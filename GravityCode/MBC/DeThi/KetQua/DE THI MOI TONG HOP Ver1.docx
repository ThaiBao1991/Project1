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941" w:rsidRDefault="00504A41">
      <w:pPr>
        <w:jc w:val="center"/>
      </w:pPr>
      <w:r>
        <w:rPr>
          <w:rFonts w:ascii="Arial" w:eastAsia="Arial" w:hAnsi="Arial"/>
          <w:b/>
          <w:sz w:val="24"/>
        </w:rPr>
        <w:t>BÀI TEST NH</w:t>
      </w:r>
      <w:r>
        <w:rPr>
          <w:rFonts w:ascii="Arial" w:eastAsia="Arial" w:hAnsi="Arial"/>
          <w:b/>
          <w:sz w:val="24"/>
        </w:rPr>
        <w:t>Ậ</w:t>
      </w:r>
      <w:r>
        <w:rPr>
          <w:rFonts w:ascii="Arial" w:eastAsia="Arial" w:hAnsi="Arial"/>
          <w:b/>
          <w:sz w:val="24"/>
        </w:rPr>
        <w:t>N Đ</w:t>
      </w:r>
      <w:r>
        <w:rPr>
          <w:rFonts w:ascii="Arial" w:eastAsia="Arial" w:hAnsi="Arial"/>
          <w:b/>
          <w:sz w:val="24"/>
        </w:rPr>
        <w:t>Ị</w:t>
      </w:r>
      <w:r>
        <w:rPr>
          <w:rFonts w:ascii="Arial" w:eastAsia="Arial" w:hAnsi="Arial"/>
          <w:b/>
          <w:sz w:val="24"/>
        </w:rPr>
        <w:t xml:space="preserve">NH TƯ CÁCH NHÂN </w:t>
      </w:r>
      <w:r w:rsidR="00C80289">
        <w:rPr>
          <w:rFonts w:ascii="Arial" w:eastAsia="Arial" w:hAnsi="Arial"/>
          <w:b/>
          <w:sz w:val="24"/>
        </w:rPr>
        <w:t>VIÊN HIỆU CHỈNH</w:t>
      </w:r>
    </w:p>
    <w:p w:rsidR="00BC4941" w:rsidRDefault="00504A41">
      <w:r>
        <w:rPr>
          <w:rFonts w:ascii="Arial" w:eastAsia="Arial" w:hAnsi="Arial"/>
          <w:b/>
        </w:rPr>
        <w:t>MSPH:</w:t>
      </w:r>
      <w:r w:rsidR="00C80289">
        <w:rPr>
          <w:rFonts w:ascii="Arial" w:eastAsia="Arial" w:hAnsi="Arial"/>
          <w:b/>
        </w:rPr>
        <w:t>XXXXXX</w:t>
      </w:r>
    </w:p>
    <w:p w:rsidR="00BC4941" w:rsidRDefault="00BC4941"/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b/>
          <w:color w:val="FF0000"/>
          <w:sz w:val="16"/>
        </w:rPr>
        <w:t>Tiêu chu</w:t>
      </w:r>
      <w:r w:rsidRPr="00504A41">
        <w:rPr>
          <w:rFonts w:ascii="Arial" w:eastAsia="Arial" w:hAnsi="Arial"/>
          <w:b/>
          <w:color w:val="FF0000"/>
          <w:sz w:val="16"/>
        </w:rPr>
        <w:t>ẩ</w:t>
      </w:r>
      <w:r w:rsidRPr="00504A41">
        <w:rPr>
          <w:rFonts w:ascii="Arial" w:eastAsia="Arial" w:hAnsi="Arial"/>
          <w:b/>
          <w:color w:val="FF0000"/>
          <w:sz w:val="16"/>
        </w:rPr>
        <w:t>n phán đ</w:t>
      </w:r>
      <w:r w:rsidRPr="00504A41">
        <w:rPr>
          <w:rFonts w:ascii="Arial" w:eastAsia="Arial" w:hAnsi="Arial"/>
          <w:b/>
          <w:color w:val="FF0000"/>
          <w:sz w:val="16"/>
        </w:rPr>
        <w:t>ị</w:t>
      </w:r>
      <w:r w:rsidRPr="00504A41">
        <w:rPr>
          <w:rFonts w:ascii="Arial" w:eastAsia="Arial" w:hAnsi="Arial"/>
          <w:b/>
          <w:color w:val="FF0000"/>
          <w:sz w:val="16"/>
        </w:rPr>
        <w:t>nh: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b/>
          <w:color w:val="FF0000"/>
          <w:sz w:val="16"/>
        </w:rPr>
        <w:t xml:space="preserve">Nhân viên </w:t>
      </w:r>
      <w:r w:rsidR="00C80289" w:rsidRPr="00504A41">
        <w:rPr>
          <w:rFonts w:ascii="Arial" w:eastAsia="Arial" w:hAnsi="Arial"/>
          <w:b/>
          <w:color w:val="FF0000"/>
          <w:sz w:val="16"/>
        </w:rPr>
        <w:t>hiệu chỉnh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Tiêu chu</w:t>
      </w:r>
      <w:r w:rsidRPr="00504A41">
        <w:rPr>
          <w:rFonts w:ascii="Arial" w:eastAsia="Arial" w:hAnsi="Arial"/>
          <w:color w:val="FF0000"/>
          <w:sz w:val="16"/>
        </w:rPr>
        <w:t>ẩ</w:t>
      </w:r>
      <w:r w:rsidRPr="00504A41">
        <w:rPr>
          <w:rFonts w:ascii="Arial" w:eastAsia="Arial" w:hAnsi="Arial"/>
          <w:color w:val="FF0000"/>
          <w:sz w:val="16"/>
        </w:rPr>
        <w:t>n nh</w:t>
      </w:r>
      <w:r w:rsidRPr="00504A41">
        <w:rPr>
          <w:rFonts w:ascii="Arial" w:eastAsia="Arial" w:hAnsi="Arial"/>
          <w:color w:val="FF0000"/>
          <w:sz w:val="16"/>
        </w:rPr>
        <w:t>ậ</w:t>
      </w:r>
      <w:r w:rsidRPr="00504A41">
        <w:rPr>
          <w:rFonts w:ascii="Arial" w:eastAsia="Arial" w:hAnsi="Arial"/>
          <w:color w:val="FF0000"/>
          <w:sz w:val="16"/>
        </w:rPr>
        <w:t>n đ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>nh: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Đ</w:t>
      </w:r>
      <w:r w:rsidRPr="00504A41">
        <w:rPr>
          <w:rFonts w:ascii="Arial" w:eastAsia="Arial" w:hAnsi="Arial"/>
          <w:color w:val="FF0000"/>
          <w:sz w:val="16"/>
        </w:rPr>
        <w:t>ạ</w:t>
      </w:r>
      <w:r w:rsidRPr="00504A41">
        <w:rPr>
          <w:rFonts w:ascii="Arial" w:eastAsia="Arial" w:hAnsi="Arial"/>
          <w:color w:val="FF0000"/>
          <w:sz w:val="16"/>
        </w:rPr>
        <w:t>t: 80% tr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lên và không b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 xml:space="preserve"> sai 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câu h</w:t>
      </w:r>
      <w:r w:rsidRPr="00504A41">
        <w:rPr>
          <w:rFonts w:ascii="Arial" w:eastAsia="Arial" w:hAnsi="Arial"/>
          <w:color w:val="FF0000"/>
          <w:sz w:val="16"/>
        </w:rPr>
        <w:t>ỏ</w:t>
      </w:r>
      <w:r w:rsidRPr="00504A41">
        <w:rPr>
          <w:rFonts w:ascii="Arial" w:eastAsia="Arial" w:hAnsi="Arial"/>
          <w:color w:val="FF0000"/>
          <w:sz w:val="16"/>
        </w:rPr>
        <w:t>i quan tr</w:t>
      </w:r>
      <w:r w:rsidRPr="00504A41">
        <w:rPr>
          <w:rFonts w:ascii="Arial" w:eastAsia="Arial" w:hAnsi="Arial"/>
          <w:color w:val="FF0000"/>
          <w:sz w:val="16"/>
        </w:rPr>
        <w:t>ọ</w:t>
      </w:r>
      <w:r w:rsidRPr="00504A41">
        <w:rPr>
          <w:rFonts w:ascii="Arial" w:eastAsia="Arial" w:hAnsi="Arial"/>
          <w:color w:val="FF0000"/>
          <w:sz w:val="16"/>
        </w:rPr>
        <w:t xml:space="preserve">ng </w:t>
      </w:r>
      <w:r w:rsidRPr="00504A41">
        <w:rPr>
          <w:rFonts w:ascii="Arial" w:eastAsia="Arial" w:hAnsi="Arial"/>
          <w:color w:val="FF0000"/>
          <w:sz w:val="16"/>
        </w:rPr>
        <w:t>(có d</w:t>
      </w:r>
      <w:r w:rsidRPr="00504A41">
        <w:rPr>
          <w:rFonts w:ascii="Arial" w:eastAsia="Arial" w:hAnsi="Arial"/>
          <w:color w:val="FF0000"/>
          <w:sz w:val="16"/>
        </w:rPr>
        <w:t>ấ</w:t>
      </w:r>
      <w:r w:rsidRPr="00504A41">
        <w:rPr>
          <w:rFonts w:ascii="Arial" w:eastAsia="Arial" w:hAnsi="Arial"/>
          <w:color w:val="FF0000"/>
          <w:sz w:val="16"/>
        </w:rPr>
        <w:t>u ◎)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Không đ</w:t>
      </w:r>
      <w:r w:rsidRPr="00504A41">
        <w:rPr>
          <w:rFonts w:ascii="Arial" w:eastAsia="Arial" w:hAnsi="Arial"/>
          <w:color w:val="FF0000"/>
          <w:sz w:val="16"/>
        </w:rPr>
        <w:t>ạ</w:t>
      </w:r>
      <w:r w:rsidRPr="00504A41">
        <w:rPr>
          <w:rFonts w:ascii="Arial" w:eastAsia="Arial" w:hAnsi="Arial"/>
          <w:color w:val="FF0000"/>
          <w:sz w:val="16"/>
        </w:rPr>
        <w:t>t: dư</w:t>
      </w:r>
      <w:r w:rsidRPr="00504A41">
        <w:rPr>
          <w:rFonts w:ascii="Arial" w:eastAsia="Arial" w:hAnsi="Arial"/>
          <w:color w:val="FF0000"/>
          <w:sz w:val="16"/>
        </w:rPr>
        <w:t>ớ</w:t>
      </w:r>
      <w:r w:rsidRPr="00504A41">
        <w:rPr>
          <w:rFonts w:ascii="Arial" w:eastAsia="Arial" w:hAnsi="Arial"/>
          <w:color w:val="FF0000"/>
          <w:sz w:val="16"/>
        </w:rPr>
        <w:t>i 80% ho</w:t>
      </w:r>
      <w:r w:rsidRPr="00504A41">
        <w:rPr>
          <w:rFonts w:ascii="Arial" w:eastAsia="Arial" w:hAnsi="Arial"/>
          <w:color w:val="FF0000"/>
          <w:sz w:val="16"/>
        </w:rPr>
        <w:t>ặ</w:t>
      </w:r>
      <w:r w:rsidRPr="00504A41">
        <w:rPr>
          <w:rFonts w:ascii="Arial" w:eastAsia="Arial" w:hAnsi="Arial"/>
          <w:color w:val="FF0000"/>
          <w:sz w:val="16"/>
        </w:rPr>
        <w:t>c trên 80% nhưng b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 xml:space="preserve"> sai 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câu h</w:t>
      </w:r>
      <w:r w:rsidRPr="00504A41">
        <w:rPr>
          <w:rFonts w:ascii="Arial" w:eastAsia="Arial" w:hAnsi="Arial"/>
          <w:color w:val="FF0000"/>
          <w:sz w:val="16"/>
        </w:rPr>
        <w:t>ỏ</w:t>
      </w:r>
      <w:r w:rsidRPr="00504A41">
        <w:rPr>
          <w:rFonts w:ascii="Arial" w:eastAsia="Arial" w:hAnsi="Arial"/>
          <w:color w:val="FF0000"/>
          <w:sz w:val="16"/>
        </w:rPr>
        <w:t>i quan tr</w:t>
      </w:r>
      <w:r w:rsidRPr="00504A41">
        <w:rPr>
          <w:rFonts w:ascii="Arial" w:eastAsia="Arial" w:hAnsi="Arial"/>
          <w:color w:val="FF0000"/>
          <w:sz w:val="16"/>
        </w:rPr>
        <w:t>ọ</w:t>
      </w:r>
      <w:r w:rsidRPr="00504A41">
        <w:rPr>
          <w:rFonts w:ascii="Arial" w:eastAsia="Arial" w:hAnsi="Arial"/>
          <w:color w:val="FF0000"/>
          <w:sz w:val="16"/>
        </w:rPr>
        <w:t>ng (có d</w:t>
      </w:r>
      <w:r w:rsidRPr="00504A41">
        <w:rPr>
          <w:rFonts w:ascii="Arial" w:eastAsia="Arial" w:hAnsi="Arial"/>
          <w:color w:val="FF0000"/>
          <w:sz w:val="16"/>
        </w:rPr>
        <w:t>ấ</w:t>
      </w:r>
      <w:r w:rsidRPr="00504A41">
        <w:rPr>
          <w:rFonts w:ascii="Arial" w:eastAsia="Arial" w:hAnsi="Arial"/>
          <w:color w:val="FF0000"/>
          <w:sz w:val="16"/>
        </w:rPr>
        <w:t>u ◎)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b/>
          <w:color w:val="FF0000"/>
          <w:sz w:val="16"/>
        </w:rPr>
        <w:t>Đ</w:t>
      </w:r>
      <w:r w:rsidRPr="00504A41">
        <w:rPr>
          <w:rFonts w:ascii="Arial" w:eastAsia="Arial" w:hAnsi="Arial"/>
          <w:b/>
          <w:color w:val="FF0000"/>
          <w:sz w:val="16"/>
        </w:rPr>
        <w:t>ộ</w:t>
      </w:r>
      <w:r w:rsidRPr="00504A41">
        <w:rPr>
          <w:rFonts w:ascii="Arial" w:eastAsia="Arial" w:hAnsi="Arial"/>
          <w:b/>
          <w:color w:val="FF0000"/>
          <w:sz w:val="16"/>
        </w:rPr>
        <w:t>i trư</w:t>
      </w:r>
      <w:r w:rsidRPr="00504A41">
        <w:rPr>
          <w:rFonts w:ascii="Arial" w:eastAsia="Arial" w:hAnsi="Arial"/>
          <w:b/>
          <w:color w:val="FF0000"/>
          <w:sz w:val="16"/>
        </w:rPr>
        <w:t>ở</w:t>
      </w:r>
      <w:r w:rsidRPr="00504A41">
        <w:rPr>
          <w:rFonts w:ascii="Arial" w:eastAsia="Arial" w:hAnsi="Arial"/>
          <w:b/>
          <w:color w:val="FF0000"/>
          <w:sz w:val="16"/>
        </w:rPr>
        <w:t>ng: Linh Ki</w:t>
      </w:r>
      <w:r w:rsidRPr="00504A41">
        <w:rPr>
          <w:rFonts w:ascii="Arial" w:eastAsia="Arial" w:hAnsi="Arial"/>
          <w:b/>
          <w:color w:val="FF0000"/>
          <w:sz w:val="16"/>
        </w:rPr>
        <w:t>ệ</w:t>
      </w:r>
      <w:r w:rsidRPr="00504A41">
        <w:rPr>
          <w:rFonts w:ascii="Arial" w:eastAsia="Arial" w:hAnsi="Arial"/>
          <w:b/>
          <w:color w:val="FF0000"/>
          <w:sz w:val="16"/>
        </w:rPr>
        <w:t>n, Thành Ph</w:t>
      </w:r>
      <w:r w:rsidRPr="00504A41">
        <w:rPr>
          <w:rFonts w:ascii="Arial" w:eastAsia="Arial" w:hAnsi="Arial"/>
          <w:b/>
          <w:color w:val="FF0000"/>
          <w:sz w:val="16"/>
        </w:rPr>
        <w:t>ẩ</w:t>
      </w:r>
      <w:r w:rsidRPr="00504A41">
        <w:rPr>
          <w:rFonts w:ascii="Arial" w:eastAsia="Arial" w:hAnsi="Arial"/>
          <w:b/>
          <w:color w:val="FF0000"/>
          <w:sz w:val="16"/>
        </w:rPr>
        <w:t>m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Tiêu chu</w:t>
      </w:r>
      <w:r w:rsidRPr="00504A41">
        <w:rPr>
          <w:rFonts w:ascii="Arial" w:eastAsia="Arial" w:hAnsi="Arial"/>
          <w:color w:val="FF0000"/>
          <w:sz w:val="16"/>
        </w:rPr>
        <w:t>ẩ</w:t>
      </w:r>
      <w:r w:rsidRPr="00504A41">
        <w:rPr>
          <w:rFonts w:ascii="Arial" w:eastAsia="Arial" w:hAnsi="Arial"/>
          <w:color w:val="FF0000"/>
          <w:sz w:val="16"/>
        </w:rPr>
        <w:t>n nh</w:t>
      </w:r>
      <w:r w:rsidRPr="00504A41">
        <w:rPr>
          <w:rFonts w:ascii="Arial" w:eastAsia="Arial" w:hAnsi="Arial"/>
          <w:color w:val="FF0000"/>
          <w:sz w:val="16"/>
        </w:rPr>
        <w:t>ậ</w:t>
      </w:r>
      <w:r w:rsidRPr="00504A41">
        <w:rPr>
          <w:rFonts w:ascii="Arial" w:eastAsia="Arial" w:hAnsi="Arial"/>
          <w:color w:val="FF0000"/>
          <w:sz w:val="16"/>
        </w:rPr>
        <w:t>n đ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>nh: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Đ</w:t>
      </w:r>
      <w:r w:rsidRPr="00504A41">
        <w:rPr>
          <w:rFonts w:ascii="Arial" w:eastAsia="Arial" w:hAnsi="Arial"/>
          <w:color w:val="FF0000"/>
          <w:sz w:val="16"/>
        </w:rPr>
        <w:t>ạ</w:t>
      </w:r>
      <w:r w:rsidRPr="00504A41">
        <w:rPr>
          <w:rFonts w:ascii="Arial" w:eastAsia="Arial" w:hAnsi="Arial"/>
          <w:color w:val="FF0000"/>
          <w:sz w:val="16"/>
        </w:rPr>
        <w:t>t: 90% tr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lên và không b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 xml:space="preserve"> sai 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câu h</w:t>
      </w:r>
      <w:r w:rsidRPr="00504A41">
        <w:rPr>
          <w:rFonts w:ascii="Arial" w:eastAsia="Arial" w:hAnsi="Arial"/>
          <w:color w:val="FF0000"/>
          <w:sz w:val="16"/>
        </w:rPr>
        <w:t>ỏ</w:t>
      </w:r>
      <w:r w:rsidRPr="00504A41">
        <w:rPr>
          <w:rFonts w:ascii="Arial" w:eastAsia="Arial" w:hAnsi="Arial"/>
          <w:color w:val="FF0000"/>
          <w:sz w:val="16"/>
        </w:rPr>
        <w:t>i quan tr</w:t>
      </w:r>
      <w:r w:rsidRPr="00504A41">
        <w:rPr>
          <w:rFonts w:ascii="Arial" w:eastAsia="Arial" w:hAnsi="Arial"/>
          <w:color w:val="FF0000"/>
          <w:sz w:val="16"/>
        </w:rPr>
        <w:t>ọ</w:t>
      </w:r>
      <w:r w:rsidRPr="00504A41">
        <w:rPr>
          <w:rFonts w:ascii="Arial" w:eastAsia="Arial" w:hAnsi="Arial"/>
          <w:color w:val="FF0000"/>
          <w:sz w:val="16"/>
        </w:rPr>
        <w:t>ng (có d</w:t>
      </w:r>
      <w:r w:rsidRPr="00504A41">
        <w:rPr>
          <w:rFonts w:ascii="Arial" w:eastAsia="Arial" w:hAnsi="Arial"/>
          <w:color w:val="FF0000"/>
          <w:sz w:val="16"/>
        </w:rPr>
        <w:t>ấ</w:t>
      </w:r>
      <w:r w:rsidRPr="00504A41">
        <w:rPr>
          <w:rFonts w:ascii="Arial" w:eastAsia="Arial" w:hAnsi="Arial"/>
          <w:color w:val="FF0000"/>
          <w:sz w:val="16"/>
        </w:rPr>
        <w:t>u ◎)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Không đ</w:t>
      </w:r>
      <w:r w:rsidRPr="00504A41">
        <w:rPr>
          <w:rFonts w:ascii="Arial" w:eastAsia="Arial" w:hAnsi="Arial"/>
          <w:color w:val="FF0000"/>
          <w:sz w:val="16"/>
        </w:rPr>
        <w:t>ạ</w:t>
      </w:r>
      <w:r w:rsidRPr="00504A41">
        <w:rPr>
          <w:rFonts w:ascii="Arial" w:eastAsia="Arial" w:hAnsi="Arial"/>
          <w:color w:val="FF0000"/>
          <w:sz w:val="16"/>
        </w:rPr>
        <w:t>t: dư</w:t>
      </w:r>
      <w:r w:rsidRPr="00504A41">
        <w:rPr>
          <w:rFonts w:ascii="Arial" w:eastAsia="Arial" w:hAnsi="Arial"/>
          <w:color w:val="FF0000"/>
          <w:sz w:val="16"/>
        </w:rPr>
        <w:t>ớ</w:t>
      </w:r>
      <w:r w:rsidRPr="00504A41">
        <w:rPr>
          <w:rFonts w:ascii="Arial" w:eastAsia="Arial" w:hAnsi="Arial"/>
          <w:color w:val="FF0000"/>
          <w:sz w:val="16"/>
        </w:rPr>
        <w:t>i 90% ho</w:t>
      </w:r>
      <w:r w:rsidRPr="00504A41">
        <w:rPr>
          <w:rFonts w:ascii="Arial" w:eastAsia="Arial" w:hAnsi="Arial"/>
          <w:color w:val="FF0000"/>
          <w:sz w:val="16"/>
        </w:rPr>
        <w:t>ặ</w:t>
      </w:r>
      <w:r w:rsidRPr="00504A41">
        <w:rPr>
          <w:rFonts w:ascii="Arial" w:eastAsia="Arial" w:hAnsi="Arial"/>
          <w:color w:val="FF0000"/>
          <w:sz w:val="16"/>
        </w:rPr>
        <w:t>c trên 90% nhưng b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 xml:space="preserve"> sa</w:t>
      </w:r>
      <w:r w:rsidRPr="00504A41">
        <w:rPr>
          <w:rFonts w:ascii="Arial" w:eastAsia="Arial" w:hAnsi="Arial"/>
          <w:color w:val="FF0000"/>
          <w:sz w:val="16"/>
        </w:rPr>
        <w:t xml:space="preserve">i </w:t>
      </w:r>
      <w:r w:rsidRPr="00504A41">
        <w:rPr>
          <w:rFonts w:ascii="Arial" w:eastAsia="Arial" w:hAnsi="Arial"/>
          <w:color w:val="FF0000"/>
          <w:sz w:val="16"/>
        </w:rPr>
        <w:t>ở</w:t>
      </w:r>
      <w:r w:rsidRPr="00504A41">
        <w:rPr>
          <w:rFonts w:ascii="Arial" w:eastAsia="Arial" w:hAnsi="Arial"/>
          <w:color w:val="FF0000"/>
          <w:sz w:val="16"/>
        </w:rPr>
        <w:t xml:space="preserve"> câu h</w:t>
      </w:r>
      <w:r w:rsidRPr="00504A41">
        <w:rPr>
          <w:rFonts w:ascii="Arial" w:eastAsia="Arial" w:hAnsi="Arial"/>
          <w:color w:val="FF0000"/>
          <w:sz w:val="16"/>
        </w:rPr>
        <w:t>ỏ</w:t>
      </w:r>
      <w:r w:rsidRPr="00504A41">
        <w:rPr>
          <w:rFonts w:ascii="Arial" w:eastAsia="Arial" w:hAnsi="Arial"/>
          <w:color w:val="FF0000"/>
          <w:sz w:val="16"/>
        </w:rPr>
        <w:t>i quan tr</w:t>
      </w:r>
      <w:r w:rsidRPr="00504A41">
        <w:rPr>
          <w:rFonts w:ascii="Arial" w:eastAsia="Arial" w:hAnsi="Arial"/>
          <w:color w:val="FF0000"/>
          <w:sz w:val="16"/>
        </w:rPr>
        <w:t>ọ</w:t>
      </w:r>
      <w:r w:rsidRPr="00504A41">
        <w:rPr>
          <w:rFonts w:ascii="Arial" w:eastAsia="Arial" w:hAnsi="Arial"/>
          <w:color w:val="FF0000"/>
          <w:sz w:val="16"/>
        </w:rPr>
        <w:t>ng (có d</w:t>
      </w:r>
      <w:r w:rsidRPr="00504A41">
        <w:rPr>
          <w:rFonts w:ascii="Arial" w:eastAsia="Arial" w:hAnsi="Arial"/>
          <w:color w:val="FF0000"/>
          <w:sz w:val="16"/>
        </w:rPr>
        <w:t>ấ</w:t>
      </w:r>
      <w:r w:rsidRPr="00504A41">
        <w:rPr>
          <w:rFonts w:ascii="Arial" w:eastAsia="Arial" w:hAnsi="Arial"/>
          <w:color w:val="FF0000"/>
          <w:sz w:val="16"/>
        </w:rPr>
        <w:t>u ◎)</w:t>
      </w:r>
    </w:p>
    <w:p w:rsidR="00BC4941" w:rsidRPr="00504A41" w:rsidRDefault="00504A41">
      <w:pPr>
        <w:rPr>
          <w:color w:val="FF0000"/>
        </w:rPr>
      </w:pPr>
      <w:r w:rsidRPr="00504A41">
        <w:rPr>
          <w:rFonts w:ascii="Arial" w:eastAsia="Arial" w:hAnsi="Arial"/>
          <w:color w:val="FF0000"/>
          <w:sz w:val="16"/>
        </w:rPr>
        <w:t>Ti</w:t>
      </w:r>
      <w:r w:rsidRPr="00504A41">
        <w:rPr>
          <w:rFonts w:ascii="Arial" w:eastAsia="Arial" w:hAnsi="Arial"/>
          <w:color w:val="FF0000"/>
          <w:sz w:val="16"/>
        </w:rPr>
        <w:t>ế</w:t>
      </w:r>
      <w:r w:rsidRPr="00504A41">
        <w:rPr>
          <w:rFonts w:ascii="Arial" w:eastAsia="Arial" w:hAnsi="Arial"/>
          <w:color w:val="FF0000"/>
          <w:sz w:val="16"/>
        </w:rPr>
        <w:t>n đ</w:t>
      </w:r>
      <w:r w:rsidRPr="00504A41">
        <w:rPr>
          <w:rFonts w:ascii="Arial" w:eastAsia="Arial" w:hAnsi="Arial"/>
          <w:color w:val="FF0000"/>
          <w:sz w:val="16"/>
        </w:rPr>
        <w:t>ộ</w:t>
      </w:r>
      <w:r w:rsidRPr="00504A41">
        <w:rPr>
          <w:rFonts w:ascii="Arial" w:eastAsia="Arial" w:hAnsi="Arial"/>
          <w:color w:val="FF0000"/>
          <w:sz w:val="16"/>
        </w:rPr>
        <w:t xml:space="preserve"> đánh giá: Đ</w:t>
      </w:r>
      <w:r w:rsidRPr="00504A41">
        <w:rPr>
          <w:rFonts w:ascii="Arial" w:eastAsia="Arial" w:hAnsi="Arial"/>
          <w:color w:val="FF0000"/>
          <w:sz w:val="16"/>
        </w:rPr>
        <w:t>ị</w:t>
      </w:r>
      <w:r w:rsidRPr="00504A41">
        <w:rPr>
          <w:rFonts w:ascii="Arial" w:eastAsia="Arial" w:hAnsi="Arial"/>
          <w:color w:val="FF0000"/>
          <w:sz w:val="16"/>
        </w:rPr>
        <w:t>nh k</w:t>
      </w:r>
      <w:r w:rsidRPr="00504A41">
        <w:rPr>
          <w:rFonts w:ascii="Arial" w:eastAsia="Arial" w:hAnsi="Arial"/>
          <w:color w:val="FF0000"/>
          <w:sz w:val="16"/>
        </w:rPr>
        <w:t>ỳ</w:t>
      </w:r>
      <w:r w:rsidRPr="00504A41">
        <w:rPr>
          <w:rFonts w:ascii="Arial" w:eastAsia="Arial" w:hAnsi="Arial"/>
          <w:color w:val="FF0000"/>
          <w:sz w:val="16"/>
        </w:rPr>
        <w:t xml:space="preserve"> 2 năm/1 l</w:t>
      </w:r>
      <w:r w:rsidRPr="00504A41">
        <w:rPr>
          <w:rFonts w:ascii="Arial" w:eastAsia="Arial" w:hAnsi="Arial"/>
          <w:color w:val="FF0000"/>
          <w:sz w:val="16"/>
        </w:rPr>
        <w:t>ầ</w:t>
      </w:r>
      <w:r w:rsidRPr="00504A41">
        <w:rPr>
          <w:rFonts w:ascii="Arial" w:eastAsia="Arial" w:hAnsi="Arial"/>
          <w:color w:val="FF0000"/>
          <w:sz w:val="16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Hãy khoanh tròn vào câu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đúng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trong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câu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i:</w:t>
      </w:r>
    </w:p>
    <w:p w:rsidR="00BC4941" w:rsidRDefault="00504A41">
      <w:r>
        <w:rPr>
          <w:rFonts w:ascii="Arial" w:eastAsia="Arial" w:hAnsi="Arial"/>
          <w:b/>
          <w:sz w:val="18"/>
        </w:rPr>
        <w:t xml:space="preserve">=== 2-000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000-0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hàng ngày dùng chung cho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001: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phương án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cho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đo lư</w:t>
      </w:r>
      <w:r>
        <w:rPr>
          <w:rFonts w:ascii="Arial" w:eastAsia="Arial" w:hAnsi="Arial"/>
          <w:sz w:val="20"/>
        </w:rPr>
        <w:t>ờ</w:t>
      </w:r>
      <w:bookmarkStart w:id="0" w:name="_GoBack"/>
      <w:bookmarkEnd w:id="0"/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Mang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002: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bàn giao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003: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geji và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kim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sau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khi bôi d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sét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lưu ý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và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Bôi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th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dày ph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kín toàn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vân tay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bôi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Sau khi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dơ và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vân tay, cho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sét thích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lên 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và bình phun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bôi, chú ý không bôi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lên các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nào s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 có trong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thay th</w:t>
      </w:r>
      <w:r>
        <w:rPr>
          <w:rFonts w:ascii="Arial" w:eastAsia="Arial" w:hAnsi="Arial"/>
          <w:sz w:val="20"/>
        </w:rPr>
        <w:t>ế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001 - 1e: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dòng DC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dây có th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di chuy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1.0 và 0.5)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</w:t>
      </w:r>
      <w:r>
        <w:rPr>
          <w:rFonts w:ascii="Arial" w:eastAsia="Arial" w:hAnsi="Arial"/>
          <w:sz w:val="18"/>
        </w:rPr>
        <w:t>òng BHCL - Mabuchi Motor Vietnam</w:t>
      </w:r>
    </w:p>
    <w:p w:rsidR="00BC4941" w:rsidRDefault="00504A41">
      <w:r>
        <w:rPr>
          <w:rFonts w:ascii="Arial" w:eastAsia="Arial" w:hAnsi="Arial"/>
          <w:b/>
          <w:sz w:val="20"/>
        </w:rPr>
        <w:t>Câu 004: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và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dòng DC,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chú ý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làm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máy?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đưa vào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ánh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380V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tua nơ vít nh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0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005: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dòng DC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006: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ỷ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trong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đó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nh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002-1d: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DC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007: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hàng ngày không phát 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</w:t>
      </w:r>
      <w:r>
        <w:rPr>
          <w:rFonts w:ascii="Arial" w:eastAsia="Arial" w:hAnsi="Arial"/>
          <w:sz w:val="20"/>
        </w:rPr>
        <w:t>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có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008: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002-1d,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009: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cho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DC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0.5,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(phương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0.5%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thang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1.0%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ang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0.5%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1.0% max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thang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003-1h: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máy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ĐA NĂNG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010: T</w:t>
      </w:r>
      <w:r>
        <w:rPr>
          <w:rFonts w:ascii="Arial" w:eastAsia="Arial" w:hAnsi="Arial"/>
          <w:sz w:val="20"/>
        </w:rPr>
        <w:t>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chì)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011: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chú ý khi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chì' và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an toàn,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m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p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n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p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v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chì, thao tác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Mang găng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và </w:t>
      </w:r>
      <w:r>
        <w:rPr>
          <w:rFonts w:ascii="Arial" w:eastAsia="Arial" w:hAnsi="Arial"/>
          <w:sz w:val="20"/>
        </w:rPr>
        <w:t>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nguyên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dòng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gi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thì hãy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kéo dây đo ra ngoài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giúp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012: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4),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có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như: 0.1Ω, 1Ω, 10Ω, 100Ω, 1kΩ, 10kΩ?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(-100°C, 100°C, 300°C)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003-3c: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>h-ki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có g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n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khi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013: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n/12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014: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có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không có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ngay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ỗ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lý,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ký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đó dù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và 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015: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áp/dòng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FullScale (Toàn thang đo),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 hành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003-4: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ĐA NĂNG KĨ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IWATSU </w:t>
      </w:r>
      <w:r>
        <w:rPr>
          <w:rFonts w:ascii="Arial" w:eastAsia="Arial" w:hAnsi="Arial"/>
          <w:b/>
          <w:sz w:val="18"/>
        </w:rPr>
        <w:t>VOAC7411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016: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báo NG (không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t)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zero, sau đó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 hành xác 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cách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các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và dán tem NG,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đúng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ch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đó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017: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đa năng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IWATSU VOAC7411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(nhưng khôn</w:t>
      </w:r>
      <w:r>
        <w:rPr>
          <w:rFonts w:ascii="Arial" w:eastAsia="Arial" w:hAnsi="Arial"/>
          <w:sz w:val="20"/>
        </w:rPr>
        <w:t>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12 tháng).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Đúng 1 năm (12 tháng)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018: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đa năng,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</w:t>
      </w:r>
      <w:r>
        <w:rPr>
          <w:rFonts w:ascii="Arial" w:eastAsia="Arial" w:hAnsi="Arial"/>
          <w:sz w:val="20"/>
        </w:rPr>
        <w:t>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dù không có gì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004-1 s: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HÌNH SÓNG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019: Trong quá trình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theo ghi chú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12 tháng sau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020: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VOLTS/DIV' (cho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đưa ra CALIBRATION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INPUT)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tháng 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021: ◎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hình sóng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khách hàng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004-2p:</w:t>
      </w:r>
      <w:r>
        <w:rPr>
          <w:rFonts w:ascii="Arial" w:eastAsia="Arial" w:hAnsi="Arial"/>
          <w:b/>
          <w:sz w:val="18"/>
        </w:rPr>
        <w:t xml:space="preserve">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OSCILOSCOPE (Máy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sóng) YOKOGAWA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022: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chu kì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Oscilloscope (YOKOGAWA)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023: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nhân viên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hành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bên trong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máy đo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khác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hay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024: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module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trong 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pha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trên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nào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pha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module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Tăng biên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dao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lên 2V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module khác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module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pha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dùng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module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004-3e: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OCSILLOPE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Oc</w:t>
      </w:r>
      <w:r>
        <w:rPr>
          <w:rFonts w:ascii="Arial" w:eastAsia="Arial" w:hAnsi="Arial"/>
          <w:sz w:val="20"/>
        </w:rPr>
        <w:t>silloscope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theo các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VOLTS/DIV, TIME/DIV và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 (Tín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quét ngang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màn hình và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tiêu th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</w:t>
      </w:r>
      <w:r>
        <w:rPr>
          <w:rFonts w:ascii="Arial" w:eastAsia="Arial" w:hAnsi="Arial"/>
          <w:sz w:val="20"/>
        </w:rPr>
        <w:t xml:space="preserve"> 026: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phát sinh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liên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thông tin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Ban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Công Ty Chính?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công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liên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tên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sách thuy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minh cách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tương đương (b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copy)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Ban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Công Ty Chính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xem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g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email thông báo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máy móc t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kho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027: ◎ Theo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1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Ocsilloscope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analog không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đo, khi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riêng là ±1%</w:t>
      </w:r>
      <w:r>
        <w:rPr>
          <w:rFonts w:ascii="Arial" w:eastAsia="Arial" w:hAnsi="Arial"/>
          <w:b/>
          <w:sz w:val="20"/>
        </w:rPr>
        <w:t>～</w:t>
      </w:r>
      <w:r>
        <w:rPr>
          <w:rFonts w:ascii="Arial" w:eastAsia="Arial" w:hAnsi="Arial"/>
          <w:b/>
          <w:sz w:val="20"/>
        </w:rPr>
        <w:t>4% thì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cho phép tương 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theo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riêng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005-1c: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vòng quay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028: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cho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phát quang và quá trình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Digital'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029: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khi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chưa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10000 rpm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10000 rpm ± 10 rpm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10000 rpm ± 5 rpm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10000 rpm ± 1 rpm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030: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005-2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vòng quay motor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031:</w:t>
      </w:r>
      <w:r>
        <w:rPr>
          <w:rFonts w:ascii="Arial" w:eastAsia="Arial" w:hAnsi="Arial"/>
          <w:sz w:val="20"/>
        </w:rPr>
        <w:t xml:space="preserve">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Đúng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tùy 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Đúng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tùy ý, không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cao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Trên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tùy ý,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cao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cao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032: ◎ Trong </w:t>
      </w:r>
      <w:r>
        <w:rPr>
          <w:rFonts w:ascii="Arial" w:eastAsia="Arial" w:hAnsi="Arial"/>
          <w:b/>
          <w:sz w:val="20"/>
        </w:rPr>
        <w:t>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báo cáo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hoàn toàn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033: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motor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007-1 j: Li</w:t>
      </w:r>
      <w:r>
        <w:rPr>
          <w:rFonts w:ascii="Arial" w:eastAsia="Arial" w:hAnsi="Arial"/>
          <w:b/>
          <w:sz w:val="18"/>
        </w:rPr>
        <w:t>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(FAITH I-807CM; YOKOGAWA 3213 SERIES)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034: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cách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n, nhân </w:t>
      </w:r>
      <w:r>
        <w:rPr>
          <w:rFonts w:ascii="Arial" w:eastAsia="Arial" w:hAnsi="Arial"/>
          <w:b/>
          <w:sz w:val="20"/>
        </w:rPr>
        <w:t>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lưu ý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POWER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5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phòng tránh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rò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đeo kh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u trang và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gàng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035: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cho 'MÁY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036: T</w:t>
      </w:r>
      <w:r>
        <w:rPr>
          <w:rFonts w:ascii="Arial" w:eastAsia="Arial" w:hAnsi="Arial"/>
          <w:sz w:val="20"/>
        </w:rPr>
        <w:t>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theo ghi chú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007-10: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TSURUGA 3587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037: ◎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cách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lưu ý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gì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toàn?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Đeo găng tay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phòng tránh gi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hãy đeo bao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khu v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Đeo kính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kh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u trang y t</w:t>
      </w:r>
      <w:r>
        <w:rPr>
          <w:rFonts w:ascii="Arial" w:eastAsia="Arial" w:hAnsi="Arial"/>
          <w:sz w:val="20"/>
        </w:rPr>
        <w:t>ế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038: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TSURUGA 3587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039: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'Ghi chú'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007-2: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</w:t>
      </w:r>
      <w:r>
        <w:rPr>
          <w:rFonts w:ascii="Arial" w:eastAsia="Arial" w:hAnsi="Arial"/>
          <w:b/>
          <w:sz w:val="18"/>
        </w:rPr>
        <w:t>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MΩ ( TSURUGA 3571A-02-A01 )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040: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MΩ (TSURUGA 3571A-02-A01)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041: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cho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'DC 500V/2000MΩ',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trung tâm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trung tâm 5MΩ,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±(2%rdg.+3digit)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trung tâm 5MΩ,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±(1%rdg.+1digit)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trung tâm 50MΩ,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±(2%rdg.+3digit)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trung tâm 50MΩ,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±(5%rdg.+5digit)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042: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khi thao tác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MΩ, nhân viên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pháp an toàn nào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Mang găng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Đeo kính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quang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Mang giày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ESD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Đeo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cao su cách đ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toàn thân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007-3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(TOS7200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KIKUSUI)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043: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(TOS7200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KIKUSUI)'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044: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an toàn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2.2),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LOWER ON là</w:t>
      </w:r>
      <w:r>
        <w:rPr>
          <w:rFonts w:ascii="Arial" w:eastAsia="Arial" w:hAnsi="Arial"/>
          <w:sz w:val="20"/>
        </w:rPr>
        <w:t>m đo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các dây TEST, máy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gì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Máy báo "LOWER FAIL"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Máy báo "FAIL"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Máy báo "PASS"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Máy không báo gì c</w:t>
      </w:r>
      <w:r>
        <w:rPr>
          <w:rFonts w:ascii="Arial" w:eastAsia="Arial" w:hAnsi="Arial"/>
          <w:sz w:val="20"/>
        </w:rPr>
        <w:t>ả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045: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2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tra: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sót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</w:t>
      </w:r>
      <w:r>
        <w:rPr>
          <w:rFonts w:ascii="Arial" w:eastAsia="Arial" w:hAnsi="Arial"/>
          <w:sz w:val="20"/>
        </w:rPr>
        <w:t xml:space="preserve">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Hoàn toàn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007-5c: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(MQ)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(TSU</w:t>
      </w:r>
      <w:r>
        <w:rPr>
          <w:rFonts w:ascii="Arial" w:eastAsia="Arial" w:hAnsi="Arial"/>
          <w:b/>
          <w:sz w:val="18"/>
        </w:rPr>
        <w:t>RUGA 3567-A08)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046: ◎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phòng tránh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nguy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nhân viên thao tác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an toàn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đeo bao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cao su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trang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găng tay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thao tác nhanh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047: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(TSURUGA 3567-A08)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048: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(m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Dòng HIOKI 3451 / 3453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049: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cách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an toàn nào sau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phòng tránh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Mang găn</w:t>
      </w:r>
      <w:r>
        <w:rPr>
          <w:rFonts w:ascii="Arial" w:eastAsia="Arial" w:hAnsi="Arial"/>
          <w:sz w:val="20"/>
        </w:rPr>
        <w:t>g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nhà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ESD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Đeo kính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giày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050: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dây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băng keo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càng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t,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n, rách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nào trên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dây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lõi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sáng bóng và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lò xo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gãy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051: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dòng HIOKI 3451 / 3453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007-8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052: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500V,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</w:t>
      </w:r>
      <w:r>
        <w:rPr>
          <w:rFonts w:ascii="Arial" w:eastAsia="Arial" w:hAnsi="Arial"/>
          <w:sz w:val="20"/>
        </w:rPr>
        <w:t>g tâm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50MΩ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053: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HIOKI (IR4051, 4052, 4053, 4054, 4055)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054: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thì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m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007-9: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-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HIOKI ST5520/ST5520-01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055: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quan' (Không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t, rách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che ph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dây lead test)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056: ◎ Nh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phòng ch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cách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nhân viên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an toàn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đeo găng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thông gió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ESD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bút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057: Trong quá trình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ngoài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do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có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ghi chú vào báo cáo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dùng cho công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ụ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011-1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DÂY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058: ◎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phòng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cao áp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cách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 dây,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h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Đeo kính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tia văng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Đeo bao </w:t>
      </w:r>
      <w:r>
        <w:rPr>
          <w:rFonts w:ascii="Arial" w:eastAsia="Arial" w:hAnsi="Arial"/>
          <w:sz w:val="20"/>
        </w:rPr>
        <w:t>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 giày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(ESD).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cao su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chân.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059: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các 'Đi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(Ⅱ)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dây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nhân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060: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nhân viên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</w:t>
      </w:r>
      <w:r>
        <w:rPr>
          <w:rFonts w:ascii="Arial" w:eastAsia="Arial" w:hAnsi="Arial"/>
          <w:sz w:val="20"/>
        </w:rPr>
        <w:t>o theo đúng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các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sóng cao.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011-2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Dây Xung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DW-8501/8505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061: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</w:t>
      </w:r>
      <w:r>
        <w:rPr>
          <w:rFonts w:ascii="Arial" w:eastAsia="Arial" w:hAnsi="Arial"/>
          <w:sz w:val="20"/>
        </w:rPr>
        <w:t xml:space="preserve">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xung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mang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nào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tương đương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Đeo găng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tương đương 1kΩ ± 2% (100W)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Đeo găng tay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tương </w:t>
      </w:r>
      <w:r>
        <w:rPr>
          <w:rFonts w:ascii="Arial" w:eastAsia="Arial" w:hAnsi="Arial"/>
          <w:sz w:val="20"/>
        </w:rPr>
        <w:t>đương 100Ω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Đeo găng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tương đương 2kΩ ± 5% (100W)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đeo găng tay,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1kΩ ± 1%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062: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xung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cho phép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hình sóng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2 (màn hình 2)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1.2kV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1.2kV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1.2kV ± 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1.2kV ± 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063: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II -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"Hình sóng" (Bi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hình sóng có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không)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011-3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dây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xung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DW – 9505, DWT – 05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064: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dây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xung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065: ◎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ra,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i tuân </w:t>
      </w:r>
      <w:r>
        <w:rPr>
          <w:rFonts w:ascii="Arial" w:eastAsia="Arial" w:hAnsi="Arial"/>
          <w:b/>
          <w:sz w:val="20"/>
        </w:rPr>
        <w:t>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an toàn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gót chân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tháo trang s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1.5kV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066: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"Máy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dây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xung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c",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011-6c: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qu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dây xung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(ECG-KOKUSAI DWX-05A)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067: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nhân vi</w:t>
      </w:r>
      <w:r>
        <w:rPr>
          <w:rFonts w:ascii="Arial" w:eastAsia="Arial" w:hAnsi="Arial"/>
          <w:sz w:val="20"/>
        </w:rPr>
        <w:t>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cho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gì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068: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&lt;Chu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nh&gt;, bi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pháp an toàn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qu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dây xung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Mang bao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cao su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220V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bút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cao su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069: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dây xung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(ECG-KOKUSAI DWX-05A)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011-8a: Liên quan tài </w:t>
      </w:r>
      <w:r>
        <w:rPr>
          <w:rFonts w:ascii="Arial" w:eastAsia="Arial" w:hAnsi="Arial"/>
          <w:b/>
          <w:sz w:val="18"/>
        </w:rPr>
        <w:t>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dây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xung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CHROMA 19305/19305-10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070: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n)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IWT, m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sau khi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phím SYSTE</w:t>
      </w:r>
      <w:r>
        <w:rPr>
          <w:rFonts w:ascii="Arial" w:eastAsia="Arial" w:hAnsi="Arial"/>
          <w:sz w:val="20"/>
        </w:rPr>
        <w:t>M và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CALIBRATION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[1] [2] [3] [4]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[5] [6] [7] [8]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[7] [9] [3] [1]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[9] [8] [7] [6]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071: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lưu ý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cu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 dây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xung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và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găng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khi tháo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vách ngăn.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đeo kh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u trang và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áo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p trên sàn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tăng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072: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dây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xung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khi đưa máy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012-14: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  <w:r>
        <w:rPr>
          <w:rFonts w:ascii="Arial" w:eastAsia="Arial" w:hAnsi="Arial"/>
          <w:b/>
          <w:sz w:val="18"/>
        </w:rPr>
        <w:t>（</w:t>
      </w:r>
      <w:r>
        <w:rPr>
          <w:rFonts w:ascii="Arial" w:eastAsia="Arial" w:hAnsi="Arial"/>
          <w:b/>
          <w:sz w:val="18"/>
        </w:rPr>
        <w:t>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khi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>：</w:t>
      </w:r>
      <w:r>
        <w:rPr>
          <w:rFonts w:ascii="Arial" w:eastAsia="Arial" w:hAnsi="Arial"/>
          <w:b/>
          <w:sz w:val="18"/>
        </w:rPr>
        <w:t>DM5001</w:t>
      </w:r>
      <w:r>
        <w:rPr>
          <w:rFonts w:ascii="Arial" w:eastAsia="Arial" w:hAnsi="Arial"/>
          <w:b/>
          <w:sz w:val="18"/>
        </w:rPr>
        <w:t>）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073: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n: DM5001)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074: Trong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sau khi hoàn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thanh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ra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c, thao tác nào giúp kh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còn sót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Click Brake OFF, v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a cho thanh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v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a kh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còn xót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T-Zero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reset zero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DM5001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Click Supply OFF trên màn hình TORQuick MANU MODE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075: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làm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3 tháng sa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012-2e: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MÁY ĐO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076: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n hơi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đo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áp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trong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1,0 ~ 1,5 kg/cm2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1,5 ~ 2,0 kg/cm2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2,0 ~ 2,5 kg/cm2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2,5 ~ 3,0 kg/cm2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077: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nào theo đúng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tai n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078: Theo </w:t>
      </w:r>
      <w:r>
        <w:rPr>
          <w:rFonts w:ascii="Arial" w:eastAsia="Arial" w:hAnsi="Arial"/>
          <w:sz w:val="20"/>
        </w:rPr>
        <w:t>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012-3f: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nh </w:t>
      </w:r>
      <w:r>
        <w:rPr>
          <w:rFonts w:ascii="Arial" w:eastAsia="Arial" w:hAnsi="Arial"/>
          <w:b/>
          <w:sz w:val="18"/>
        </w:rPr>
        <w:t>Máy phân tích motor Phòng nghiên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u Sugawara EMA-1, EMA-1S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079: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sau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0.1 %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0.2 %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± 0.5 %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1.0 %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080: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trong quá trình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máy.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081: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và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012-5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máy phát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(MAGTROL DSP6001</w:t>
      </w:r>
      <w:r>
        <w:rPr>
          <w:rFonts w:ascii="Arial" w:eastAsia="Arial" w:hAnsi="Arial"/>
          <w:b/>
          <w:sz w:val="18"/>
        </w:rPr>
        <w:t>＋</w:t>
      </w:r>
      <w:r>
        <w:rPr>
          <w:rFonts w:ascii="Arial" w:eastAsia="Arial" w:hAnsi="Arial"/>
          <w:b/>
          <w:sz w:val="18"/>
        </w:rPr>
        <w:t>HD-515/715)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082: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</w:t>
      </w:r>
      <w:r>
        <w:rPr>
          <w:rFonts w:ascii="Arial" w:eastAsia="Arial" w:hAnsi="Arial"/>
          <w:b/>
          <w:sz w:val="20"/>
        </w:rPr>
        <w:t>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g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đăng kí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 và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sau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083: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máy phát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(MAGTROL DSP6001+HD-515/715)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cùng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084: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cho model HD-515-8N,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(theo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2.5kg,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6.227 Nm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1.0kg,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1.700 </w:t>
      </w:r>
      <w:r>
        <w:rPr>
          <w:rFonts w:ascii="Arial" w:eastAsia="Arial" w:hAnsi="Arial"/>
          <w:sz w:val="20"/>
        </w:rPr>
        <w:t>Nm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1.0kg,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6.227 Nm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2.5kg,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1.700 Nm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012-7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MOTOR PHÂN TÍCH (Motor analyzer)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</w:t>
      </w:r>
      <w:r>
        <w:rPr>
          <w:rFonts w:ascii="Arial" w:eastAsia="Arial" w:hAnsi="Arial"/>
          <w:sz w:val="20"/>
        </w:rPr>
        <w:t>85: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hơi), khi dùng tay xoay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không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hơi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1.0 ~ 1.5kg/cm2 (0.1 ~ 0.15MPa)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1.5 ~ 2.0kg/cm2 (0.15 ~ 0.2MPa)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2.0 ~ 2.5kg/cm2 </w:t>
      </w:r>
      <w:r>
        <w:rPr>
          <w:rFonts w:ascii="Arial" w:eastAsia="Arial" w:hAnsi="Arial"/>
          <w:sz w:val="20"/>
        </w:rPr>
        <w:t>(0.2 ~ 0.25MPa)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2.5 ~ 3.0kg/cm2 (0.25 ~ 0.3MPa)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086: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Motor Analyzer,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ví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200kg/cm (19.61N/m),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trí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tâm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 rãnh (50cm) </w:t>
      </w:r>
      <w:r>
        <w:rPr>
          <w:rFonts w:ascii="Arial" w:eastAsia="Arial" w:hAnsi="Arial"/>
          <w:b/>
          <w:sz w:val="20"/>
        </w:rPr>
        <w:t>x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(4kg)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150kg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100kg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200kg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250kg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087: Theo chú ý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(Trang 9),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báo </w:t>
      </w:r>
      <w:r>
        <w:rPr>
          <w:rFonts w:ascii="Arial" w:eastAsia="Arial" w:hAnsi="Arial"/>
          <w:sz w:val="20"/>
        </w:rPr>
        <w:t>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013-1f: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tiêu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EC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088: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EC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xong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089: ◎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EC,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làm gì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nơ vít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máy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090: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phương pháp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SPAN (GAIN) cho máy đo EC,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làm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trong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gia tă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3.0 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9.0 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15.0 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18.0 V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014-16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Máy đo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091: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âm thanh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092: Khi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(Xác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máy phát rung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trong)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40-100dB, áp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âm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94.0dB ± 0.5dB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94.0dB ± 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114.0dB ± 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124.0dB ± 1dB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093: ◎ Theo 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5dB.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014-2 j: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094: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095: ◎ Quy trình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phòng tránh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microphone nào sau đây là đúng khi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ngu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và tháo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Rút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micro ra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sau khi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phòng tránh nguy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ng 1 phút </w:t>
      </w:r>
      <w:r>
        <w:rPr>
          <w:rFonts w:ascii="Arial" w:eastAsia="Arial" w:hAnsi="Arial"/>
          <w:sz w:val="20"/>
        </w:rPr>
        <w:t>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rút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Micro ra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MIC INPUT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thân chính máy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p âm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thân chính,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tháo gi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micro ra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5 phút sau khi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Pre-amp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rút cáp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096: Trong phương pháp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0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'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sao cho kim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khi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ON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kim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50mV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sao cho kim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khi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OFF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94dB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014-21: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097: Theo tà</w:t>
      </w:r>
      <w:r>
        <w:rPr>
          <w:rFonts w:ascii="Arial" w:eastAsia="Arial" w:hAnsi="Arial"/>
          <w:sz w:val="20"/>
        </w:rPr>
        <w:t>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dung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pin)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Onosokki LA-7200,7500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098: ◎ Trong quá trình g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t</w:t>
      </w:r>
      <w:r>
        <w:rPr>
          <w:rFonts w:ascii="Arial" w:eastAsia="Arial" w:hAnsi="Arial"/>
          <w:b/>
          <w:sz w:val="20"/>
        </w:rPr>
        <w:t>háo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n/Microphone trên máy đo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ng 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n, thao tác an toàn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do áp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mang găng tay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94dB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đã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(b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OFF)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tháo pin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AC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099: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Microphone (1/2inch)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124.0dB ± 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94.0dB ± 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114.0dB ± 0.5dB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60.0dB</w:t>
      </w:r>
      <w:r>
        <w:rPr>
          <w:rFonts w:ascii="Arial" w:eastAsia="Arial" w:hAnsi="Arial"/>
          <w:sz w:val="20"/>
        </w:rPr>
        <w:t xml:space="preserve"> - 130.0dB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014-22a: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ngày/hàng tháng)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máy có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101: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u,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sao khi tháo l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p máy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(microphone/b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nh)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ng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ngu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(B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OFF)?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pin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gi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t khi tay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Vì có lo ng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gây ra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do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khi tháo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máy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làm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đã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 trong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ớ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Microphone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áp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âm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124 dB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114 dB,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(Range) trên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80 ~ 110 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50 ~ 90 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100 ~ 130 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ý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Đo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 (YOKOGAWA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3603)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microphone và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104: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dB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YOKOGAWA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3603,</w:t>
      </w:r>
      <w:r>
        <w:rPr>
          <w:rFonts w:ascii="Arial" w:eastAsia="Arial" w:hAnsi="Arial"/>
          <w:sz w:val="20"/>
        </w:rPr>
        <w:t xml:space="preserve"> công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 = (120 + A) ± 2dB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B = (123 + A) ± 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 = (123 + A) ± 2dB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 = (125 + A) ± 2dB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Hoàn toàn không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014-4: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Đo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n (B &amp; </w:t>
      </w:r>
      <w:r>
        <w:rPr>
          <w:rFonts w:ascii="Arial" w:eastAsia="Arial" w:hAnsi="Arial"/>
          <w:b/>
          <w:sz w:val="18"/>
        </w:rPr>
        <w:t>K)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2235)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106: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</w:t>
      </w:r>
      <w:r>
        <w:rPr>
          <w:rFonts w:ascii="Arial" w:eastAsia="Arial" w:hAnsi="Arial"/>
          <w:sz w:val="20"/>
        </w:rPr>
        <w:t>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chép hàng ngày,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vào ngày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cùng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năm tài chính.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107: ◎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</w:t>
      </w:r>
      <w:r>
        <w:rPr>
          <w:rFonts w:ascii="Arial" w:eastAsia="Arial" w:hAnsi="Arial"/>
          <w:b/>
          <w:sz w:val="20"/>
        </w:rPr>
        <w:t xml:space="preserve"> đo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ng 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(Ki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2235), các thông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PolVoltage, Frequency Weighing và Display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l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chính xác theo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PolVoltage: 10V; Frequency Weighing: Slow; Display: 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PolVoltage: 0V; Frequency Weighing: Fast; Display: 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PolVoltage: 5V; Frequency Weighing: Fast; Display: AVG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PolVoltage: 0V; Frequency Weighing: Slow; Display: MAX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microphone'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</w:t>
      </w:r>
      <w:r>
        <w:rPr>
          <w:rFonts w:ascii="Arial" w:eastAsia="Arial" w:hAnsi="Arial"/>
          <w:sz w:val="20"/>
        </w:rPr>
        <w:t xml:space="preserve">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ngày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016-1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(D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vòng quay theo th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i gian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</w:t>
      </w:r>
      <w:r>
        <w:rPr>
          <w:rFonts w:ascii="Arial" w:eastAsia="Arial" w:hAnsi="Arial"/>
          <w:b/>
          <w:sz w:val="18"/>
        </w:rPr>
        <w:t xml:space="preserve"> motor 5501~5503)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,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'Đi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0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đo',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xác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vào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tác,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kim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0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không đưa dòng vào.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sau khi phát sinh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trên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nhiên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u, chu </w:t>
      </w:r>
      <w:r>
        <w:rPr>
          <w:rFonts w:ascii="Arial" w:eastAsia="Arial" w:hAnsi="Arial"/>
          <w:sz w:val="20"/>
        </w:rPr>
        <w:t>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xung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ng, máy ghi'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chú - Trang 2),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nào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n</w:t>
      </w:r>
      <w:r>
        <w:rPr>
          <w:rFonts w:ascii="Arial" w:eastAsia="Arial" w:hAnsi="Arial"/>
          <w:sz w:val="20"/>
        </w:rPr>
        <w:t>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019-2d: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vòng quay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ng Digital 3403 / 3404 </w:t>
      </w:r>
      <w:r>
        <w:rPr>
          <w:rFonts w:ascii="Arial" w:eastAsia="Arial" w:hAnsi="Arial"/>
          <w:b/>
          <w:sz w:val="18"/>
        </w:rPr>
        <w:t>(HIOKI)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112: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m]),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Stroboscope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(nhưng không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12 tháng)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pin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019-3: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vòng quay kĩ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FT3405/FT3406(Hioki)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115: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(Trang 2),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thì có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không, và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</w:t>
      </w:r>
      <w:r>
        <w:rPr>
          <w:rFonts w:ascii="Arial" w:eastAsia="Arial" w:hAnsi="Arial"/>
          <w:sz w:val="20"/>
        </w:rPr>
        <w:t>p,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ngày không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hoàn toàn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vòng đ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vòng quay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FT3405/FT3406,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pin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như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117: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vòng quay kĩ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FT3405/FT3406 (Hioki),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d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đo r/min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trong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2000 ~ 19999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trí 4000 ~ 6000,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(quy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nh) cho phép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±2digit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±20digit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019-7: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vòng xoay kĩ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p xúc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Không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p xúc) EXTECH RPM33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118: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tra),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trên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làm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đo,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t,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vi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n,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nút (Không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Cho phép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và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nút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 xml:space="preserve">n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. Cho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quá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pin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và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119: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m;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phòng ban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pin còn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vòng xoay EXTECH RPM33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sinh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019-8: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máy </w:t>
      </w:r>
      <w:r>
        <w:rPr>
          <w:rFonts w:ascii="Arial" w:eastAsia="Arial" w:hAnsi="Arial"/>
          <w:b/>
          <w:sz w:val="18"/>
        </w:rPr>
        <w:t>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Máy đo Ono HT-5500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vòng xoay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HT-5500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</w:t>
      </w:r>
      <w:r>
        <w:rPr>
          <w:rFonts w:ascii="Arial" w:eastAsia="Arial" w:hAnsi="Arial"/>
          <w:sz w:val="20"/>
        </w:rPr>
        <w:t>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HT-5500,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 sau đây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trên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đo,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t,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vi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nút?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làm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Tem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bám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bên ngoài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ngay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sơn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bên ngoài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123: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máy đo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ng, nhân viên </w:t>
      </w:r>
      <w:r>
        <w:rPr>
          <w:rFonts w:ascii="Arial" w:eastAsia="Arial" w:hAnsi="Arial"/>
          <w:b/>
          <w:sz w:val="20"/>
        </w:rPr>
        <w:t>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 xml:space="preserve">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019-9: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Nidec DT-2100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124: ◎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10000 r/min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đo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Nidec DT-2100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±2r/min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±7r/min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±10r/min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Nidec </w:t>
      </w:r>
      <w:r>
        <w:rPr>
          <w:rFonts w:ascii="Arial" w:eastAsia="Arial" w:hAnsi="Arial"/>
          <w:sz w:val="20"/>
        </w:rPr>
        <w:t>DT-2100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máy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tiêu chí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nào sa</w:t>
      </w:r>
      <w:r>
        <w:rPr>
          <w:rFonts w:ascii="Arial" w:eastAsia="Arial" w:hAnsi="Arial"/>
          <w:sz w:val="20"/>
        </w:rPr>
        <w:t>u đây là chính xác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ng nào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như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đo,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khung ngoài và các nút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Cho phép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khung ngoài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rõ ràng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c, khung ngoài không quan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020-1i: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</w:t>
      </w:r>
      <w:r>
        <w:rPr>
          <w:rFonts w:ascii="Arial" w:eastAsia="Arial" w:hAnsi="Arial"/>
          <w:b/>
          <w:sz w:val="18"/>
        </w:rPr>
        <w:t>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U Đ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127: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cho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129: ◎ Trong quá trình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u đ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</w:t>
      </w:r>
      <w:r>
        <w:rPr>
          <w:rFonts w:ascii="Arial" w:eastAsia="Arial" w:hAnsi="Arial"/>
          <w:b/>
          <w:sz w:val="20"/>
        </w:rPr>
        <w:t xml:space="preserve">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toàn và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khi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 xml:space="preserve">u ra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5kV?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dây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cao áp (TL04-TOS: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KIKUSUI) và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hoàn toàn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năng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mang bao tay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nâng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ng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lên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UL mà đo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không qua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023-1f: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Máy ghi (YOKOGAWA)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130: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 (Hi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nh),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'1.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đo'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ghi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±0.5%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máy ghi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±2.0%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ghi chép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qu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±1.0%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máy ghi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qu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±0.1%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131: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máy ghi (YOKOGAWA)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132: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023-2c: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</w:t>
      </w:r>
      <w:r>
        <w:rPr>
          <w:rFonts w:ascii="Arial" w:eastAsia="Arial" w:hAnsi="Arial"/>
          <w:b/>
          <w:sz w:val="18"/>
        </w:rPr>
        <w:t>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Máy ghi (Pen recorder)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viên, 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sz w:val="20"/>
        </w:rPr>
        <w:t>Câu 133: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trong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134: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dây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vào,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ghi,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in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ghi (Pen recorder)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135: ◎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c'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ghi (Pen recorder)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ghi chép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1.0%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ghi chép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0.25%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ng ghi </w:t>
      </w:r>
      <w:r>
        <w:rPr>
          <w:rFonts w:ascii="Arial" w:eastAsia="Arial" w:hAnsi="Arial"/>
          <w:sz w:val="20"/>
        </w:rPr>
        <w:t>chép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2.0%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ghi chép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025-2i: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136: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137: ◎ Trong quá </w:t>
      </w:r>
      <w:r>
        <w:rPr>
          <w:rFonts w:ascii="Arial" w:eastAsia="Arial" w:hAnsi="Arial"/>
          <w:b/>
          <w:sz w:val="20"/>
        </w:rPr>
        <w:t>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và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máy đo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khi nào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trong phòng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sinh bên ngoài máy đo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cáp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thay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138: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Gain cho Mode '100Hz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10μm'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VR là D4 và OUTPUT READING là ×1,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RMS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① 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10% thang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phía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1% thang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phía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100% thang đ</w:t>
      </w:r>
      <w:r>
        <w:rPr>
          <w:rFonts w:ascii="Arial" w:eastAsia="Arial" w:hAnsi="Arial"/>
          <w:sz w:val="20"/>
        </w:rPr>
        <w:t xml:space="preserve">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phía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60% thang đo phía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025-5g: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(FFT</w:t>
      </w:r>
      <w:r>
        <w:rPr>
          <w:rFonts w:ascii="Arial" w:eastAsia="Arial" w:hAnsi="Arial"/>
          <w:b/>
          <w:sz w:val="18"/>
        </w:rPr>
        <w:t>＋</w:t>
      </w:r>
      <w:r>
        <w:rPr>
          <w:rFonts w:ascii="Arial" w:eastAsia="Arial" w:hAnsi="Arial"/>
          <w:b/>
          <w:sz w:val="18"/>
        </w:rPr>
        <w:t>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m bi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n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+ dây cáp)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139: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 xml:space="preserve">p sau khi </w:t>
      </w:r>
      <w:r>
        <w:rPr>
          <w:rFonts w:ascii="Arial" w:eastAsia="Arial" w:hAnsi="Arial"/>
          <w:b/>
          <w:sz w:val="20"/>
        </w:rPr>
        <w:t>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i, g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n ch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và di chuy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nơi yên tĩnh mà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FFT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v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thay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không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0,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nào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 máy FFT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Xem như dây cáp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dây cáp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trên line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140: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trên máy FFT CF-5220,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cho '</w:t>
      </w:r>
      <w:r>
        <w:rPr>
          <w:rFonts w:ascii="Arial" w:eastAsia="Arial" w:hAnsi="Arial"/>
          <w:sz w:val="20"/>
        </w:rPr>
        <w:t>FREQ RANGE' (Ph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400Hz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1000Hz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141: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6 tháng 1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025-6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SO SÁNH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ONOSOKKI VC-3100/VC-3200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142: ◎ Trong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'Đi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offset DC',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model VC-3100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EXT input RANGE 1.000 km/s²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0.000 ±15.000 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0.000 ±17.000 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10.000 mVrms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Trên 81.5 dB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143: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(trang 5),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hàng ngày, nhưng dù cho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và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144: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so sánh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ONOSOKKI VC-3100/VC-3200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vào ca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thao tác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025-7: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145: Dung sai cho phép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(10m/s2 rms)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146: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cho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(FFT +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+ Dây cáp)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147: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gia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do d</w:t>
      </w:r>
      <w:r>
        <w:rPr>
          <w:rFonts w:ascii="Arial" w:eastAsia="Arial" w:hAnsi="Arial"/>
          <w:b/>
          <w:sz w:val="20"/>
        </w:rPr>
        <w:t>ễ</w:t>
      </w:r>
      <w:r>
        <w:rPr>
          <w:rFonts w:ascii="Arial" w:eastAsia="Arial" w:hAnsi="Arial"/>
          <w:b/>
          <w:sz w:val="20"/>
        </w:rPr>
        <w:t xml:space="preserve">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ng, thao t</w:t>
      </w:r>
      <w:r>
        <w:rPr>
          <w:rFonts w:ascii="Arial" w:eastAsia="Arial" w:hAnsi="Arial"/>
          <w:b/>
          <w:sz w:val="20"/>
        </w:rPr>
        <w:t>ác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=&gt;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vào FFT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Đem đi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 2 6 - 2: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CHÍNH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148: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và thanh lý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149: ◎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(FREQ)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phát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vòng quay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10 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50 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60 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100 Hz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150: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hàng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o </w:t>
      </w:r>
      <w:r>
        <w:rPr>
          <w:rFonts w:ascii="Arial" w:eastAsia="Arial" w:hAnsi="Arial"/>
          <w:sz w:val="20"/>
        </w:rPr>
        <w:t>trì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029-1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Thùng c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và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151: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</w:t>
      </w:r>
      <w:r>
        <w:rPr>
          <w:rFonts w:ascii="Arial" w:eastAsia="Arial" w:hAnsi="Arial"/>
          <w:sz w:val="20"/>
        </w:rPr>
        <w:t xml:space="preserve">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thùng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sinh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152: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n đo </w:t>
      </w:r>
      <w:r>
        <w:rPr>
          <w:rFonts w:ascii="Arial" w:eastAsia="Arial" w:hAnsi="Arial"/>
          <w:b/>
          <w:sz w:val="20"/>
        </w:rPr>
        <w:t>(a), (b), dung sai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153: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dòng máy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ESPEC,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cách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do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gia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ngay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bùng phát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vi khu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trên phao và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silicon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Tăng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và thay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trong b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029-2a: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MÁY SÓC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154: Theo ghi chú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máy sóc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mà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máy và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12 tháng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155: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sóc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t, </w:t>
      </w:r>
      <w:r>
        <w:rPr>
          <w:rFonts w:ascii="Arial" w:eastAsia="Arial" w:hAnsi="Arial"/>
          <w:sz w:val="20"/>
        </w:rPr>
        <w:t>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156: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sóc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t, dung sai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1°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3°C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5°C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033-1g / 033-1f: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KH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>I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157: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ròng 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-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các ròng 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có song song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nhau hay chưa, Pully phía bên trái quay thì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quay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phía CW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Pully bên trái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quay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do theo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hai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CW và CCW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ròng 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bôi trơn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Góc nghiêng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ròng 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dung sai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 đ</w:t>
      </w:r>
      <w:r>
        <w:rPr>
          <w:rFonts w:ascii="Arial" w:eastAsia="Arial" w:hAnsi="Arial"/>
          <w:sz w:val="20"/>
        </w:rPr>
        <w:t>ộ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158: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tháng </w:t>
      </w:r>
      <w:r>
        <w:rPr>
          <w:rFonts w:ascii="Arial" w:eastAsia="Arial" w:hAnsi="Arial"/>
          <w:sz w:val="20"/>
        </w:rPr>
        <w:t>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159: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III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h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tính năng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nh), sau khi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xong,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h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hình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 sau đây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</w:t>
      </w:r>
      <w:r>
        <w:rPr>
          <w:rFonts w:ascii="Arial" w:eastAsia="Arial" w:hAnsi="Arial"/>
          <w:b/>
          <w:sz w:val="20"/>
        </w:rPr>
        <w:t>h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thay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keo khóa ren sơn niêm phong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các nút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Đính kèm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dán "c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cho phép" theo như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bên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bàn giao và niêm phong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và khóa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037-1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MÁY ĐO ĐA NĂNG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160: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sensor vòng quay (Fiber Unit), phương </w:t>
      </w:r>
      <w:r>
        <w:rPr>
          <w:rFonts w:ascii="Arial" w:eastAsia="Arial" w:hAnsi="Arial"/>
          <w:sz w:val="20"/>
        </w:rPr>
        <w:t>pháp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bán kính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và tính năng?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Bán kính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càng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càng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t,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R 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Bán kính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hãy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(R 25mm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lên),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thì R trên 10mm (FU-33, 34 thì R trên 25</w:t>
      </w:r>
      <w:r>
        <w:rPr>
          <w:rFonts w:ascii="Arial" w:eastAsia="Arial" w:hAnsi="Arial"/>
          <w:sz w:val="20"/>
        </w:rPr>
        <w:t>mm)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Fiber Unit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không quá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161: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đa năng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khi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162: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và thao tác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đo đa năng,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lưu ý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toàn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do bên trong máy có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phát sinh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đeo găng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tay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AC100V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tích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trong vòng 3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VR4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POWER sang OFF là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thao tác an toàn bên trong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037-2: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Máy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m đa </w:t>
      </w:r>
      <w:r>
        <w:rPr>
          <w:rFonts w:ascii="Arial" w:eastAsia="Arial" w:hAnsi="Arial"/>
          <w:b/>
          <w:sz w:val="18"/>
        </w:rPr>
        <w:t>năng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163: Trong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quay,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(giá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trên đèn ch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p)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(1000, 10000, 20000r/min)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(1000, 500</w:t>
      </w:r>
      <w:r>
        <w:rPr>
          <w:rFonts w:ascii="Arial" w:eastAsia="Arial" w:hAnsi="Arial"/>
          <w:sz w:val="20"/>
        </w:rPr>
        <w:t>0, 10000, 20000r/min)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(1000, 5000, 10000, 15000, 20000r/min)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(1000, 3000, 5000, 10000, 15000, 20000r/min)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164: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'Máy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đa năng' (KL-DC1A/VT3-Q5S/KL-N20V/KV-3000/LV-N11N/LV-NH32) là bao l</w:t>
      </w:r>
      <w:r>
        <w:rPr>
          <w:rFonts w:ascii="Arial" w:eastAsia="Arial" w:hAnsi="Arial"/>
          <w:sz w:val="20"/>
        </w:rPr>
        <w:t>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165: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(Trang 2),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hàng ngày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khách hàng.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038-1d: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u đ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ng/đi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166: T</w:t>
      </w:r>
      <w:r>
        <w:rPr>
          <w:rFonts w:ascii="Arial" w:eastAsia="Arial" w:hAnsi="Arial"/>
          <w:sz w:val="20"/>
        </w:rPr>
        <w:t>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sau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167: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u, làm </w:t>
      </w:r>
      <w:r>
        <w:rPr>
          <w:rFonts w:ascii="Arial" w:eastAsia="Arial" w:hAnsi="Arial"/>
          <w:sz w:val="20"/>
        </w:rPr>
        <w:t>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đó và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khác dùng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168: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u đ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ng,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phòng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và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</w:t>
      </w:r>
      <w:r>
        <w:rPr>
          <w:rFonts w:ascii="Arial" w:eastAsia="Arial" w:hAnsi="Arial"/>
          <w:b/>
          <w:sz w:val="20"/>
        </w:rPr>
        <w:t>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nhân viên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dây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cao áp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(TL04-TOS) và mang bao tay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thao tác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tay và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cao su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Luôn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giám sát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sư an toàn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038-2: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U Đ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NG (HIOKI 3153)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169: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3 -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II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 sau đây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panel và trên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t,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gây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dây lead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tes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không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Không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t,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ng... trên bao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Dây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cao su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cháy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UL.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170: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'Chú ý' trong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</w:t>
      </w:r>
      <w:r>
        <w:rPr>
          <w:rFonts w:ascii="Arial" w:eastAsia="Arial" w:hAnsi="Arial"/>
          <w:b/>
          <w:sz w:val="20"/>
        </w:rPr>
        <w:t>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tuy nhiên trong 1 tháng,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báo cáo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hai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171: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(HIOKI 3153)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038-3a: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thí ng</w:t>
      </w:r>
      <w:r>
        <w:rPr>
          <w:rFonts w:ascii="Arial" w:eastAsia="Arial" w:hAnsi="Arial"/>
          <w:b/>
          <w:sz w:val="18"/>
        </w:rPr>
        <w:t>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n/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u đ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ng (KIKUSUI TOS8870A)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172: ◎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KIKUSUI TOS8870A,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thao tác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máy móc.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n nút TEST VOLTAGE đã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'0'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Xoay nút TEST VOLTAGE lên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ngay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Đeo bao tay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173: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thông tin nào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174: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KIKUSUI TOS8870A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038-4c: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Bản tiêu chuẩn điểm kiểm – hiệu chỉnh dụng cụ đo đạc - Máy thí nghiệm điện trở cách điện/điện áp ch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u đ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ng (Series KIKUSUI TOS5300)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175: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176: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b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t/t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công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POWER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gây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và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kh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năng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h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Sau khi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POWER,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POWER sau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</w:t>
      </w:r>
      <w:r>
        <w:rPr>
          <w:rFonts w:ascii="Arial" w:eastAsia="Arial" w:hAnsi="Arial"/>
          <w:sz w:val="20"/>
        </w:rPr>
        <w:t xml:space="preserve"> trên 10 phút.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ON/OFF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Sau khi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POWER,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giây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POWER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177: Trong quá t</w:t>
      </w:r>
      <w:r>
        <w:rPr>
          <w:rFonts w:ascii="Arial" w:eastAsia="Arial" w:hAnsi="Arial"/>
          <w:sz w:val="20"/>
        </w:rPr>
        <w:t>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(ph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1.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ra),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5.00kV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ACW, t</w:t>
      </w:r>
      <w:r>
        <w:rPr>
          <w:rFonts w:ascii="Arial" w:eastAsia="Arial" w:hAnsi="Arial"/>
          <w:sz w:val="20"/>
        </w:rPr>
        <w:t>ỷ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cho phép 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2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038-6: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tra,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Phòng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o hành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công ty Mabuchi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178: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là bao nhiêu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179: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(ti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nào sau đây là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Panel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dây lead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cao và bao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có tem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dán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do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sơn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thay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180: ◎ Trong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ra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u đ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ng KIKUSUI TOS5200, thao tác an toàn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ngăn ng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>a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 pha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mang bao tay cao su dù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dây lead test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cao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hãng đi kèm (TL31-TOS)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cao áp và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giám sát bên c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tích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thanh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công trong 5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039 -1 g: Liên q</w:t>
      </w:r>
      <w:r>
        <w:rPr>
          <w:rFonts w:ascii="Arial" w:eastAsia="Arial" w:hAnsi="Arial"/>
          <w:b/>
          <w:sz w:val="18"/>
        </w:rPr>
        <w:t>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(AD-5812)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181: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AD-5812,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dây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vào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t dây,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phương pháp phân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dung sai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băng keo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và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ra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ngay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</w:t>
      </w:r>
      <w:r>
        <w:rPr>
          <w:rFonts w:ascii="Arial" w:eastAsia="Arial" w:hAnsi="Arial"/>
          <w:sz w:val="20"/>
        </w:rPr>
        <w:t>. Đánh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và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sau khi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182: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(Đưa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vào),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phòng đo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25°C ± 2°C,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20°C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23°C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25°C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60%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183: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(AD-5812),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và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dây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</w:t>
      </w:r>
      <w:r>
        <w:rPr>
          <w:rFonts w:ascii="Arial" w:eastAsia="Arial" w:hAnsi="Arial"/>
          <w:sz w:val="20"/>
        </w:rPr>
        <w:t>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Hàng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039-11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CÁCH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HIOKI RM3545-01, RM3545-02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184: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và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nóng máy (warm-up)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(0ADJ) là bao nhiêu phút?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nóng máy trên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nóng máy trên 45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nóng máy trên 6</w:t>
      </w:r>
      <w:r>
        <w:rPr>
          <w:rFonts w:ascii="Arial" w:eastAsia="Arial" w:hAnsi="Arial"/>
          <w:sz w:val="20"/>
        </w:rPr>
        <w:t>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nóng máy,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dùng ngay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185: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phát sinh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ng),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186: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039-12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HIOKI RM3544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187: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HIOKI RM3544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sau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188: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báo cáo vào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hàng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189: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0 (Zero adjustment) cho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HIOKI RM3544, chú ý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dây lead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YOKOGAWA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o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series 2792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dùng dây lead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hơn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linh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dây lead 4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và dây lead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dùng dây lead 4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phương pháp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xúc, không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dây lead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dây lead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đo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hai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039-13: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TSURUGA 3585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190: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TSURUGA 3585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2 gi</w:t>
      </w:r>
      <w:r>
        <w:rPr>
          <w:rFonts w:ascii="Arial" w:eastAsia="Arial" w:hAnsi="Arial"/>
          <w:sz w:val="20"/>
        </w:rPr>
        <w:t>ờ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191: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p,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i gian </w:t>
      </w:r>
      <w:r>
        <w:rPr>
          <w:rFonts w:ascii="Arial" w:eastAsia="Arial" w:hAnsi="Arial"/>
          <w:b/>
          <w:sz w:val="20"/>
        </w:rPr>
        <w:t>làm nóng máy (warm-up)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là bao nhiêu phút?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60 phút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192: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039-4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(TSURUGA 3563)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193: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là bao nhiêu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m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t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dù không có gì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194: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sensor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nào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(t)?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 ± (0.1% of rdg + 0.1℃)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 ± (0.2% of rdg + 0.2℃)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 ± 0.5℃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t ± (0.5% of </w:t>
      </w:r>
      <w:r>
        <w:rPr>
          <w:rFonts w:ascii="Arial" w:eastAsia="Arial" w:hAnsi="Arial"/>
          <w:sz w:val="20"/>
        </w:rPr>
        <w:t>rdg + 0.3℃)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195: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(TSURUGA 3563)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039-5 e: Liên </w:t>
      </w:r>
      <w:r>
        <w:rPr>
          <w:rFonts w:ascii="Arial" w:eastAsia="Arial" w:hAnsi="Arial"/>
          <w:b/>
          <w:sz w:val="18"/>
        </w:rPr>
        <w:t>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TSURUGA 3565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196: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TSURUGA 3565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197: Khi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60%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80%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80%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198: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</w:t>
      </w:r>
      <w:r>
        <w:rPr>
          <w:rFonts w:ascii="Arial" w:eastAsia="Arial" w:hAnsi="Arial"/>
          <w:sz w:val="20"/>
        </w:rPr>
        <w:t>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khô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039-6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HIOKI 3541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199: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cho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HIOKI 3541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200: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20 mΩ,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10 mΩ,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±0.013 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100 mΩ,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±0.112 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1 mΩ,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±0.00022 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10 Ω,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±0.0018 Ω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201: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II</w:t>
      </w:r>
      <w:r>
        <w:rPr>
          <w:rFonts w:ascii="Arial" w:eastAsia="Arial" w:hAnsi="Arial"/>
          <w:b/>
          <w:sz w:val="20"/>
        </w:rPr>
        <w:t xml:space="preserve"> [Đi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m]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3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đo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, khi so sánh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xung quanh máy đo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dò,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chênh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đa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±0.5℃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±1.0℃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  <w:r>
        <w:rPr>
          <w:rFonts w:ascii="Arial" w:eastAsia="Arial" w:hAnsi="Arial"/>
          <w:sz w:val="20"/>
        </w:rPr>
        <w:t xml:space="preserve"> (thi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công ty)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±1.5℃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±2.0℃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041-1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NGU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DÒNG M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T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(Dùng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đĩa bi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>, vòng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. . .)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202: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ra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và phương pháp chú ý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đa năng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</w:t>
      </w:r>
      <w:r>
        <w:rPr>
          <w:rFonts w:ascii="Arial" w:eastAsia="Arial" w:hAnsi="Arial"/>
          <w:sz w:val="20"/>
        </w:rPr>
        <w:t>digital multimeter), không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vào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Luôn luôn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0 [A]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203: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 xml:space="preserve">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trình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ghi chú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204: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ngày/h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tháng)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041-3a: Liên </w:t>
      </w:r>
      <w:r>
        <w:rPr>
          <w:rFonts w:ascii="Arial" w:eastAsia="Arial" w:hAnsi="Arial"/>
          <w:b/>
          <w:sz w:val="18"/>
        </w:rPr>
        <w:t>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Ngu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m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t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(Kèm màn hình đo)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205: ◎ Theo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2 (Ph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sai),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 s</w:t>
      </w:r>
      <w:r>
        <w:rPr>
          <w:rFonts w:ascii="Arial" w:eastAsia="Arial" w:hAnsi="Arial"/>
          <w:b/>
          <w:sz w:val="20"/>
        </w:rPr>
        <w:t>ẽ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nh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m l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cách cho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vào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vào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và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làm hư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làm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chì bên trong máy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206: The</w:t>
      </w:r>
      <w:r>
        <w:rPr>
          <w:rFonts w:ascii="Arial" w:eastAsia="Arial" w:hAnsi="Arial"/>
          <w:sz w:val="20"/>
        </w:rPr>
        <w:t>o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4), sau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 quá trình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lưu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vào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 không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thì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Máy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lưu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máy sau 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báo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Error 01 khi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Máy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thành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đo,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gì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207: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(D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041-3) </w:t>
      </w:r>
      <w:r>
        <w:rPr>
          <w:rFonts w:ascii="Arial" w:eastAsia="Arial" w:hAnsi="Arial"/>
          <w:sz w:val="20"/>
        </w:rPr>
        <w:t>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041-4: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208: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"</w:t>
      </w:r>
      <w:r>
        <w:rPr>
          <w:rFonts w:ascii="Arial" w:eastAsia="Arial" w:hAnsi="Arial"/>
          <w:sz w:val="20"/>
        </w:rPr>
        <w:t>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ng" và "Ngo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quan"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Hàng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209: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 xml:space="preserve">đáp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nào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25℃±2℃,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20℃±5℃,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&lt;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23℃±5℃,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&lt; 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25℃±5℃,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50%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210: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trình.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CR07-015M-BA: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211:</w:t>
      </w:r>
      <w:r>
        <w:rPr>
          <w:rFonts w:ascii="Arial" w:eastAsia="Arial" w:hAnsi="Arial"/>
          <w:b/>
          <w:sz w:val="20"/>
        </w:rPr>
        <w:t xml:space="preserve">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dùng cho máy phát sinh dao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hình sóng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1),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chính xác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2.00 ± 0.01V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6.30 ± 0.03V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13.00 ± 0.05V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0.00 ± 0.05V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212: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quan </w:t>
      </w:r>
      <w:r>
        <w:rPr>
          <w:rFonts w:ascii="Arial" w:eastAsia="Arial" w:hAnsi="Arial"/>
          <w:sz w:val="20"/>
        </w:rPr>
        <w:t>(ph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Ⅱ.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DV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213: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(Trang 6),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thì </w:t>
      </w:r>
      <w:r>
        <w:rPr>
          <w:rFonts w:ascii="Arial" w:eastAsia="Arial" w:hAnsi="Arial"/>
          <w:sz w:val="20"/>
        </w:rPr>
        <w:t>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trong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CR07-001M-AA/BA/CA: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nh.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214: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gì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và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1 tháng không c</w:t>
      </w:r>
      <w:r>
        <w:rPr>
          <w:rFonts w:ascii="Arial" w:eastAsia="Arial" w:hAnsi="Arial"/>
          <w:sz w:val="20"/>
        </w:rPr>
        <w:t>ó gì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ghi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đó vào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215: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(mã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CR07-001M-AA/BA/CA),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216: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rơle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2), thao tác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sau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Xoay VR1 (có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n)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sau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Xoay VR2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nơ vít (-)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socket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sang Off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máy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sóng (oscilloscope)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046-1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nh và </w:t>
      </w:r>
      <w:r>
        <w:rPr>
          <w:rFonts w:ascii="Arial" w:eastAsia="Arial" w:hAnsi="Arial"/>
          <w:b/>
          <w:sz w:val="18"/>
        </w:rPr>
        <w:t>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KH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>I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STV-1 (KOWADENKI)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217: Trong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DC,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công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POWER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30 phút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218: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'Máy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STV-1 (Kowadenki)'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219: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ai?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Nhân viên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Chuyên gia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Q.A Section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049-1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L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p đ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(S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ph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 IMV đư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c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khi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b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>i RC-1120)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220: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bao nhiêu tháng?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18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221: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sai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vư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 xml:space="preserve">t quá </w:t>
      </w:r>
      <w:r>
        <w:rPr>
          <w:rFonts w:ascii="Arial" w:eastAsia="Arial" w:hAnsi="Arial"/>
          <w:b/>
          <w:sz w:val="20"/>
        </w:rPr>
        <w:t>bao nhiêu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trăm thì thay s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và ghi kí l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p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khi dùng channel thông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(CH.1)?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20%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222: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</w:t>
      </w:r>
      <w:r>
        <w:rPr>
          <w:rFonts w:ascii="Arial" w:eastAsia="Arial" w:hAnsi="Arial"/>
          <w:sz w:val="20"/>
        </w:rPr>
        <w:t>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049 - 2a: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-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(Hãng IMV : H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 K2)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223: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pickup, theo công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tính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n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p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và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tri quy cách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20%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224: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(IMV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6 th</w:t>
      </w:r>
      <w:r>
        <w:rPr>
          <w:rFonts w:ascii="Arial" w:eastAsia="Arial" w:hAnsi="Arial"/>
          <w:sz w:val="20"/>
        </w:rPr>
        <w:t>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225: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pickup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nhãn Kusabi,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tăng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bao nhiêu 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tăng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c ghi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trên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xác xem xét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pickup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sai không?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5% </w:t>
      </w:r>
      <w:r>
        <w:rPr>
          <w:rFonts w:ascii="Arial" w:eastAsia="Arial" w:hAnsi="Arial"/>
          <w:sz w:val="20"/>
        </w:rPr>
        <w:t>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15%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053 - 3: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dung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RST ENGINEERING 6661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sz w:val="20"/>
        </w:rPr>
        <w:t>Câu 226: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</w:t>
      </w:r>
      <w:r>
        <w:rPr>
          <w:rFonts w:ascii="Arial" w:eastAsia="Arial" w:hAnsi="Arial"/>
          <w:sz w:val="20"/>
        </w:rPr>
        <w:t xml:space="preserve">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dung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RST ENGINEERING 6661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227: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dung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ng RST </w:t>
      </w:r>
      <w:r>
        <w:rPr>
          <w:rFonts w:ascii="Arial" w:eastAsia="Arial" w:hAnsi="Arial"/>
          <w:sz w:val="20"/>
        </w:rPr>
        <w:t>ENGINEERING 6661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hay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 hay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hay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hay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228: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nhân viên hàng ngày.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056-4: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</w:t>
      </w:r>
      <w:r>
        <w:rPr>
          <w:rFonts w:ascii="Arial" w:eastAsia="Arial" w:hAnsi="Arial"/>
          <w:b/>
          <w:sz w:val="18"/>
        </w:rPr>
        <w:t>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T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 L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HORIBA (CEH-12)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229: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(potassium chloride) dùng cho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có t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25°</w:t>
      </w:r>
      <w:r>
        <w:rPr>
          <w:rFonts w:ascii="Arial" w:eastAsia="Arial" w:hAnsi="Arial"/>
          <w:sz w:val="20"/>
        </w:rPr>
        <w:t>C)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1.00 mS/cm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1.41 mS/cm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2.50 mS/cm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14.13 mS/cm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230: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thao tác nào sau đây là VI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và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ion) và lau khô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Ro khi đo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cách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Ngâm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vào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Cho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trong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cho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231: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HORIBA (CEH-12)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056-5: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(Dùng cho khay x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p đóng gói)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232: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Kali Clorua (KCl)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1,00 mS/cm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1,41 mS/cm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1413 μS/cm)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2,50 mS/cm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14,13 mS/cm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233: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đánh giá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234: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056-6: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-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(dùng đo khay x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p)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235: Khi pha loãng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Kali clorua (0.01mol/L)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3551-10D,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dùng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Pipet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bao nhiêu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vào bình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1L?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mL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50 mL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100 mL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500 mL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236: ◎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và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thao tác nào sau đây</w:t>
      </w:r>
      <w:r>
        <w:rPr>
          <w:rFonts w:ascii="Arial" w:eastAsia="Arial" w:hAnsi="Arial"/>
          <w:b/>
          <w:sz w:val="20"/>
        </w:rPr>
        <w:t xml:space="preserve"> là ĐÚNG và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khăn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lau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màu đen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hoàn toàn c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bám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đo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khác,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t, lau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gi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ăn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ng; ngoài ra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vào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màu đen.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tái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trong bình kín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kín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xong,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ngay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vào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hay ngâm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237: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khay x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p)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061-2c: </w:t>
      </w:r>
      <w:r>
        <w:rPr>
          <w:rFonts w:ascii="Arial" w:eastAsia="Arial" w:hAnsi="Arial"/>
          <w:b/>
          <w:sz w:val="18"/>
        </w:rPr>
        <w:t>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cư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tia c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tím Maakutekku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238: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cư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tia c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tím,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 xml:space="preserve"> thì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kim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0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báo cáo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sau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239: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máy đo cư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tia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tím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240: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cư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tia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tím (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khuôn UV-2500Ⅱ)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0~2,500 và 0~10,000 µW/cm²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full±2.5%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0~15,000 µW/cm²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</w:t>
      </w:r>
      <w:r>
        <w:rPr>
          <w:rFonts w:ascii="Arial" w:eastAsia="Arial" w:hAnsi="Arial"/>
          <w:sz w:val="20"/>
        </w:rPr>
        <w:t>（</w:t>
      </w:r>
      <w:r>
        <w:rPr>
          <w:rFonts w:ascii="Arial" w:eastAsia="Arial" w:hAnsi="Arial"/>
          <w:sz w:val="20"/>
        </w:rPr>
        <w:t>2.5%±30μW/cm²</w:t>
      </w:r>
      <w:r>
        <w:rPr>
          <w:rFonts w:ascii="Arial" w:eastAsia="Arial" w:hAnsi="Arial"/>
          <w:sz w:val="20"/>
        </w:rPr>
        <w:t>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0~5,000 µW/cm²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±1.0%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0~20,000 µW/cm²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±5.0%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061-3b: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quang tích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tia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ngo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241: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thân máy UIT-250 / UIT-250A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tách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UVD-S365, tiê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[μA/(W/cm2)]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100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38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150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50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200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80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242: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quang tích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tia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&amp;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243: ◎ Trong quá trình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tác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ban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khi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công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Power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hoàn t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bình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ánh sáng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vào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thu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ánh sáng lên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thu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ánh sáng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cáp quang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tính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che kín hoàn toàn máy thu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băng dính đen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062-2: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244: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245: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EXTECH/C0250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m vi 0.0 ~ 99.9% là bao </w:t>
      </w:r>
      <w:r>
        <w:rPr>
          <w:rFonts w:ascii="Arial" w:eastAsia="Arial" w:hAnsi="Arial"/>
          <w:sz w:val="20"/>
        </w:rPr>
        <w:t>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±3% (10~90%), ±5% (Ngoài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trên)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±1% (10~90%), ±2% (Ngoài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trên)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±0.6℃/0.9℉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±(%5rdg+50 ppm)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246: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phòng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062-4: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mùi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247: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cho máy đo mùi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248: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lưu ý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</w:t>
      </w:r>
      <w:r>
        <w:rPr>
          <w:rFonts w:ascii="Arial" w:eastAsia="Arial" w:hAnsi="Arial"/>
          <w:sz w:val="20"/>
        </w:rPr>
        <w:t xml:space="preserve">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BHCL.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249: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10ppm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mùi (Shin Cosmos Denki - XP-329m)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250 ± 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500 ± 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Trên 750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100 ± 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062-5: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b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250: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</w:t>
      </w:r>
      <w:r>
        <w:rPr>
          <w:rFonts w:ascii="Arial" w:eastAsia="Arial" w:hAnsi="Arial"/>
          <w:sz w:val="20"/>
        </w:rPr>
        <w:t>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251: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cao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LD-5C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0.001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10.000 mg/m³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0.01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100 mg/m³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1CPM = 0.001 mg/m³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252: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b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i,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hành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ngay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sang kho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064-7: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hình sóng MTR Tesmex DMT 5/6/7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253: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còn tem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254: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(r/min)'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MTR Tesmex DMT 5/6/7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±0.05%</w:t>
      </w:r>
      <w:r>
        <w:rPr>
          <w:rFonts w:ascii="Arial" w:eastAsia="Arial" w:hAnsi="Arial"/>
          <w:sz w:val="20"/>
        </w:rPr>
        <w:t>＋</w:t>
      </w:r>
      <w:r>
        <w:rPr>
          <w:rFonts w:ascii="Arial" w:eastAsia="Arial" w:hAnsi="Arial"/>
          <w:sz w:val="20"/>
        </w:rPr>
        <w:t>2digit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±0.2%</w:t>
      </w:r>
      <w:r>
        <w:rPr>
          <w:rFonts w:ascii="Arial" w:eastAsia="Arial" w:hAnsi="Arial"/>
          <w:sz w:val="20"/>
        </w:rPr>
        <w:t>＋</w:t>
      </w:r>
      <w:r>
        <w:rPr>
          <w:rFonts w:ascii="Arial" w:eastAsia="Arial" w:hAnsi="Arial"/>
          <w:sz w:val="20"/>
        </w:rPr>
        <w:t>2digit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±0.5%</w:t>
      </w:r>
      <w:r>
        <w:rPr>
          <w:rFonts w:ascii="Arial" w:eastAsia="Arial" w:hAnsi="Arial"/>
          <w:sz w:val="20"/>
        </w:rPr>
        <w:t>＋</w:t>
      </w:r>
      <w:r>
        <w:rPr>
          <w:rFonts w:ascii="Arial" w:eastAsia="Arial" w:hAnsi="Arial"/>
          <w:sz w:val="20"/>
        </w:rPr>
        <w:t>5digit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±2%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255: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MTR Tesmex DMT 5/6/7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066-6: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phân tích FFT (ONO</w:t>
      </w:r>
      <w:r>
        <w:rPr>
          <w:rFonts w:ascii="Arial" w:eastAsia="Arial" w:hAnsi="Arial"/>
          <w:b/>
          <w:sz w:val="18"/>
        </w:rPr>
        <w:t>SOKKI serie DS-3000)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256: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phân tích FFT (ONOSOKKI series DS-3000)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257: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phân tích FFT (ONOSOKKI serie DS-3000) theo quy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18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khách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258: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máy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gì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vòng đ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24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066-8: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259: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phân tích FFT (ONOSOKKI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chu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DS-5000)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261: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(Chú ý 2),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nào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tuy nhiên ngay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nó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trong ngày vào b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071-10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ghi d</w:t>
      </w:r>
      <w:r>
        <w:rPr>
          <w:rFonts w:ascii="Arial" w:eastAsia="Arial" w:hAnsi="Arial"/>
          <w:b/>
          <w:sz w:val="18"/>
        </w:rPr>
        <w:t>ữ</w:t>
      </w:r>
      <w:r>
        <w:rPr>
          <w:rFonts w:ascii="Arial" w:eastAsia="Arial" w:hAnsi="Arial"/>
          <w:b/>
          <w:sz w:val="18"/>
        </w:rPr>
        <w:t xml:space="preserve">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HIOKI LR8450+U8550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 xml:space="preserve">Câu 262: ◎ </w:t>
      </w:r>
      <w:r>
        <w:rPr>
          <w:rFonts w:ascii="Arial" w:eastAsia="Arial" w:hAnsi="Arial"/>
          <w:b/>
          <w:sz w:val="20"/>
        </w:rPr>
        <w:t>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áp, sau khi b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ngu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làm nóng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là bao nhiêu và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U8550?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10 phút,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các kênh (CH)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1CH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áp/nhi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phút,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1CH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áp/nhi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60 phút,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kênh.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263: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đáng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ghi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HIOKI LR8450+U8550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khác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071-3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ghi d</w:t>
      </w:r>
      <w:r>
        <w:rPr>
          <w:rFonts w:ascii="Arial" w:eastAsia="Arial" w:hAnsi="Arial"/>
          <w:b/>
          <w:sz w:val="18"/>
        </w:rPr>
        <w:t>ữ</w:t>
      </w:r>
      <w:r>
        <w:rPr>
          <w:rFonts w:ascii="Arial" w:eastAsia="Arial" w:hAnsi="Arial"/>
          <w:b/>
          <w:sz w:val="18"/>
        </w:rPr>
        <w:t xml:space="preserve">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(GRAPHTEC GL240/GL260/GL450/GL800/GL820/GL840/GL900/GL980)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265: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tháng sau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/hàng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ghi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khi </w:t>
      </w:r>
      <w:r>
        <w:rPr>
          <w:rFonts w:ascii="Arial" w:eastAsia="Arial" w:hAnsi="Arial"/>
          <w:sz w:val="20"/>
        </w:rPr>
        <w:t>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267: Trong quá trình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sau khi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yên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bao lâu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máy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lên?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Máy đo 071-8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ghi d</w:t>
      </w:r>
      <w:r>
        <w:rPr>
          <w:rFonts w:ascii="Arial" w:eastAsia="Arial" w:hAnsi="Arial"/>
          <w:b/>
          <w:sz w:val="18"/>
        </w:rPr>
        <w:t>ữ</w:t>
      </w:r>
      <w:r>
        <w:rPr>
          <w:rFonts w:ascii="Arial" w:eastAsia="Arial" w:hAnsi="Arial"/>
          <w:b/>
          <w:sz w:val="18"/>
        </w:rPr>
        <w:t xml:space="preserve">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(HIOKI LR8400+LR8500/8430/8431)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268: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rơle'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thao tác và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vào CH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vào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có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trên màn hình hình sóng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vào 1CH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tiên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đèn báo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269: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ghi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270: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lúc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chì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072-4: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EDX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271: ◎ Trong quá trình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kh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và đo lư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phát tia X (EDX), thao tác an toàn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nghiêm ng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lên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 xml:space="preserve"> thao tác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ngăn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t quá trình </w:t>
      </w:r>
      <w:r>
        <w:rPr>
          <w:rFonts w:ascii="Arial" w:eastAsia="Arial" w:hAnsi="Arial"/>
          <w:sz w:val="20"/>
        </w:rPr>
        <w:t>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quan sát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Vì phát ra tia X nên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ngăn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đo di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ra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 phút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272: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nhưng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Xóa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trên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PCEDX Navi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273: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EDX (Shimadzu EDX-8000)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Nam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073-2 g: Liên qu</w:t>
      </w:r>
      <w:r>
        <w:rPr>
          <w:rFonts w:ascii="Arial" w:eastAsia="Arial" w:hAnsi="Arial"/>
          <w:b/>
          <w:sz w:val="18"/>
        </w:rPr>
        <w:t>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-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đo dòng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HIOKI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274: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HIOKI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275: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quan, đ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t dây, l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 xml:space="preserve"> kh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i) cho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đo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HIOKI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276: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dây,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i)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dùng băng dính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ghi </w:t>
      </w:r>
      <w:r>
        <w:rPr>
          <w:rFonts w:ascii="Arial" w:eastAsia="Arial" w:hAnsi="Arial"/>
          <w:sz w:val="20"/>
        </w:rPr>
        <w:t>chép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Mang đi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vào thùng rác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075-4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-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dây đeo c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 xml:space="preserve"> tay SIMCO M-3, M-4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277: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pin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đo,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đèn nào trên máy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pin ngay?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Đèn báo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pin sáng xanh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Đèn báo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pin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nháy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Đèn sáng đ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sáng đèn nhưng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kêu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278: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phát sinh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tuy nhiên dù cho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không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279: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  <w:r>
        <w:rPr>
          <w:rFonts w:ascii="Arial" w:eastAsia="Arial" w:hAnsi="Arial"/>
          <w:sz w:val="20"/>
        </w:rPr>
        <w:t xml:space="preserve"> dây đeo c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SIMCO M-3, M-4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075-5: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dùng vòng đeo c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 xml:space="preserve"> tay HOZAN F-206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280: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cho máy đo,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281: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sau khi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công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mà đèn LOW và HIGH sáng cùng lúc, thì đó là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tr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thái nào và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đi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ngoài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pin, nên hãy nhanh chóng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pin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vòng đeo quá cao,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sinh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thanh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282: Theo t</w:t>
      </w:r>
      <w:r>
        <w:rPr>
          <w:rFonts w:ascii="Arial" w:eastAsia="Arial" w:hAnsi="Arial"/>
          <w:sz w:val="20"/>
        </w:rPr>
        <w:t>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dùng vòng đeo c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HOZAN F-206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076-1a: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phát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Form WAV (HIOKI 7075)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283: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khi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Trì hoãn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báo cáo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Thì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284: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 sau đây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làm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màn hình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màn hình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tay,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tay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lên màn hình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bút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lau chùi màn hình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khăn m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285: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phát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Form WAV (HIOKI 7075)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khi nào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076-3c: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 xml:space="preserve">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phát t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WF series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t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đoàn NF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286: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phát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WF series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287: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ngay vào kho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cho ai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288: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-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WF series,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hàng ngày và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máy phát sinh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077-1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t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o nư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c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sz w:val="20"/>
        </w:rPr>
        <w:t>Câu 289: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290: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đo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vư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t quá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(không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u),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báo cáo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Tiêu th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bình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cartridge và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291: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dùng trong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phun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và thùng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 μS/cm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 μS/cm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 μS/cm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10 μS/cm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079-1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MÁY ĐO TĨNH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(SIMCO FMX-003, FMX-004,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SHISHIDOU SEIDENKI STATIRON DZ4)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292: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hàng ngày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c ghi </w:t>
      </w:r>
      <w:r>
        <w:rPr>
          <w:rFonts w:ascii="Arial" w:eastAsia="Arial" w:hAnsi="Arial"/>
          <w:sz w:val="20"/>
        </w:rPr>
        <w:t>chép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máy </w:t>
      </w:r>
      <w:r>
        <w:rPr>
          <w:rFonts w:ascii="Arial" w:eastAsia="Arial" w:hAnsi="Arial"/>
          <w:sz w:val="20"/>
        </w:rPr>
        <w:t>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293: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0 cho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đo đơn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nhi</w:t>
      </w:r>
      <w:r>
        <w:rPr>
          <w:rFonts w:ascii="Arial" w:eastAsia="Arial" w:hAnsi="Arial"/>
          <w:b/>
          <w:sz w:val="20"/>
        </w:rPr>
        <w:t>ễ</w:t>
      </w:r>
      <w:r>
        <w:rPr>
          <w:rFonts w:ascii="Arial" w:eastAsia="Arial" w:hAnsi="Arial"/>
          <w:b/>
          <w:sz w:val="20"/>
        </w:rPr>
        <w:t>m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thao tác nào sau đây là đúng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sensor vào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đang nhi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cao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[ZERO].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Ion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[ZERO].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sensor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nơi không có nhi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[ZERO]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[0.00].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n máy đo, máy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cân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thao tác nút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294: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(Calibration)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máy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(SIMCO, SHISHIDO)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12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079-3: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phân tích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b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 xml:space="preserve"> tĩnh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HOZAN F-237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295: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phân tích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HOZAN F-237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296: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</w:t>
      </w:r>
      <w:r>
        <w:rPr>
          <w:rFonts w:ascii="Arial" w:eastAsia="Arial" w:hAnsi="Arial"/>
          <w:b/>
          <w:sz w:val="20"/>
        </w:rPr>
        <w:t>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quan,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HOZAN F-237, nhân viên thao tác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đã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dây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lau chùi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còn 99%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297: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HOZAN F-237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±5%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đo ±500V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±10%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đo ±1000V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±15%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đo ±1500V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±2</w:t>
      </w:r>
      <w:r>
        <w:rPr>
          <w:rFonts w:ascii="Arial" w:eastAsia="Arial" w:hAnsi="Arial"/>
          <w:sz w:val="20"/>
        </w:rPr>
        <w:t>0%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đo ±2000V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080-1f: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PICK 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298: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Dây cáp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gàng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không gian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dây cáp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hơi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truy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qua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Dây cáp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và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dây cáp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Cho phép dây cáp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299: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nà</w:t>
      </w:r>
      <w:r>
        <w:rPr>
          <w:rFonts w:ascii="Arial" w:eastAsia="Arial" w:hAnsi="Arial"/>
          <w:b/>
          <w:sz w:val="20"/>
        </w:rPr>
        <w:t>o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và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khi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chính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đó)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trên máy;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dùng t</w:t>
      </w:r>
      <w:r>
        <w:rPr>
          <w:rFonts w:ascii="Arial" w:eastAsia="Arial" w:hAnsi="Arial"/>
          <w:sz w:val="20"/>
        </w:rPr>
        <w:t>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trên máy,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máy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lên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(Pick 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080-3b: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PICK 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IMV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301: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n,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là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phương pháp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dây cáp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Dây cáp có t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gàng nhưng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Dây cáp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Dây cáp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 xml:space="preserve"> thao tác.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dây cáp.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'Pick 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IMV'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080-7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>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Pick 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DYTRAN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304: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pick 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DYTRAN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305: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</w:t>
      </w:r>
      <w:r>
        <w:rPr>
          <w:rFonts w:ascii="Arial" w:eastAsia="Arial" w:hAnsi="Arial"/>
          <w:b/>
          <w:sz w:val="20"/>
        </w:rPr>
        <w:t>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trên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theo đúng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lúc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trung bình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1</w:t>
      </w:r>
      <w:r>
        <w:rPr>
          <w:rFonts w:ascii="Arial" w:eastAsia="Arial" w:hAnsi="Arial"/>
          <w:sz w:val="20"/>
        </w:rPr>
        <w:t>.02 mV/(m/s²)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306: Trong quá trình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Cáp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nhưng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gãy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vít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và cáp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>o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truy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gãy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cáp,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vít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và cáp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Cáp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hoàn toàn và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băng keo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080-8b: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PICK 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RION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307: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 [Đi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m] và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</w:t>
      </w:r>
      <w:r>
        <w:rPr>
          <w:rFonts w:ascii="Arial" w:eastAsia="Arial" w:hAnsi="Arial"/>
          <w:b/>
          <w:sz w:val="20"/>
        </w:rPr>
        <w:t>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sensor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và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36 tháng sau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đi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308: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tính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khuôn PV-90B trong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1Hz ~ </w:t>
      </w:r>
      <w:r>
        <w:rPr>
          <w:rFonts w:ascii="Arial" w:eastAsia="Arial" w:hAnsi="Arial"/>
          <w:sz w:val="20"/>
        </w:rPr>
        <w:t>25kHz ±1dB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10Hz ~ 10kHz ±0.5dB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1Hz ~ 10kHz ±2dB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5Hz ~ 20kHz ±1dB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309: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Pick 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RION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080-3b: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PICK UP GIA TỐC ĐỘ DÙNG ĐỂ ĐO IMV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310: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'PICK UP GIA TỐC ĐỘ DÙNG ĐỂ ĐO IMV'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311: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dây cáp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Dây cáp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gàng quanh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Dây cáp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Dây c</w:t>
      </w:r>
      <w:r>
        <w:rPr>
          <w:rFonts w:ascii="Arial" w:eastAsia="Arial" w:hAnsi="Arial"/>
          <w:sz w:val="20"/>
        </w:rPr>
        <w:t>áp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khúc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nhưng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gãy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Dây cáp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cách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312: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trình nào sau</w:t>
      </w:r>
      <w:r>
        <w:rPr>
          <w:rFonts w:ascii="Arial" w:eastAsia="Arial" w:hAnsi="Arial"/>
          <w:b/>
          <w:sz w:val="20"/>
        </w:rPr>
        <w:t xml:space="preserve">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080-7c: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PICK 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DYTRAN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313: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</w:t>
      </w:r>
      <w:r>
        <w:rPr>
          <w:rFonts w:ascii="Arial" w:eastAsia="Arial" w:hAnsi="Arial"/>
          <w:sz w:val="20"/>
        </w:rPr>
        <w:t xml:space="preserve"> và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Dây cáp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gàng nhưng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dây cáp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 xml:space="preserve"> tháo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Dây cáp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và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dây cáp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dây cáp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si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tay, dây cáp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xo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ẹ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314: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Pick 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Dytran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quý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máy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315: ◎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khi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và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nhân viên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086-1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- Máy đo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y đơn gi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pickup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dùng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Ono sokki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316: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nào sau đây là ĐÚNG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gia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lên b</w:t>
      </w:r>
      <w:r>
        <w:rPr>
          <w:rFonts w:ascii="Arial" w:eastAsia="Arial" w:hAnsi="Arial"/>
          <w:sz w:val="20"/>
        </w:rPr>
        <w:t>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bàn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bám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vô lý lên bàn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và bàn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cũng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dùng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trên bàn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Cho phép bám dính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bàn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317: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PIN)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đơn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pickup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318: ◎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cho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gia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gia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n'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VX-1100 và VX-1100A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159.2 Hz ±1 %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 m/s² (rms) ±3 %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±3 % ±1 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m/s² (rms) ±5 %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088-4a: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ION CLO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319: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ion clo WTW pH3310,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bình quân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3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tính năng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dung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ch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10mg/L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trong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 mg/L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±0.2 mg/L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±2 mg/L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±20 mg/L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320: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lưu và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còn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bao nhiêu thì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châm thêm?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1/4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3/4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ng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hoàn toàn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</w:t>
      </w:r>
      <w:r>
        <w:rPr>
          <w:rFonts w:ascii="Arial" w:eastAsia="Arial" w:hAnsi="Arial"/>
          <w:sz w:val="20"/>
        </w:rPr>
        <w:t>21: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ion clo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lai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CR25-012M-AA: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u: </w:t>
      </w:r>
      <w:r>
        <w:rPr>
          <w:rFonts w:ascii="Arial" w:eastAsia="Arial" w:hAnsi="Arial"/>
          <w:b/>
          <w:sz w:val="18"/>
        </w:rPr>
        <w:t>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tra,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móc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322: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NG),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</w:t>
      </w:r>
      <w:r>
        <w:rPr>
          <w:rFonts w:ascii="Arial" w:eastAsia="Arial" w:hAnsi="Arial"/>
          <w:b/>
          <w:sz w:val="20"/>
        </w:rPr>
        <w:t>o là chính xác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dung sai cho phép.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323: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máy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quan' và 'Tr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xung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</w:t>
      </w:r>
      <w:r>
        <w:rPr>
          <w:rFonts w:ascii="Arial" w:eastAsia="Arial" w:hAnsi="Arial"/>
          <w:sz w:val="20"/>
        </w:rPr>
        <w:t>áng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091-5a: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XUNG CR25-013M-AA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325: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hàng ngày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</w:t>
      </w:r>
      <w:r>
        <w:rPr>
          <w:rFonts w:ascii="Arial" w:eastAsia="Arial" w:hAnsi="Arial"/>
          <w:sz w:val="20"/>
        </w:rPr>
        <w:t>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326: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</w:t>
      </w:r>
      <w:r>
        <w:rPr>
          <w:rFonts w:ascii="Arial" w:eastAsia="Arial" w:hAnsi="Arial"/>
          <w:sz w:val="20"/>
        </w:rPr>
        <w:t xml:space="preserve">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ngõ ra Vcc (h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5.0 ± 0.05 [V]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 ± 0.05 [V]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± 0.05 [V]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5.0 ± 0.1 [V]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091-7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nh,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máy đo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328: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1) cho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lúc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lúc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12 tháng và lúc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khi mua máy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329: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(CR25-018M/020M/A01M-AA) khi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ng;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ngay, tuy nhiên 1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hàng ngày,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330: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vào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2), quy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an toàn và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gây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</w:t>
      </w:r>
      <w:r>
        <w:rPr>
          <w:rFonts w:ascii="Arial" w:eastAsia="Arial" w:hAnsi="Arial"/>
          <w:sz w:val="20"/>
        </w:rPr>
        <w:t>ung trong lúc đang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máy phát sóng; và không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PLS2, OUT2, MON2 vì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tiên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khác đang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</w:t>
      </w:r>
      <w:r>
        <w:rPr>
          <w:rFonts w:ascii="Arial" w:eastAsia="Arial" w:hAnsi="Arial"/>
          <w:sz w:val="20"/>
        </w:rPr>
        <w:t>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nguyên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cáp BNC.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các c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PLS2, OUT2, MON2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tăng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khi đo.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091-8: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331: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091-8,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332: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cho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nào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volume?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±0.05V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có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±0.10V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có c</w:t>
      </w:r>
      <w:r>
        <w:rPr>
          <w:rFonts w:ascii="Arial" w:eastAsia="Arial" w:hAnsi="Arial"/>
          <w:sz w:val="20"/>
        </w:rPr>
        <w:t>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±0.20V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333: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máy phát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, lưu ý c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ngu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đo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xung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đo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cáp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rút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khi đo xong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Vcc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trong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xung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màn hình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093-1: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CAO DÙNG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334: ◎ Trong quá trình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cao, lưu ý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</w:t>
      </w:r>
      <w:r>
        <w:rPr>
          <w:rFonts w:ascii="Arial" w:eastAsia="Arial" w:hAnsi="Arial"/>
          <w:b/>
          <w:sz w:val="20"/>
        </w:rPr>
        <w:t>toàn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phòng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gi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đeo bao tay cao su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phân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trên th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bút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335: </w:t>
      </w:r>
      <w:r>
        <w:rPr>
          <w:rFonts w:ascii="Arial" w:eastAsia="Arial" w:hAnsi="Arial"/>
          <w:sz w:val="20"/>
        </w:rPr>
        <w:t>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(Ⅱ),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cao dùng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336: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trong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</w:t>
      </w:r>
      <w:r>
        <w:rPr>
          <w:rFonts w:ascii="Arial" w:eastAsia="Arial" w:hAnsi="Arial"/>
          <w:sz w:val="20"/>
        </w:rPr>
        <w:t>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094-1d: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337: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(ví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: pin y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u, màn hình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i,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ng),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kho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338: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căng dây đai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ng sóng âm mã U-507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LOW (v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M=2.4g/m, W=10.0mm, S=200mm),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và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cư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25 Hz ± 0.25 Hz và 2.35 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 2.45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90 Hz ± 0.9 Hz và 30.5 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 31.8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500 Hz ± 5 Hz và 9</w:t>
      </w:r>
      <w:r>
        <w:rPr>
          <w:rFonts w:ascii="Arial" w:eastAsia="Arial" w:hAnsi="Arial"/>
          <w:sz w:val="20"/>
        </w:rPr>
        <w:t xml:space="preserve">42 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 980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2000 Hz ± 30 Hz và 14900 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 15830 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339: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căng dây đai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sóng âm (U-507/507D/508/550),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pin còn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và </w:t>
      </w:r>
      <w:r>
        <w:rPr>
          <w:rFonts w:ascii="Arial" w:eastAsia="Arial" w:hAnsi="Arial"/>
          <w:sz w:val="20"/>
        </w:rPr>
        <w:t>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096-3: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th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TREK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340: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TREK,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(như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ng, b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tr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y, v</w:t>
      </w:r>
      <w:r>
        <w:rPr>
          <w:rFonts w:ascii="Arial" w:eastAsia="Arial" w:hAnsi="Arial"/>
          <w:b/>
          <w:sz w:val="20"/>
        </w:rPr>
        <w:t>ỡ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t trên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),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</w:t>
      </w:r>
      <w:r>
        <w:rPr>
          <w:rFonts w:ascii="Arial" w:eastAsia="Arial" w:hAnsi="Arial"/>
          <w:b/>
          <w:sz w:val="20"/>
        </w:rPr>
        <w:t xml:space="preserve">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ỡ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lên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>部門</w:t>
      </w:r>
      <w:r>
        <w:rPr>
          <w:rFonts w:ascii="Arial" w:eastAsia="Arial" w:hAnsi="Arial"/>
          <w:sz w:val="20"/>
        </w:rPr>
        <w:t xml:space="preserve"> (b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u)</w:t>
      </w:r>
      <w:r>
        <w:rPr>
          <w:rFonts w:ascii="Arial" w:eastAsia="Arial" w:hAnsi="Arial"/>
          <w:sz w:val="20"/>
        </w:rPr>
        <w:t>責任者</w:t>
      </w:r>
      <w:r>
        <w:rPr>
          <w:rFonts w:ascii="Arial" w:eastAsia="Arial" w:hAnsi="Arial"/>
          <w:sz w:val="20"/>
        </w:rPr>
        <w:t xml:space="preserve"> (ngư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24 tháng sau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341: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TREK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sai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342: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cho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TREK (th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884),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 kV DC,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±2% of F.S.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vi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 kV DC,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±5% of F.S. (Trong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60mm)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50 kV DC,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±1% of F.S.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 kV DC,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±10% of F.S.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097-1: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laze doppler Polytec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343: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laze doppler Polytec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12 tháng </w:t>
      </w:r>
      <w:r>
        <w:rPr>
          <w:rFonts w:ascii="Arial" w:eastAsia="Arial" w:hAnsi="Arial"/>
          <w:sz w:val="20"/>
        </w:rPr>
        <w:t>và khi công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344: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quy trình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chính xác theo chú ý trong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vì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liên quan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345: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(Ⅱ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laze doppler Polytec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sinh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098-1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u: </w:t>
      </w:r>
      <w:r>
        <w:rPr>
          <w:rFonts w:ascii="Arial" w:eastAsia="Arial" w:hAnsi="Arial"/>
          <w:b/>
          <w:sz w:val="18"/>
        </w:rPr>
        <w:t>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(MÁY ĐO KHÍ TĨNH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346: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098-1,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347: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nào sau đây là chính xác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dính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có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như là gây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màu s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máy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phai hay không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tem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còn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hay đã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348: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</w:t>
      </w:r>
      <w:r>
        <w:rPr>
          <w:rFonts w:ascii="Arial" w:eastAsia="Arial" w:hAnsi="Arial"/>
          <w:b/>
          <w:sz w:val="20"/>
        </w:rPr>
        <w:t>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khu v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098-2: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(Máy đo tĩnh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SURPA 6505)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349: ◎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tay (Wrist Strap),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máy bi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6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11.0MΩ thì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dung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trên máy đo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sáng LOW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sáng PAS</w:t>
      </w:r>
      <w:r>
        <w:rPr>
          <w:rFonts w:ascii="Arial" w:eastAsia="Arial" w:hAnsi="Arial"/>
          <w:sz w:val="20"/>
        </w:rPr>
        <w:t>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sáng HIGH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sáng nào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350: Trong quá trình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hàng ngày,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thì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'OK'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hàng ngày, nhưng dù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351: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SURPA 6505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ngày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098-3: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(Máy đo tĩnh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khí)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</w:t>
      </w:r>
    </w:p>
    <w:p w:rsidR="00BC4941" w:rsidRDefault="00504A41">
      <w:r>
        <w:rPr>
          <w:rFonts w:ascii="Arial" w:eastAsia="Arial" w:hAnsi="Arial"/>
          <w:sz w:val="20"/>
        </w:rPr>
        <w:t>Câu 352: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353: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phát sinh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tuy nhiên dù cho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354: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(Máy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khí)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thay pin.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khi </w:t>
      </w:r>
      <w:r>
        <w:rPr>
          <w:rFonts w:ascii="Arial" w:eastAsia="Arial" w:hAnsi="Arial"/>
          <w:sz w:val="20"/>
        </w:rPr>
        <w:t>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098-4: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355: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HOZAN F208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356: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HOZAN F-208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máy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6 n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[S58-1], 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là 1.10×10⁵ Ω (0.11 MΩ),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LOW sáng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HIGH sáng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PASS sáng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có đèn nào sáng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357: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Lưu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 nhiên ngay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t tháng thì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này.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quá trình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lên Ban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104-1: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358: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phát sinh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thao tác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trong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</w:t>
      </w:r>
      <w:r>
        <w:rPr>
          <w:rFonts w:ascii="Arial" w:eastAsia="Arial" w:hAnsi="Arial"/>
          <w:sz w:val="20"/>
        </w:rPr>
        <w:t>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nhưng dù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359: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toàn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</w:t>
      </w:r>
      <w:r>
        <w:rPr>
          <w:rFonts w:ascii="Arial" w:eastAsia="Arial" w:hAnsi="Arial"/>
          <w:b/>
          <w:sz w:val="20"/>
        </w:rPr>
        <w:t>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ch chuy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laser,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KHÔNG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LÀM?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Nhìn vào chùm tia laser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sáng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Master Block 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Đo 2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geji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có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khác nhau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phím [Press DOWN][Work</w:t>
      </w:r>
      <w:r>
        <w:rPr>
          <w:rFonts w:ascii="Arial" w:eastAsia="Arial" w:hAnsi="Arial"/>
          <w:sz w:val="20"/>
        </w:rPr>
        <w:t xml:space="preserve"> ON]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360: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104-2a: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viên/Đ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b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 xml:space="preserve"> ph</w:t>
      </w:r>
      <w:r>
        <w:rPr>
          <w:rFonts w:ascii="Arial" w:eastAsia="Arial" w:hAnsi="Arial"/>
          <w:sz w:val="18"/>
        </w:rPr>
        <w:t>ậ</w:t>
      </w:r>
      <w:r>
        <w:rPr>
          <w:rFonts w:ascii="Arial" w:eastAsia="Arial" w:hAnsi="Arial"/>
          <w:sz w:val="18"/>
        </w:rPr>
        <w:t>n BHCL - Mabuchi Motor Vietnam</w:t>
      </w:r>
    </w:p>
    <w:p w:rsidR="00BC4941" w:rsidRDefault="00504A41">
      <w:r>
        <w:rPr>
          <w:rFonts w:ascii="Arial" w:eastAsia="Arial" w:hAnsi="Arial"/>
          <w:b/>
          <w:sz w:val="20"/>
        </w:rPr>
        <w:t>Câu 361: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đích và chú ý an toàn khi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hành,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KHÔNG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PHÉP làm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phát sáng laser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vào chùm tia laser, ngay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có ánh sáng cũng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vào c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sáng.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tháo nhãn dán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ánh sáng laser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nhãn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rách.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nhìn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ào ánh sáng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đo có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như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nhìn vào c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phát sáng laser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đang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(Standby).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362: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hàng ngày (m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phát sinh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thì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ngày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tuy nhiên dù cho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</w:t>
      </w:r>
      <w:r>
        <w:rPr>
          <w:rFonts w:ascii="Arial" w:eastAsia="Arial" w:hAnsi="Arial"/>
          <w:sz w:val="20"/>
        </w:rPr>
        <w:t>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tháo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toàn di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cơ khí.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363: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tính năng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105-1a: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364: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dung chú ý khi thao tác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tia laser?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tháo nhãn dán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ánh sáng laser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ờ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nhìn vào c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phát sáng</w:t>
      </w:r>
      <w:r>
        <w:rPr>
          <w:rFonts w:ascii="Arial" w:eastAsia="Arial" w:hAnsi="Arial"/>
          <w:sz w:val="20"/>
        </w:rPr>
        <w:t xml:space="preserve"> khi phòng hoàn toàn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vào chùm tia laser (Ngay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có ánh sáng cũng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vào c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sáng)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ánh sáng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như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365</w:t>
      </w:r>
      <w:r>
        <w:rPr>
          <w:rFonts w:ascii="Arial" w:eastAsia="Arial" w:hAnsi="Arial"/>
          <w:sz w:val="20"/>
        </w:rPr>
        <w:t>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laser (Máy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tính năng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366: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ngày),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thì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lưu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 theo chú ý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2?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Tuy nhiên, dù cho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máy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108-1a: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367: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(ON) và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(OFF) trong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±10msec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±25msec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±50msec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±100msec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368: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tính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369: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gián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bìn</w:t>
      </w:r>
      <w:r>
        <w:rPr>
          <w:rFonts w:ascii="Arial" w:eastAsia="Arial" w:hAnsi="Arial"/>
          <w:sz w:val="20"/>
        </w:rPr>
        <w:t>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không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110-1: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NH/ĐI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- Băng test tu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>i th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 xml:space="preserve"> dùng cho TBOSL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370: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(Ph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II),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</w:t>
      </w:r>
      <w:r>
        <w:rPr>
          <w:rFonts w:ascii="Arial" w:eastAsia="Arial" w:hAnsi="Arial"/>
          <w:b/>
          <w:sz w:val="20"/>
        </w:rPr>
        <w:t>g khác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ký l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 nhiên trong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khác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khi có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BHCL.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371: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quan'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băng test tu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 dùng cho TBOSL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372: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băng test tu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 TBOSL,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±10mA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±0.005mm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±1.0Hz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 xml:space="preserve">=== 3-400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 xml:space="preserve">ng 403-1: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CHÍNH MÁY ĐO 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chân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châu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373: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công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(Ⅱ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này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lúc nào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khách hàng Asumo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374: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(</w:t>
      </w:r>
      <w:r>
        <w:rPr>
          <w:rFonts w:ascii="Arial" w:eastAsia="Arial" w:hAnsi="Arial"/>
          <w:sz w:val="20"/>
        </w:rPr>
        <w:t>【校正】</w:t>
      </w:r>
      <w:r>
        <w:rPr>
          <w:rFonts w:ascii="Arial" w:eastAsia="Arial" w:hAnsi="Arial"/>
          <w:sz w:val="20"/>
        </w:rPr>
        <w:t>),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 (</w:t>
      </w:r>
      <w:r>
        <w:rPr>
          <w:rFonts w:ascii="Arial" w:eastAsia="Arial" w:hAnsi="Arial"/>
          <w:sz w:val="20"/>
        </w:rPr>
        <w:t>判定法</w:t>
      </w:r>
      <w:r>
        <w:rPr>
          <w:rFonts w:ascii="Arial" w:eastAsia="Arial" w:hAnsi="Arial"/>
          <w:sz w:val="20"/>
        </w:rPr>
        <w:t>) cho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</w:t>
      </w:r>
      <w:r>
        <w:rPr>
          <w:rFonts w:ascii="Arial" w:eastAsia="Arial" w:hAnsi="Arial"/>
          <w:sz w:val="20"/>
        </w:rPr>
        <w:t>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±1r/min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±3r/min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±5r/min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±10r/min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375: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</w:t>
      </w:r>
      <w:r>
        <w:rPr>
          <w:rFonts w:ascii="Arial" w:eastAsia="Arial" w:hAnsi="Arial"/>
          <w:b/>
          <w:sz w:val="20"/>
        </w:rPr>
        <w:t>【点検】</w:t>
      </w:r>
      <w:r>
        <w:rPr>
          <w:rFonts w:ascii="Arial" w:eastAsia="Arial" w:hAnsi="Arial"/>
          <w:b/>
          <w:sz w:val="20"/>
        </w:rPr>
        <w:t>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 thì </w:t>
      </w:r>
      <w:r>
        <w:rPr>
          <w:rFonts w:ascii="Arial" w:eastAsia="Arial" w:hAnsi="Arial"/>
          <w:b/>
          <w:sz w:val="20"/>
        </w:rPr>
        <w:t>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và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sinh,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tháng.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4-500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500 – 0 k: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376: ◎ Khi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d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a theo 'Dung sai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o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r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theo JIS', ta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cân nh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vào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trên và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dung sai?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Cân nh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Cân nh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Cân nh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Cân nh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mài mòn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377: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khi dung sai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1.5 µm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phép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vào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trên và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 thang đo (± 0.5 µm)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2 thang đo (± 1.0 µm)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1.5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2.0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378: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các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0.001 mm và 0.002 mm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thông qua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0.5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1.5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2.0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500 – 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 xml:space="preserve">C THÔNG QUA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VÍT/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 xml:space="preserve">P VÒNG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VÍT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379: Theo tiêu </w:t>
      </w:r>
      <w:r>
        <w:rPr>
          <w:rFonts w:ascii="Arial" w:eastAsia="Arial" w:hAnsi="Arial"/>
          <w:sz w:val="20"/>
        </w:rPr>
        <w:t>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thông qua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(phương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ISO: 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mét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- Trang 3),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(mm)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có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M2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răng P = 0.4 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1.740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1.838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1.567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2.040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380: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500 – 1,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thông qua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vít/thư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vòng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theo phương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và các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nào cho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thông qua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truy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(dùng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 mét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Theo JIS B 0251 - 1975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8, 10, 12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Theo JIS B 0255 - 1998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Theo JIS B 0251 - 1998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6, 7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Theo JIS B 0252 - 1996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8, 10, 12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381: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500 – 1,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ban hành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toàn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i dung </w:t>
      </w:r>
      <w:r>
        <w:rPr>
          <w:rFonts w:ascii="Arial" w:eastAsia="Arial" w:hAnsi="Arial"/>
          <w:b/>
          <w:sz w:val="20"/>
        </w:rPr>
        <w:t>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di</w:t>
      </w:r>
      <w:r>
        <w:rPr>
          <w:rFonts w:ascii="Arial" w:eastAsia="Arial" w:hAnsi="Arial"/>
          <w:b/>
          <w:sz w:val="20"/>
        </w:rPr>
        <w:t>ễ</w:t>
      </w:r>
      <w:r>
        <w:rPr>
          <w:rFonts w:ascii="Arial" w:eastAsia="Arial" w:hAnsi="Arial"/>
          <w:b/>
          <w:sz w:val="20"/>
        </w:rPr>
        <w:t>n ra vào ngày tháng năm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25.02.2007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25.02.2008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01.04.2008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15.02.2008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503-1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Kính 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vi công c</w:t>
      </w:r>
      <w:r>
        <w:rPr>
          <w:rFonts w:ascii="Arial" w:eastAsia="Arial" w:hAnsi="Arial"/>
          <w:b/>
          <w:sz w:val="18"/>
        </w:rPr>
        <w:t>ụ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382: </w:t>
      </w:r>
      <w:r>
        <w:rPr>
          <w:rFonts w:ascii="Arial" w:eastAsia="Arial" w:hAnsi="Arial"/>
          <w:sz w:val="20"/>
        </w:rPr>
        <w:t>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n' là gì (v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 là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mm)?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(3+0.01L)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(5+L/20)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(4+L/25)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khi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sang trái,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383: ◎ Khi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thao tác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đo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hàng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và xin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384: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cho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như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503-3: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</w:t>
      </w:r>
      <w:r>
        <w:rPr>
          <w:rFonts w:ascii="Arial" w:eastAsia="Arial" w:hAnsi="Arial"/>
          <w:b/>
          <w:sz w:val="18"/>
        </w:rPr>
        <w:t>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KÍNH 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VI CÔNG CU (NYKON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20, MM-11C, MM-22)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385: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(NYKON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20, MM-11C, MM-22)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năm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386: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u,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tháng đó không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387:</w:t>
      </w:r>
      <w:r>
        <w:rPr>
          <w:rFonts w:ascii="Arial" w:eastAsia="Arial" w:hAnsi="Arial"/>
          <w:sz w:val="20"/>
        </w:rPr>
        <w:t xml:space="preserve">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sai khác cho phép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10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503-4: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NH </w:t>
      </w:r>
      <w:r>
        <w:rPr>
          <w:rFonts w:ascii="Arial" w:eastAsia="Arial" w:hAnsi="Arial"/>
          <w:b/>
          <w:sz w:val="18"/>
        </w:rPr>
        <w:t>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Kính 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vĩ công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VITO-2010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388: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(trang 2), sau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quy trình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đúng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máy 1 tháng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báo cáo lên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389: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vĩ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VITO-2010, </w:t>
      </w:r>
      <w:r>
        <w:rPr>
          <w:rFonts w:ascii="Arial" w:eastAsia="Arial" w:hAnsi="Arial"/>
          <w:sz w:val="20"/>
        </w:rPr>
        <w:t>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390: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(table)', phương pháp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X và Y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góc ngoài cùng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trung gian và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nhiên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nào trên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 hành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khi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máy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503-5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- KÍNH 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VI CÔNG C</w:t>
      </w:r>
      <w:r>
        <w:rPr>
          <w:rFonts w:ascii="Arial" w:eastAsia="Arial" w:hAnsi="Arial"/>
          <w:b/>
          <w:sz w:val="18"/>
        </w:rPr>
        <w:t>Ụ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391: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cho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'giá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t'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machine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ít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392: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Mitutoyo (MF-B30</w:t>
      </w:r>
      <w:r>
        <w:rPr>
          <w:rFonts w:ascii="Arial" w:eastAsia="Arial" w:hAnsi="Arial"/>
          <w:sz w:val="20"/>
        </w:rPr>
        <w:t>17C, MF-A2010D, MF-A2017D)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393: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 </w:t>
      </w:r>
      <w:r>
        <w:rPr>
          <w:rFonts w:ascii="Arial" w:eastAsia="Arial" w:hAnsi="Arial"/>
          <w:b/>
          <w:sz w:val="20"/>
        </w:rPr>
        <w:t>tra phát sinh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m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tháng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504-1g: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TRÒN (RONCOM 1D)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394: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[Chú ý] trong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 (Rondcom 1D),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khí nén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khí nén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khi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bàn quay không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hơi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xoay.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hơi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luôn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duy trì chính xác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5kgf/cm2.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van hơi sau khi đã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lên bàn quay.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395: T</w:t>
      </w:r>
      <w:r>
        <w:rPr>
          <w:rFonts w:ascii="Arial" w:eastAsia="Arial" w:hAnsi="Arial"/>
          <w:sz w:val="20"/>
        </w:rPr>
        <w:t>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(Roncom 1D),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này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khi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396: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thao tác ghi chép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ngay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505-1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u: MÁY PHÓNG 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NH -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397: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) máy phóng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398: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n có </w:t>
      </w:r>
      <w:r>
        <w:rPr>
          <w:rFonts w:ascii="Arial" w:eastAsia="Arial" w:hAnsi="Arial"/>
          <w:b/>
          <w:sz w:val="20"/>
        </w:rPr>
        <w:t>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nhanh chóng nh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k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399: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theo hai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X, Y' (v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 là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bàn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mm)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(6+L/25)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(8+L/20)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90°±5'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508-2c: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400: ◎ Trong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(ph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II),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n' (h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4)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tháng/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401: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508-2c cho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đa năng (Auto Graph series AG-E),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khi </w:t>
      </w:r>
      <w:r>
        <w:rPr>
          <w:rFonts w:ascii="Arial" w:eastAsia="Arial" w:hAnsi="Arial"/>
          <w:sz w:val="20"/>
        </w:rPr>
        <w:t>đưa máy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402: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bôi trơn và tra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cho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5),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dùng cho các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cơ xe máy ph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NLG No.2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mài mòn ISO VG 68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508-4f: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403: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trên </w:t>
      </w:r>
      <w:r>
        <w:rPr>
          <w:rFonts w:ascii="Arial" w:eastAsia="Arial" w:hAnsi="Arial"/>
          <w:sz w:val="20"/>
        </w:rPr>
        <w:t>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(Riêng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4 bôi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là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404: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 năng (Shimazu </w:t>
      </w:r>
      <w:r>
        <w:rPr>
          <w:rFonts w:ascii="Arial" w:eastAsia="Arial" w:hAnsi="Arial"/>
          <w:sz w:val="20"/>
        </w:rPr>
        <w:t>Refresh)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405: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</w:t>
      </w:r>
      <w:r>
        <w:rPr>
          <w:rFonts w:ascii="Arial" w:eastAsia="Arial" w:hAnsi="Arial"/>
          <w:sz w:val="20"/>
        </w:rPr>
        <w:t>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ghi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509-1j: Liên</w:t>
      </w:r>
      <w:r>
        <w:rPr>
          <w:rFonts w:ascii="Arial" w:eastAsia="Arial" w:hAnsi="Arial"/>
          <w:b/>
          <w:sz w:val="18"/>
        </w:rPr>
        <w:t xml:space="preserve">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TI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406: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hành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</w:t>
      </w:r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g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407: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ng Vickers (HV)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 – 10 giây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 – 15 giây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15 – 20 giây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 – 30 giây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408: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'MÁY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509-2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Rockwell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409: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>, phát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nào sau đây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chép, hoàn toàn không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Nhân v</w:t>
      </w:r>
      <w:r>
        <w:rPr>
          <w:rFonts w:ascii="Arial" w:eastAsia="Arial" w:hAnsi="Arial"/>
          <w:sz w:val="20"/>
        </w:rPr>
        <w:t>iên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máy ngay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khi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nghiêm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tháng.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hàng ngày) máy thí </w:t>
      </w:r>
      <w:r>
        <w:rPr>
          <w:rFonts w:ascii="Arial" w:eastAsia="Arial" w:hAnsi="Arial"/>
          <w:sz w:val="20"/>
        </w:rPr>
        <w:t>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Rockwell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411: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máy t</w:t>
      </w:r>
      <w:r>
        <w:rPr>
          <w:rFonts w:ascii="Arial" w:eastAsia="Arial" w:hAnsi="Arial"/>
          <w:sz w:val="20"/>
        </w:rPr>
        <w:t>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Rockwell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năm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510-1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</w:t>
      </w:r>
      <w:r>
        <w:rPr>
          <w:rFonts w:ascii="Arial" w:eastAsia="Arial" w:hAnsi="Arial"/>
          <w:b/>
          <w:sz w:val="18"/>
        </w:rPr>
        <w:t xml:space="preserve">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412: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(tuy nhiên trong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không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thì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thông báo đó)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ghi chú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giao ca.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cơ khí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ăn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bánh răng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6 </w:t>
      </w:r>
      <w:r>
        <w:rPr>
          <w:rFonts w:ascii="Arial" w:eastAsia="Arial" w:hAnsi="Arial"/>
          <w:sz w:val="20"/>
        </w:rPr>
        <w:t>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414: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máy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ăn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bánh răng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gì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vòng cao su bên ngoài puley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bánh răng?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Vòng</w:t>
      </w:r>
      <w:r>
        <w:rPr>
          <w:rFonts w:ascii="Arial" w:eastAsia="Arial" w:hAnsi="Arial"/>
          <w:sz w:val="20"/>
        </w:rPr>
        <w:t xml:space="preserve"> cao su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(dính v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n),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,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hay không và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có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Vòng cao su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Vòng cao su có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đàn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kéo 10N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Vòng c</w:t>
      </w:r>
      <w:r>
        <w:rPr>
          <w:rFonts w:ascii="Arial" w:eastAsia="Arial" w:hAnsi="Arial"/>
          <w:sz w:val="20"/>
        </w:rPr>
        <w:t>ao su có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tra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hay không.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510-2: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ăn kh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p răng Pully/Gear TF-40NC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415: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Lưu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416: Theo tiêu ch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ăn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răng TF-40NC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417: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trung tâm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tâm (MASTER),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phép)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TCE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±2μm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±4μm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±5μm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512-1d: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TYPE : TG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418: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(trang 5),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419: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(Type: TG)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420: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I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>,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513-1i: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nén ép (D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Analog)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421: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chú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vào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máy tính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422: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nén ép (D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Analog)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423: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cho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nén ép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FS/FB,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cách dung sai (kho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cho phép)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F.S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±0.2%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±0.4%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±0.6%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F.S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513-2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NÉN, ÉP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424: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né</w:t>
      </w:r>
      <w:r>
        <w:rPr>
          <w:rFonts w:ascii="Arial" w:eastAsia="Arial" w:hAnsi="Arial"/>
          <w:sz w:val="20"/>
        </w:rPr>
        <w:t>n, ép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425: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nén, ép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thì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là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m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t tháng?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trong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sau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426: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xem xét và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bao nhiêu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513 </w:t>
      </w:r>
      <w:r>
        <w:rPr>
          <w:rFonts w:ascii="Arial" w:eastAsia="Arial" w:hAnsi="Arial"/>
          <w:b/>
          <w:sz w:val="18"/>
        </w:rPr>
        <w:t>- 3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427: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>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vì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báo cáo ngay cho </w:t>
      </w:r>
      <w:r>
        <w:rPr>
          <w:rFonts w:ascii="Arial" w:eastAsia="Arial" w:hAnsi="Arial"/>
          <w:sz w:val="20"/>
        </w:rPr>
        <w:t>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428: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kéo nén (AIKOH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AE, AEF, NTTONIC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MP-2)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429: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(Trư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1: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công tác có tính năng dùng kim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OFF),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kim có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nhàng trơn tru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kim có quay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kéo tăng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đúng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0.1% không.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514-1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CĂNG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430: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căng,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431: Trong phương pháp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đo và kim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,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nào sau đây KHÍ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MÔ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ĐÚNG trong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kim đo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0, gia thêm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tùy ý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kim đo,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và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theo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bi.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vào bu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giãn n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tay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kim 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>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</w:t>
      </w:r>
      <w:r>
        <w:rPr>
          <w:rFonts w:ascii="Arial" w:eastAsia="Arial" w:hAnsi="Arial"/>
          <w:b/>
          <w:sz w:val="20"/>
        </w:rPr>
        <w:t>32: ◎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đang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căng,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lò xo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cho phép.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sang dùng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khác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514-2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  <w:r>
        <w:rPr>
          <w:rFonts w:ascii="Arial" w:eastAsia="Arial" w:hAnsi="Arial"/>
          <w:b/>
          <w:sz w:val="18"/>
        </w:rPr>
        <w:t xml:space="preserve"> CĂNG DÂY QU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433: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căng dây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434: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vư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t quá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cho phép,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435: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căng dây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đo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và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u, trung bình 1, trung bình 2,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u,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trung bình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515-1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kĩ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0.001mm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436: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theo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lân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(100%, 50%)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(100%, 50%, 25%)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lân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100%, 75%, 50%, 25%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.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trên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437: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lúc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quy trình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máy 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kho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năm sau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438: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0.001mm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515-2: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0.01mm (D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có 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tính toán bi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th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439: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m, trong </w:t>
      </w:r>
      <w:r>
        <w:rPr>
          <w:rFonts w:ascii="Arial" w:eastAsia="Arial" w:hAnsi="Arial"/>
          <w:b/>
          <w:sz w:val="20"/>
        </w:rPr>
        <w:t>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quan'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phương pháp p</w:t>
      </w:r>
      <w:r>
        <w:rPr>
          <w:rFonts w:ascii="Arial" w:eastAsia="Arial" w:hAnsi="Arial"/>
          <w:sz w:val="20"/>
        </w:rPr>
        <w:t>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sáng bóng như gương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không mòn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m',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và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0.01mm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515-4: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(Thư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 xml:space="preserve">c DI / </w:t>
      </w:r>
      <w:r>
        <w:rPr>
          <w:rFonts w:ascii="Arial" w:eastAsia="Arial" w:hAnsi="Arial"/>
          <w:b/>
          <w:sz w:val="18"/>
        </w:rPr>
        <w:t>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kĩ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442: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'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II.3), sau khi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0,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cho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chính lên xu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bao nhiêu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xem toàn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các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có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0 hay không?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 ~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4 ~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cho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 thì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Hoàn toàn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</w:t>
      </w:r>
      <w:r>
        <w:rPr>
          <w:rFonts w:ascii="Arial" w:eastAsia="Arial" w:hAnsi="Arial"/>
          <w:sz w:val="20"/>
        </w:rPr>
        <w:t xml:space="preserve"> nhiên,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cho dù không có gì khác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báo cáo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vào ngày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cùng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năm tài chính.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515-4 e,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'Đ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kĩ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515-5 q: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445: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0.5mm.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446: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l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p đi l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block gauge, thao tác đúng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chính và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kim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Ép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block ga</w:t>
      </w:r>
      <w:r>
        <w:rPr>
          <w:rFonts w:ascii="Arial" w:eastAsia="Arial" w:hAnsi="Arial"/>
          <w:sz w:val="20"/>
        </w:rPr>
        <w:t>uge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kim lên trên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đo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block gêji,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nhanh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m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trung gian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block gêji qua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sang trái và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i)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tìm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100%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vào b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đo,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lơ l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ng trên không trung.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rơi r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516-1i: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–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quay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có thang đo 0.01mm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448: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(Trang 5),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"1. Quan sát bên ngoài"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trên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có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không như dơ,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</w:t>
      </w:r>
      <w:r>
        <w:rPr>
          <w:rFonts w:ascii="Arial" w:eastAsia="Arial" w:hAnsi="Arial"/>
          <w:sz w:val="20"/>
        </w:rPr>
        <w:t xml:space="preserve">...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kính, kim đo và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chia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hay không;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hao mòn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bóng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kim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có trơn tru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</w:t>
      </w:r>
      <w:r>
        <w:rPr>
          <w:rFonts w:ascii="Arial" w:eastAsia="Arial" w:hAnsi="Arial"/>
          <w:sz w:val="20"/>
        </w:rPr>
        <w:t>xác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đi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trên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449: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có thang đo 0.01mm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450: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II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 xml:space="preserve"> (Trang 5),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khác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516-4 k: Liên quan t</w:t>
      </w:r>
      <w:r>
        <w:rPr>
          <w:rFonts w:ascii="Arial" w:eastAsia="Arial" w:hAnsi="Arial"/>
          <w:b/>
          <w:sz w:val="18"/>
        </w:rPr>
        <w:t>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Dial qeji không quay đ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 xml:space="preserve"> 1 vòng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451: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 [Hi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nh] trang 1,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và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quay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chưa t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1 vòng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rơi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va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452: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trang 5,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quan sát bên ngoài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chưa t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 vòng,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đánh giá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kim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dài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xác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theo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thân kim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kim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sáng bóng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453: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Chú </w:t>
      </w:r>
      <w:r>
        <w:rPr>
          <w:rFonts w:ascii="Arial" w:eastAsia="Arial" w:hAnsi="Arial"/>
          <w:sz w:val="20"/>
        </w:rPr>
        <w:t>ý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trang 5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g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nhóm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516-5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QUAY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Đ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C 0.002mm (Lo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nh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>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454: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0.002mm (lo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/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/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</w:t>
      </w:r>
      <w:r>
        <w:rPr>
          <w:rFonts w:ascii="Arial" w:eastAsia="Arial" w:hAnsi="Arial"/>
          <w:sz w:val="20"/>
        </w:rPr>
        <w:t>ng /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/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455: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456: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có v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trong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khi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516-7b: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457: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(tra</w:t>
      </w:r>
      <w:r>
        <w:rPr>
          <w:rFonts w:ascii="Arial" w:eastAsia="Arial" w:hAnsi="Arial"/>
          <w:b/>
          <w:sz w:val="20"/>
        </w:rPr>
        <w:t>ng 3)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(không có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tra),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ít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tra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458: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cho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TM-91-2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Dial Gauge Testa (S12-1),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khi đi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(10mm) là bao nhiê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±80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459: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0.01mm (D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Teclock TM-91-2)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516-8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CHÍNH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(Đ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k</w:t>
      </w:r>
      <w:r>
        <w:rPr>
          <w:rFonts w:ascii="Arial" w:eastAsia="Arial" w:hAnsi="Arial"/>
          <w:b/>
          <w:sz w:val="18"/>
        </w:rPr>
        <w:t>ẻ</w:t>
      </w:r>
      <w:r>
        <w:rPr>
          <w:rFonts w:ascii="Arial" w:eastAsia="Arial" w:hAnsi="Arial"/>
          <w:b/>
          <w:sz w:val="18"/>
        </w:rPr>
        <w:t xml:space="preserve">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0.1mm)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460: ◎ Trong phương pháp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kim đo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 xml:space="preserve"> 3), thao tác nào sau đây là đúng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quay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kim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1/10 vòng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Cho kim đo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lên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nhàng hay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ng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4,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Xoay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2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3 vòng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kim đo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tay búng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kim đo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0.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461: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k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0.1mm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kim đo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462: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chép, nhưng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517-1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p quay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tay đòn có thang đo 0.01,0.002,0.001 mm (PEACOCK)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463: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0.002 mm,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0.</w:t>
      </w:r>
      <w:r>
        <w:rPr>
          <w:rFonts w:ascii="Arial" w:eastAsia="Arial" w:hAnsi="Arial"/>
          <w:sz w:val="20"/>
        </w:rPr>
        <w:t>20 mm có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±4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464: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tay đòn (PEACOCK),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Hàng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465: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trang 2,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có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khác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 hàng ngà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cách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ngay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517-2h: </w:t>
      </w:r>
      <w:r>
        <w:rPr>
          <w:rFonts w:ascii="Arial" w:eastAsia="Arial" w:hAnsi="Arial"/>
          <w:b/>
          <w:sz w:val="18"/>
        </w:rPr>
        <w:t>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QUAY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ĐÒN B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Y CÓ THANG ĐO 0.01, 0.002, 0.001mm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466: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có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như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 và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ng thang đo thì </w:t>
      </w:r>
      <w:r>
        <w:rPr>
          <w:rFonts w:ascii="Arial" w:eastAsia="Arial" w:hAnsi="Arial"/>
          <w:sz w:val="20"/>
        </w:rPr>
        <w:t>nhân viên thao tác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tiên?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90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Lau đi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ngay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467: Theo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quay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đòn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là bao lâu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khi </w:t>
      </w:r>
      <w:r>
        <w:rPr>
          <w:rFonts w:ascii="Arial" w:eastAsia="Arial" w:hAnsi="Arial"/>
          <w:sz w:val="20"/>
        </w:rPr>
        <w:t>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468: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m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tháng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đúng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nhân viên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đo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 hàng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cách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ngay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517 - 3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–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đòn b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y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469: ◎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đo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đòn b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y,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lò xo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470: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dòng th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TECLOCK (SSL-250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đo 12.5mm),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(μm)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4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10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μm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471: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kim đo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đòn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518-1j: Liên </w:t>
      </w:r>
      <w:r>
        <w:rPr>
          <w:rFonts w:ascii="Arial" w:eastAsia="Arial" w:hAnsi="Arial"/>
          <w:b/>
          <w:sz w:val="18"/>
        </w:rPr>
        <w:t>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Micro đo bên ngoài (0.001mm, 0.002mm, 0.01mm)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472: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ng, </w:t>
      </w:r>
      <w:r>
        <w:rPr>
          <w:rFonts w:ascii="Arial" w:eastAsia="Arial" w:hAnsi="Arial"/>
          <w:sz w:val="20"/>
        </w:rPr>
        <w:t>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Mabuchi Motor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</w:t>
      </w:r>
      <w:r>
        <w:rPr>
          <w:rFonts w:ascii="Arial" w:eastAsia="Arial" w:hAnsi="Arial"/>
          <w:sz w:val="20"/>
        </w:rPr>
        <w:t>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nhân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473: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p,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Micro có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dài đo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trong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300mm đến 375mm,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là bao </w:t>
      </w:r>
      <w:r>
        <w:rPr>
          <w:rFonts w:ascii="Arial" w:eastAsia="Arial" w:hAnsi="Arial"/>
          <w:b/>
          <w:sz w:val="20"/>
        </w:rPr>
        <w:t>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4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5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6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8 μm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474: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'Đi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(Inspection points)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Micro đo bên ngoài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ng</w:t>
      </w:r>
      <w:r>
        <w:rPr>
          <w:rFonts w:ascii="Arial" w:eastAsia="Arial" w:hAnsi="Arial"/>
          <w:sz w:val="20"/>
        </w:rPr>
        <w:t>ày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518-2: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Micro climb height (Mitutoyo)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475: </w:t>
      </w:r>
      <w:r>
        <w:rPr>
          <w:rFonts w:ascii="Arial" w:eastAsia="Arial" w:hAnsi="Arial"/>
          <w:sz w:val="20"/>
        </w:rPr>
        <w:t>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Micro climb height (Mitutoyo)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476: Trong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Micro climb height,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block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 [S07-1])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477: ◎ Theo </w:t>
      </w:r>
      <w:r>
        <w:rPr>
          <w:rFonts w:ascii="Arial" w:eastAsia="Arial" w:hAnsi="Arial"/>
          <w:b/>
          <w:sz w:val="20"/>
        </w:rPr>
        <w:t>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Ghi chú,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m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tháng không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y </w:t>
      </w:r>
      <w:r>
        <w:rPr>
          <w:rFonts w:ascii="Arial" w:eastAsia="Arial" w:hAnsi="Arial"/>
          <w:sz w:val="20"/>
        </w:rPr>
        <w:t>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quy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518-6: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</w:t>
      </w:r>
      <w:r>
        <w:rPr>
          <w:rFonts w:ascii="Arial" w:eastAsia="Arial" w:hAnsi="Arial"/>
          <w:b/>
          <w:sz w:val="18"/>
        </w:rPr>
        <w:t>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MICROMETER BÊN NGOÀI (0.0001mm) Mitutoyo 293-100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478: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micrometer bên ngoài Mitutoyo</w:t>
      </w:r>
      <w:r>
        <w:rPr>
          <w:rFonts w:ascii="Arial" w:eastAsia="Arial" w:hAnsi="Arial"/>
          <w:sz w:val="20"/>
        </w:rPr>
        <w:t xml:space="preserve"> 293-100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479: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480: ◎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micrometer bên ngoài (0.0001mm) Mitutoyo 293-100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chính xác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xoay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nghe âm thanh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xoay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nghe âm thanh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xoay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nghe âm thanh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xoay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tùy ý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518-7: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–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Panme Mitutoyo MHN1-25MX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481: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Panme, thao tác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 hành xoay núm </w:t>
      </w:r>
      <w:r>
        <w:rPr>
          <w:rFonts w:ascii="Arial" w:eastAsia="Arial" w:hAnsi="Arial"/>
          <w:b/>
          <w:sz w:val="20"/>
        </w:rPr>
        <w:t>v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n (Ratchet Knob)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Xoay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lên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Xoay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tay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kêu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Xoay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lên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Xoay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núm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kêu lên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482: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(ghi chép)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bao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tháng/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cho dù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cũn</w:t>
      </w:r>
      <w:r>
        <w:rPr>
          <w:rFonts w:ascii="Arial" w:eastAsia="Arial" w:hAnsi="Arial"/>
          <w:sz w:val="20"/>
        </w:rPr>
        <w:t>g hãy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483: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Panme Mitutoyo MHN1-25MX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Hàng ngày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Khi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519-1i: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Geji Cylinder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484: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Geji Cylinder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12 </w:t>
      </w:r>
      <w:r>
        <w:rPr>
          <w:rFonts w:ascii="Arial" w:eastAsia="Arial" w:hAnsi="Arial"/>
          <w:sz w:val="20"/>
        </w:rPr>
        <w:t>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485: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lô hàng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486: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tiêu </w:t>
      </w:r>
      <w:r>
        <w:rPr>
          <w:rFonts w:ascii="Arial" w:eastAsia="Arial" w:hAnsi="Arial"/>
          <w:sz w:val="20"/>
        </w:rPr>
        <w:t>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'Sai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giáp'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Geji Cylinder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0.010mm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0.004mm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0.002 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0.005mm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520-1: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487: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488: </w:t>
      </w:r>
      <w:r>
        <w:rPr>
          <w:rFonts w:ascii="Arial" w:eastAsia="Arial" w:hAnsi="Arial"/>
          <w:b/>
          <w:sz w:val="20"/>
        </w:rPr>
        <w:t>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'II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>'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'Đi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0',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0,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JAW và l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bao nhiêu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sinh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Jaw, cho ván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và áp hai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Jaw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au,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có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không.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đi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như trên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đo, áp sát và kéo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0, đo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block gěj S07-1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 trên màn hình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489: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'Chú ý'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trang 2, khi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đã qua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mà chưa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</w:t>
      </w:r>
      <w:r>
        <w:rPr>
          <w:rFonts w:ascii="Arial" w:eastAsia="Arial" w:hAnsi="Arial"/>
          <w:sz w:val="20"/>
        </w:rPr>
        <w:t>ua tháng đó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vào tháng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Báo cáo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xin ý ki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520-2h: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490: Theo chú ý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không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và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ngay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491: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1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khi đo phía ngoài',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(dung sai</w:t>
      </w:r>
      <w:r>
        <w:rPr>
          <w:rFonts w:ascii="Arial" w:eastAsia="Arial" w:hAnsi="Arial"/>
          <w:b/>
          <w:sz w:val="20"/>
        </w:rPr>
        <w:t>)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±0.02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±0.03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±0.05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492: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vào ca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520-3e: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493: ◎ Trong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i quan và </w:t>
      </w:r>
      <w:r>
        <w:rPr>
          <w:rFonts w:ascii="Arial" w:eastAsia="Arial" w:hAnsi="Arial"/>
          <w:b/>
          <w:sz w:val="20"/>
        </w:rPr>
        <w:t>ho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thì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vít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nhưng ghi chú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494: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0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dung sai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±0.03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±0.07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495: </w:t>
      </w:r>
      <w:r>
        <w:rPr>
          <w:rFonts w:ascii="Arial" w:eastAsia="Arial" w:hAnsi="Arial"/>
          <w:sz w:val="20"/>
        </w:rPr>
        <w:t>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(Mitutoyo No. 500-501-50 và 551-204-50)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24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520</w:t>
      </w:r>
      <w:r>
        <w:rPr>
          <w:rFonts w:ascii="Arial" w:eastAsia="Arial" w:hAnsi="Arial"/>
          <w:b/>
          <w:sz w:val="18"/>
        </w:rPr>
        <w:t>-4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ĐINH ÁP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496: ◎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khi đo phía ngoài cho thang đo nh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0.01mm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±0.04mm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±0.06mm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±0.08mm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±0.10mm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497: Theo ghi chú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thao tác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</w:t>
      </w:r>
      <w:r>
        <w:rPr>
          <w:rFonts w:ascii="Arial" w:eastAsia="Arial" w:hAnsi="Arial"/>
          <w:sz w:val="20"/>
        </w:rPr>
        <w:t>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100% trong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auditor đánh giá.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498: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đinh áp Mitutoyo No. 536, 573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24 </w:t>
      </w:r>
      <w:r>
        <w:rPr>
          <w:rFonts w:ascii="Arial" w:eastAsia="Arial" w:hAnsi="Arial"/>
          <w:sz w:val="20"/>
        </w:rPr>
        <w:t>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520-5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trong (Mitutoyo)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499: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[KI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TRA]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1 -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quan),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trong Mitutoyo, chúng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có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như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dơ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ba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,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ng, mài mòn...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trơn tru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thanh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qua kính lúp 10x.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đi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block gê-ji.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500: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(trang 1 và trang 2),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(mm)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(MS code) 573-642 (Kí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NTD14-20PMX,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m vi đo 10 ~ 200 mm)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0.05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0.10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0.20 mm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501: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[KI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TRA] Chú ý (trang 2),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Hãy kí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 (đã trách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đo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và đem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521-1g: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PANME MŨI KIM Mitutoyo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502: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</w:t>
      </w:r>
      <w:r>
        <w:rPr>
          <w:rFonts w:ascii="Arial" w:eastAsia="Arial" w:hAnsi="Arial"/>
          <w:b/>
          <w:sz w:val="20"/>
        </w:rPr>
        <w:t xml:space="preserve"> -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R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mũi kim đo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Panme mũi kim,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LƯU Ý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làm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quá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 lê khóa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làm d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R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kim đo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Panme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bám vào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dùng geji block có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hơn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503: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Panme mũi kim,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0.001mm,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ính xác ±0.004mm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0.01mm,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±0.01mm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0.001mm,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±0.002mm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0.02mm,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±0.025mm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504: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'MICRO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M'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522-1c: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sâu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505: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tra],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sâu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Hàng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506: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[Hi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nh],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sâu (d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n: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block trên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1 S07-1)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507: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quy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(không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cũng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c), nhưng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bao lâu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m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t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dù không có gì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525-1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có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(PEACOCK, MITUTOYO)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508: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sơ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50</w:t>
      </w:r>
      <w:r>
        <w:rPr>
          <w:rFonts w:ascii="Arial" w:eastAsia="Arial" w:hAnsi="Arial"/>
          <w:sz w:val="20"/>
        </w:rPr>
        <w:t>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kim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510: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MITUTOYO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7301, 7331, 7331S, 7321, 7316, 7313, 7315,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(±μm)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22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32 μm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525-2e: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 xml:space="preserve">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Digital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511: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401 (v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0.001 mm,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0-12 mm),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là bao</w:t>
      </w:r>
      <w:r>
        <w:rPr>
          <w:rFonts w:ascii="Arial" w:eastAsia="Arial" w:hAnsi="Arial"/>
          <w:sz w:val="20"/>
        </w:rPr>
        <w:t xml:space="preserve">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0.02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0.003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0.005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512: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Digital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513: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 xml:space="preserve">n II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>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hàng ngày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526-1 j: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Geji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hình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tròn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514: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hình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tròn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515: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phương pháp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kính ngoài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và panme đo ngoài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so và bàn mát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dài có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năng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0.1μm, 0.5μm và gêji block (c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pin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Máy đo biên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và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quang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</w:t>
      </w:r>
      <w:r>
        <w:rPr>
          <w:rFonts w:ascii="Arial" w:eastAsia="Arial" w:hAnsi="Arial"/>
          <w:b/>
          <w:sz w:val="20"/>
        </w:rPr>
        <w:t xml:space="preserve"> 516: ◎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nhanh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ỗ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</w:t>
      </w:r>
      <w:r>
        <w:rPr>
          <w:rFonts w:ascii="Arial" w:eastAsia="Arial" w:hAnsi="Arial"/>
          <w:sz w:val="20"/>
        </w:rPr>
        <w:t>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lô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526-2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</w:t>
      </w:r>
      <w:r>
        <w:rPr>
          <w:rFonts w:ascii="Arial" w:eastAsia="Arial" w:hAnsi="Arial"/>
          <w:b/>
          <w:sz w:val="18"/>
        </w:rPr>
        <w:t>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Geji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 tròn kho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cách 0.5μm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517: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tròn là bao nhiêu?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cho ph</w:t>
      </w:r>
      <w:r>
        <w:rPr>
          <w:rFonts w:ascii="Arial" w:eastAsia="Arial" w:hAnsi="Arial"/>
          <w:sz w:val="20"/>
        </w:rPr>
        <w:t>ép dung sai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±0.3μm?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±0.1μm; cho phép dung sai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±0.2μm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ngư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±0.2μm; cho phép dung sai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±0.3μm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so sánh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n,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khô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ngư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±0.3μm; cho phép dung sai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±0.5μm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ý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BHCL.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±0.5μm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518: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tròn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0.5μm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khi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rơi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519: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ngoài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đo dùng cho máy quét tia laser,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và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ĐÚNG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sai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an toàn?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kim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có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hơn φ 3.5mm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tiêu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máy laser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nhìn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tia laser,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nhìn lư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qua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n; không dùng kim có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mũi không ló ra hơn 2mm.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tay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thao tác nhanh chóng và chính xác.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xong,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khăn m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m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dùng kính phóng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527-1i: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nh Geji </w:t>
      </w:r>
      <w:r>
        <w:rPr>
          <w:rFonts w:ascii="Arial" w:eastAsia="Arial" w:hAnsi="Arial"/>
          <w:b/>
          <w:sz w:val="18"/>
        </w:rPr>
        <w:t>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tròn (Bao g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m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ngoài gia công khía)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520: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tròn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521: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dùng dũa mài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đo cho v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a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đo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522: ◎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và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chính xác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geji đo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tròn (mã 527-1i)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Kim hình côn 0.01mm -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Kim hình</w:t>
      </w:r>
      <w:r>
        <w:rPr>
          <w:rFonts w:ascii="Arial" w:eastAsia="Arial" w:hAnsi="Arial"/>
          <w:sz w:val="20"/>
        </w:rPr>
        <w:t xml:space="preserve"> côn 0.05mm -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Kim hình côn 0.03mm -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24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C JIS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2 -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36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527-2c: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nh - Geji vòng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(vòng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nh) (Dùng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0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xilanh)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523: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Geji vòng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làm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mài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1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Đem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khô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524: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vòng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(vòng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kho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525: </w:t>
      </w:r>
      <w:r>
        <w:rPr>
          <w:rFonts w:ascii="Arial" w:eastAsia="Arial" w:hAnsi="Arial"/>
          <w:sz w:val="20"/>
        </w:rPr>
        <w:t>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vòng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(vòng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dùng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xilanh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</w:t>
      </w:r>
      <w:r>
        <w:rPr>
          <w:rFonts w:ascii="Arial" w:eastAsia="Arial" w:hAnsi="Arial"/>
          <w:b/>
          <w:sz w:val="18"/>
        </w:rPr>
        <w:t>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529-1h: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Geji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r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khe h</w:t>
      </w:r>
      <w:r>
        <w:rPr>
          <w:rFonts w:ascii="Arial" w:eastAsia="Arial" w:hAnsi="Arial"/>
          <w:b/>
          <w:sz w:val="18"/>
        </w:rPr>
        <w:t>ở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526: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(chi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hơn 5mm)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Geji </w:t>
      </w:r>
      <w:r>
        <w:rPr>
          <w:rFonts w:ascii="Arial" w:eastAsia="Arial" w:hAnsi="Arial"/>
          <w:sz w:val="20"/>
        </w:rPr>
        <w:t>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khe 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thép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0.1μm, 0.5μm (n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dung sai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5μm: 1μm),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block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 và kim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cơ khí 150mm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Geji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</w:t>
      </w:r>
      <w:r>
        <w:rPr>
          <w:rFonts w:ascii="Arial" w:eastAsia="Arial" w:hAnsi="Arial"/>
          <w:sz w:val="20"/>
        </w:rPr>
        <w:t xml:space="preserve"> 527: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khe 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phát sinh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528: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Geji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r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khe h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dùng dũa mài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mòn </w:t>
      </w:r>
      <w:r>
        <w:rPr>
          <w:rFonts w:ascii="Arial" w:eastAsia="Arial" w:hAnsi="Arial"/>
          <w:sz w:val="20"/>
        </w:rPr>
        <w:t>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529-2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khe h</w:t>
      </w:r>
      <w:r>
        <w:rPr>
          <w:rFonts w:ascii="Arial" w:eastAsia="Arial" w:hAnsi="Arial"/>
          <w:b/>
          <w:sz w:val="18"/>
        </w:rPr>
        <w:t>ở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529: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cánh sư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cách chó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cánh sư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bao nhiêu mm?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10mm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20mm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25mm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530: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khe 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(thickness gages)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531: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</w:t>
      </w:r>
      <w:r>
        <w:rPr>
          <w:rFonts w:ascii="Arial" w:eastAsia="Arial" w:hAnsi="Arial"/>
          <w:sz w:val="20"/>
        </w:rPr>
        <w:t>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530-1f: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Geji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2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tròn đ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532: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2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tròn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533: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,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 là đúng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mài giũa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mòn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534: Khi đo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phía thông và phía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phương pháp đo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Đo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A, B theo 2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1 và 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Đo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 và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Đo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A, B theo 2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Đo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nhau xung quanh vi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530-2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Geji gi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h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2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hình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-ph</w:t>
      </w:r>
      <w:r>
        <w:rPr>
          <w:rFonts w:ascii="Arial" w:eastAsia="Arial" w:hAnsi="Arial"/>
          <w:b/>
          <w:sz w:val="18"/>
        </w:rPr>
        <w:t>ẳ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535: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trình t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nào sau đây là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mài giũa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mòn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</w:t>
      </w:r>
      <w:r>
        <w:rPr>
          <w:rFonts w:ascii="Arial" w:eastAsia="Arial" w:hAnsi="Arial"/>
          <w:sz w:val="20"/>
        </w:rPr>
        <w:t>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536: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kho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537: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phía thô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2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hình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-ph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ng,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A, B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A, B, C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A, B theo 2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X, 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tâm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531-12a: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u: </w:t>
      </w:r>
      <w:r>
        <w:rPr>
          <w:rFonts w:ascii="Arial" w:eastAsia="Arial" w:hAnsi="Arial"/>
          <w:b/>
          <w:sz w:val="18"/>
        </w:rPr>
        <w:t>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LCR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(HIOKI IM3523, IM3533)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538: ◎ Khi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phát sinh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trong 1 tháng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 xml:space="preserve">n hành </w:t>
      </w:r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và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lý;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trong 1 tháng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cũng p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hoàn toàn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539: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máy đo LCR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trong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ờ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trong 1 gi</w:t>
      </w:r>
      <w:r>
        <w:rPr>
          <w:rFonts w:ascii="Arial" w:eastAsia="Arial" w:hAnsi="Arial"/>
          <w:sz w:val="20"/>
        </w:rPr>
        <w:t>ờ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máy đo LCR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(HIOKI </w:t>
      </w:r>
      <w:r>
        <w:rPr>
          <w:rFonts w:ascii="Arial" w:eastAsia="Arial" w:hAnsi="Arial"/>
          <w:sz w:val="20"/>
        </w:rPr>
        <w:t>IM3523, IM3533)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531-3b: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tra </w:t>
      </w:r>
      <w:r>
        <w:rPr>
          <w:rFonts w:ascii="Arial" w:eastAsia="Arial" w:hAnsi="Arial"/>
          <w:b/>
          <w:sz w:val="18"/>
        </w:rPr>
        <w:t>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LCR Digital (Agilent (HP) 4263A, 4263B)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541: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LCR Digital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test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(Open)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Agilent (HP) 4263A/4263B sau khi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t test fixture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4 &lt;Open&gt;, thao tác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theo trên màn hình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R=±1.00mΩ, X=±1.00mΩ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Open Meas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nút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Enter,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R=…..Ω, X=….Ω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&lt;Config&gt;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Làm đo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test fixture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5 &lt;Short&gt;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543: ◎ The</w:t>
      </w:r>
      <w:r>
        <w:rPr>
          <w:rFonts w:ascii="Arial" w:eastAsia="Arial" w:hAnsi="Arial"/>
          <w:b/>
          <w:sz w:val="20"/>
        </w:rPr>
        <w:t>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cho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trong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đo,</w:t>
      </w:r>
      <w:r>
        <w:rPr>
          <w:rFonts w:ascii="Arial" w:eastAsia="Arial" w:hAnsi="Arial"/>
          <w:sz w:val="20"/>
        </w:rPr>
        <w:t xml:space="preserve"> nhưng cho dù trong tháng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chú rõ ràng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tháng đó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lưu tr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thông tin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đang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531-4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LCR Digital HIOKI- Máy 3511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544: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mà không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ít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là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545: Khi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LCR 3511,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và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1kHz,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100Hz,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0.5V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1kHz,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5V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10kHz,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1V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LCR Digital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531-5d: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LCR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547: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'Chú ý'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(tra</w:t>
      </w:r>
      <w:r>
        <w:rPr>
          <w:rFonts w:ascii="Arial" w:eastAsia="Arial" w:hAnsi="Arial"/>
          <w:b/>
          <w:sz w:val="20"/>
        </w:rPr>
        <w:t>ng 5),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bên trong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LCR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(mã 3522-50, 3532-50, IM 3536)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36 </w:t>
      </w:r>
      <w:r>
        <w:rPr>
          <w:rFonts w:ascii="Arial" w:eastAsia="Arial" w:hAnsi="Arial"/>
          <w:sz w:val="20"/>
        </w:rPr>
        <w:t>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549: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quy trình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nh/ki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máy đo LCR IM3536 (ví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sung),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làm nóng máy (warm-up)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bao nhiêu phút?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45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120 phút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531-8</w:t>
      </w:r>
      <w:r>
        <w:rPr>
          <w:rFonts w:ascii="Arial" w:eastAsia="Arial" w:hAnsi="Arial"/>
          <w:b/>
          <w:sz w:val="18"/>
        </w:rPr>
        <w:t xml:space="preserve">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LCR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GW INSTEC Dòng LCR-800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550: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LCR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dòng LCR-800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551: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cài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đo (OPEN</w:t>
      </w:r>
      <w:r>
        <w:rPr>
          <w:rFonts w:ascii="Arial" w:eastAsia="Arial" w:hAnsi="Arial"/>
          <w:b/>
          <w:sz w:val="20"/>
        </w:rPr>
        <w:t xml:space="preserve"> TEST / SHORT TEST),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trên màn hình LCD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là "FAIL",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vì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thao tác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t test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test đó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552: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LCR dòng LCR-800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531-9: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(Capacitance Meter)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553: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1kHz (Sóng hình sin)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1V,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2nF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20μF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±(0.4% + 3digit)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±(0.3% + 2digit)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±(0.5% + 1digit)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±(0.2% + 5digit)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554: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có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phát sinh,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đáng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</w:t>
      </w:r>
      <w:r>
        <w:rPr>
          <w:rFonts w:ascii="Arial" w:eastAsia="Arial" w:hAnsi="Arial"/>
          <w:sz w:val="20"/>
        </w:rPr>
        <w:t xml:space="preserve">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ca sau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555: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Capacitance Meter (RST Model 6661)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</w:t>
      </w:r>
      <w:r>
        <w:rPr>
          <w:rFonts w:ascii="Arial" w:eastAsia="Arial" w:hAnsi="Arial"/>
          <w:sz w:val="20"/>
        </w:rPr>
        <w:t>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nhưng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quá 12 tháng.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máy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532-4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556: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Gauss (S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GM-5005/GM-5015)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557: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và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PROBE, </w:t>
      </w:r>
      <w:r>
        <w:rPr>
          <w:rFonts w:ascii="Arial" w:eastAsia="Arial" w:hAnsi="Arial"/>
          <w:sz w:val="20"/>
        </w:rPr>
        <w:t>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nào sau đây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&lt;General&gt; (Đ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&lt;Special&gt; (Đ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thù)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&lt;HightMagnetic 10T&gt; (Đ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10T)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&lt;Unknown&gt; (Đ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không dùng cho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558: ◎ Theo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v</w:t>
      </w:r>
      <w:r>
        <w:rPr>
          <w:rFonts w:ascii="Arial" w:eastAsia="Arial" w:hAnsi="Arial"/>
          <w:b/>
          <w:sz w:val="20"/>
        </w:rPr>
        <w:t>à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đo Gauss,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đo ngoài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lúc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lau chùi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acrylic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thân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trong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băng keo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Hall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532-6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–Hi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559: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khi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máy đo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560: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i quan </w:t>
      </w:r>
      <w:r>
        <w:rPr>
          <w:rFonts w:ascii="Arial" w:eastAsia="Arial" w:hAnsi="Arial"/>
          <w:b/>
          <w:sz w:val="20"/>
        </w:rPr>
        <w:t>thân và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 Tesla,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90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acrylic trên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nó.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 xml:space="preserve">p acrylic và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bôi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Hall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561: Trong quá trình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thông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nam châm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thao tác nào sau đây là đúng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quy trình?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Làm nóng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10 phút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nguyên khóa PEAK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GAUSS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phím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ZERO.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532-8: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Gauss Lake Shock 425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562: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Zero)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Gauss và kim đo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563: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 kim đo khi không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đo là gì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toàn, tránh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chuy</w:t>
      </w:r>
      <w:r>
        <w:rPr>
          <w:rFonts w:ascii="Arial" w:eastAsia="Arial" w:hAnsi="Arial"/>
          <w:sz w:val="20"/>
        </w:rPr>
        <w:t>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acrylic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màng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564: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quy trình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thông,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gian làm nóng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là bao lâu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15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Đúng 60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532-9a: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GAUSS t</w:t>
      </w:r>
      <w:r>
        <w:rPr>
          <w:rFonts w:ascii="Arial" w:eastAsia="Arial" w:hAnsi="Arial"/>
          <w:b/>
          <w:sz w:val="18"/>
        </w:rPr>
        <w:t>ừ</w:t>
      </w:r>
      <w:r>
        <w:rPr>
          <w:rFonts w:ascii="Arial" w:eastAsia="Arial" w:hAnsi="Arial"/>
          <w:b/>
          <w:sz w:val="18"/>
        </w:rPr>
        <w:t xml:space="preserve"> trư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th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565: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kim đo,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ĐÚNG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kim đo dùng cho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200μT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250μT kim đo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u đi, </w:t>
      </w:r>
      <w:r>
        <w:rPr>
          <w:rFonts w:ascii="Arial" w:eastAsia="Arial" w:hAnsi="Arial"/>
          <w:sz w:val="20"/>
        </w:rPr>
        <w:t>phát sinh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và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nhanh chóng tránh xa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chuông báo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400μ.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mái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lên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1000μT mà không s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50μT,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đưa vào vùng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100μT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đã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ZERO BAL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566: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ghi chép mà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</w:t>
      </w:r>
      <w:r>
        <w:rPr>
          <w:rFonts w:ascii="Arial" w:eastAsia="Arial" w:hAnsi="Arial"/>
          <w:sz w:val="20"/>
        </w:rPr>
        <w:t>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567: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Máy đo GAUSS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(GM-5122 / A-511)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536-2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DANG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0.001 mm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568: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(Trang 5),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0.01mm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569: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TRA]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536-2 c,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0.001 mm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570: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[HI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NH],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ch Tester [S12-2] là </w:t>
      </w:r>
      <w:r>
        <w:rPr>
          <w:rFonts w:ascii="Arial" w:eastAsia="Arial" w:hAnsi="Arial"/>
          <w:sz w:val="20"/>
        </w:rPr>
        <w:t>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537-1: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CHÍNH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(Máy đo hình dáng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nhám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Tokyo Seimitsu surfcom 554A, 475A, 574A, 200B)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571: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tháo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trên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ra và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572: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537-1 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</w:t>
      </w:r>
      <w:r>
        <w:rPr>
          <w:rFonts w:ascii="Arial" w:eastAsia="Arial" w:hAnsi="Arial"/>
          <w:sz w:val="20"/>
        </w:rPr>
        <w:t xml:space="preserve"> 1 tháng và khi đã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573: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 (Đi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m),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tình tr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kim đo, ta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xác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</w:t>
      </w:r>
      <w:r>
        <w:rPr>
          <w:rFonts w:ascii="Arial" w:eastAsia="Arial" w:hAnsi="Arial"/>
          <w:b/>
          <w:sz w:val="20"/>
        </w:rPr>
        <w:t>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xem thân kim đo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dính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hay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hay không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kim đo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hay không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ng máy phóng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xem kim đo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cong quá 45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hay không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dài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do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đo có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quá 5mm hay không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537-2e: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HÌNH DÁNG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NHÁM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(TOKYO SEIMITSU SURFCOM 120A)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574: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kim đo,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575: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phía trên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Mobil No.1, châm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Mobil No.2, châm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Mobil No.2, châm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khác, châm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576: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nhám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có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nh núm TORIMA [PICKUP CAL]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sau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khu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ch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i, thao tác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làm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"1.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ngay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mòn kim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Châm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Mobil No.2 vào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thêm thao tác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Digital đã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537-3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577: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hình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nhám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(TOKYO SEIMITSU SURFCOM 130A/480A/480B) là bao l</w:t>
      </w:r>
      <w:r>
        <w:rPr>
          <w:rFonts w:ascii="Arial" w:eastAsia="Arial" w:hAnsi="Arial"/>
          <w:sz w:val="20"/>
        </w:rPr>
        <w:t>âu và khi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578: ◎ </w:t>
      </w:r>
      <w:r>
        <w:rPr>
          <w:rFonts w:ascii="Arial" w:eastAsia="Arial" w:hAnsi="Arial"/>
          <w:b/>
          <w:sz w:val="20"/>
        </w:rPr>
        <w:t>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1 -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II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m), các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nào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t,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nghiêng,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, bàn ph</w:t>
      </w:r>
      <w:r>
        <w:rPr>
          <w:rFonts w:ascii="Arial" w:eastAsia="Arial" w:hAnsi="Arial"/>
          <w:b/>
          <w:sz w:val="20"/>
        </w:rPr>
        <w:t>ẳ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b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đo,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truy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khu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ch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i...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Có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như b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sét...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Sơn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phai màu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nhưng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bóng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bám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trong quá trình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nhãn mác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ỏ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579: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  <w:r>
        <w:rPr>
          <w:rFonts w:ascii="Arial" w:eastAsia="Arial" w:hAnsi="Arial"/>
          <w:sz w:val="20"/>
        </w:rPr>
        <w:t xml:space="preserve">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bôi trơn khuân di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5 -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II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công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tra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537-4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hình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nhám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580: Khi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xác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2 gi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 mép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bôi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thân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1 gi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châm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(No.02) khi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cách mép trái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quay 50mm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máy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581: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</w:t>
      </w:r>
      <w:r>
        <w:rPr>
          <w:rFonts w:ascii="Arial" w:eastAsia="Arial" w:hAnsi="Arial"/>
          <w:b/>
          <w:sz w:val="20"/>
        </w:rPr>
        <w:t>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trong vòng 1 tháng dù kh</w:t>
      </w:r>
      <w:r>
        <w:rPr>
          <w:rFonts w:ascii="Arial" w:eastAsia="Arial" w:hAnsi="Arial"/>
          <w:sz w:val="20"/>
        </w:rPr>
        <w:t>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hãy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(b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lưu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ngoài ý mu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582: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quy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537-5b: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583: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chính xác theo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chính xác sai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c),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trên thanh menu,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10.4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8 mm (c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</w:t>
      </w:r>
      <w:r>
        <w:rPr>
          <w:rFonts w:ascii="Arial" w:eastAsia="Arial" w:hAnsi="Arial"/>
          <w:sz w:val="20"/>
        </w:rPr>
        <w:t>.0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20.0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584: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kim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xúc,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dùng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nào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kim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m</w:t>
      </w:r>
      <w:r>
        <w:rPr>
          <w:rFonts w:ascii="Arial" w:eastAsia="Arial" w:hAnsi="Arial"/>
          <w:sz w:val="20"/>
        </w:rPr>
        <w:t>ẻ</w:t>
      </w:r>
      <w:r>
        <w:rPr>
          <w:rFonts w:ascii="Arial" w:eastAsia="Arial" w:hAnsi="Arial"/>
          <w:sz w:val="20"/>
        </w:rPr>
        <w:t xml:space="preserve"> hay không?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kính lúp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Dùng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block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585: ◎ Theo </w:t>
      </w:r>
      <w:r>
        <w:rPr>
          <w:rFonts w:ascii="Arial" w:eastAsia="Arial" w:hAnsi="Arial"/>
          <w:b/>
          <w:sz w:val="20"/>
        </w:rPr>
        <w:t>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khi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phát sinh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không phát sinh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phát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nào sau đây là ĐÚNG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vòng 3 tháng không phát sinh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538-1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LÒ XO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SHORE – D,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D)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586: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lò</w:t>
      </w:r>
      <w:r>
        <w:rPr>
          <w:rFonts w:ascii="Arial" w:eastAsia="Arial" w:hAnsi="Arial"/>
          <w:sz w:val="20"/>
        </w:rPr>
        <w:t xml:space="preserve"> xo (Shore D), công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kim, kim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hàng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587: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khi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ra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đo là "0"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Shore D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Hsd ± 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2.50 ± 0.04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Hsd 100 +0 - 2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Hsd 100 - 1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588: ◎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</w:t>
      </w:r>
      <w:r>
        <w:rPr>
          <w:rFonts w:ascii="Arial" w:eastAsia="Arial" w:hAnsi="Arial"/>
          <w:b/>
          <w:sz w:val="20"/>
        </w:rPr>
        <w:t>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543-1</w:t>
      </w:r>
      <w:r>
        <w:rPr>
          <w:rFonts w:ascii="Arial" w:eastAsia="Arial" w:hAnsi="Arial"/>
          <w:b/>
          <w:sz w:val="18"/>
        </w:rPr>
        <w:t xml:space="preserve"> l: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ép nén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589: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quy trình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 ±1%.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Báo cáo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lên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Giám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công ty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590: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zero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ng,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sao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lưu ý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 phút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ngay sau khi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Do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chính.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Do có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ngăn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i, ngay sau khi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có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còn 1 con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đúng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bôi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nâng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hoàn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591: Theo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ép nén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544-1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592: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 lê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</w:t>
      </w:r>
      <w:r>
        <w:rPr>
          <w:rFonts w:ascii="Arial" w:eastAsia="Arial" w:hAnsi="Arial"/>
          <w:b/>
          <w:sz w:val="20"/>
        </w:rPr>
        <w:t>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cơ khí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ca sau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593: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bao nhiêu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và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 30%</w:t>
      </w:r>
      <w:r>
        <w:rPr>
          <w:rFonts w:ascii="Arial" w:eastAsia="Arial" w:hAnsi="Arial"/>
          <w:sz w:val="20"/>
        </w:rPr>
        <w:t>, 60%, 100%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5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 20%, 40%, 60%, 80%, 100%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4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(lân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25%, 50%, 75%, 100%)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m: 50% và 100%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594: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545-1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VÍT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(Lo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i </w:t>
      </w:r>
      <w:r>
        <w:rPr>
          <w:rFonts w:ascii="Arial" w:eastAsia="Arial" w:hAnsi="Arial"/>
          <w:b/>
          <w:sz w:val="18"/>
        </w:rPr>
        <w:t>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đ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c)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595: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</w:t>
      </w:r>
      <w:r>
        <w:rPr>
          <w:rFonts w:ascii="Arial" w:eastAsia="Arial" w:hAnsi="Arial"/>
          <w:sz w:val="20"/>
        </w:rPr>
        <w:t>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596: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I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>,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dung sai cho phép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vít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(lo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ch đ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c)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597: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545-2c: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VÍT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PRESET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598: Theo</w:t>
      </w:r>
      <w:r>
        <w:rPr>
          <w:rFonts w:ascii="Arial" w:eastAsia="Arial" w:hAnsi="Arial"/>
          <w:sz w:val="20"/>
        </w:rPr>
        <w:t xml:space="preserve">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preset'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599: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 xml:space="preserve">p </w:t>
      </w:r>
      <w:r>
        <w:rPr>
          <w:rFonts w:ascii="Arial" w:eastAsia="Arial" w:hAnsi="Arial"/>
          <w:b/>
          <w:sz w:val="20"/>
        </w:rPr>
        <w:t>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không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ngay lúc đó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vòng đ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khách hàng.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600: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dung sai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551-1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- MÁY PHÂN TÍCH KHÁNG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LF (HP 4192A, 4294A, Agilent 4294A)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601: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thông tin gì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602: Phương pháp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SELF TEST trên máy phân tích kháng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LF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BLUE KEY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SELF TEST KEY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nút ON/OFF trong 5 giây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RESET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phím ENTER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máy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603: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(Self Test) cho máy phân tích kháng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LF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hai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552-3b: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tiêu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v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 xml:space="preserve"> hình chùm nh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 (DeFelsko Posipen)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604: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bên ngoài)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hình chùm nh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605: Theo chú ý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ghi chép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trong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>âu 606: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máy đ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y kéo (PUSH PULL)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bao nhiêu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dung sai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30mm/min,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dung sai cho phép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30mm/min,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dung sai cho ph</w:t>
      </w:r>
      <w:r>
        <w:rPr>
          <w:rFonts w:ascii="Arial" w:eastAsia="Arial" w:hAnsi="Arial"/>
          <w:sz w:val="20"/>
        </w:rPr>
        <w:t>ép ±15%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50mm/min,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dung sai cho phép ±15%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50mm/min,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dung sai cho phép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555-1 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G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N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Đ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C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&amp; G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N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CHIA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607: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1 -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II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sau đây KHÔNG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là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hư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như hao mòn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ng,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dơ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đo (JAW)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dài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chính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608: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609: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(trang 2),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không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phép,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hoàn toàn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555-2f: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có g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n thang đo BA-NIYA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610: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thao tác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c, sau khi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jaw và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các jaw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nhau,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 bao nhiêu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611: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than</w:t>
      </w:r>
      <w:r>
        <w:rPr>
          <w:rFonts w:ascii="Arial" w:eastAsia="Arial" w:hAnsi="Arial"/>
          <w:sz w:val="20"/>
        </w:rPr>
        <w:t>g đo BA-NIYA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Tùy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612: ◎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 nhưng dù không có </w:t>
      </w:r>
      <w:r>
        <w:rPr>
          <w:rFonts w:ascii="Arial" w:eastAsia="Arial" w:hAnsi="Arial"/>
          <w:b/>
          <w:sz w:val="20"/>
        </w:rPr>
        <w:t>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đó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556 - 1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MICROMETER ĐO PHÍA</w:t>
      </w:r>
      <w:r>
        <w:rPr>
          <w:rFonts w:ascii="Arial" w:eastAsia="Arial" w:hAnsi="Arial"/>
          <w:b/>
          <w:sz w:val="18"/>
        </w:rPr>
        <w:t xml:space="preserve"> TRONG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613: ◎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micrometer đo phía trong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tính theo công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 (v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L là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dài đo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tính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mm)?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±( 2 + L / 50 )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±( 10 + L / 1</w:t>
      </w:r>
      <w:r>
        <w:rPr>
          <w:rFonts w:ascii="Arial" w:eastAsia="Arial" w:hAnsi="Arial"/>
          <w:sz w:val="20"/>
        </w:rPr>
        <w:t>0 )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±( 5 + L / 25 )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±( 1 + L / 100 )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614: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(không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n),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ngày trong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</w:t>
      </w:r>
      <w:r>
        <w:rPr>
          <w:rFonts w:ascii="Arial" w:eastAsia="Arial" w:hAnsi="Arial"/>
          <w:sz w:val="20"/>
        </w:rPr>
        <w:t>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gì trong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cùng lúc là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tháng,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Làm báo cáo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lên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615: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micrometer đo phía trong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556-3: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MICROMETER ĐO PHÍA TRONG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(MITUTOYO: seri 133)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616: ◎ Theo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Micrometer seri 133,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dài đo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 = 100mm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±3µm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±4µm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±(2+L/75)µm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617: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</w:t>
      </w:r>
      <w:r>
        <w:rPr>
          <w:rFonts w:ascii="Arial" w:eastAsia="Arial" w:hAnsi="Arial"/>
          <w:sz w:val="20"/>
        </w:rPr>
        <w:t>uan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Micrometer đo phía trong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cong,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và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có </w:t>
      </w:r>
      <w:r>
        <w:rPr>
          <w:rFonts w:ascii="Arial" w:eastAsia="Arial" w:hAnsi="Arial"/>
          <w:sz w:val="20"/>
        </w:rPr>
        <w:t>còn nguyên v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n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seri trên thân máy có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 không.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618: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nhân viên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làm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lót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sang công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khác ít quan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hơn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557-1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mũi hàn (D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Analog) Series SLACAD 300 SANKODENKI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619: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áp đưa vào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400 °C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JIS C </w:t>
      </w:r>
      <w:r>
        <w:rPr>
          <w:rFonts w:ascii="Arial" w:eastAsia="Arial" w:hAnsi="Arial"/>
          <w:sz w:val="20"/>
        </w:rPr>
        <w:t>(1602)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E,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áp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21.036 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45.093 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28.946 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37.005 mV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620: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[II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m],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m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tháng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làm gì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 xml:space="preserve"> tra?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thêm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Báo cáo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cho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621: Theo tài </w:t>
      </w:r>
      <w:r>
        <w:rPr>
          <w:rFonts w:ascii="Arial" w:eastAsia="Arial" w:hAnsi="Arial"/>
          <w:sz w:val="20"/>
        </w:rPr>
        <w:t>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[II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hàn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Sáu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557-2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U </w:t>
      </w:r>
      <w:r>
        <w:rPr>
          <w:rFonts w:ascii="Arial" w:eastAsia="Arial" w:hAnsi="Arial"/>
          <w:b/>
          <w:sz w:val="18"/>
        </w:rPr>
        <w:t>MŨI HÀN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622: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, khi nào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thay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Sau 10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Sau 50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(vì sensor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lão hóa)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Sau </w:t>
      </w:r>
      <w:r>
        <w:rPr>
          <w:rFonts w:ascii="Arial" w:eastAsia="Arial" w:hAnsi="Arial"/>
          <w:sz w:val="20"/>
        </w:rPr>
        <w:t>100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sensor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dây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bám chì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623: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hàn (HAKKO 191, QUICK 191AD)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624: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(trang 2),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 ghi chép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và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quý.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557-5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mũi hàn (lo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)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mũi hàn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626: Phương pháp ph</w:t>
      </w:r>
      <w:r>
        <w:rPr>
          <w:rFonts w:ascii="Arial" w:eastAsia="Arial" w:hAnsi="Arial"/>
          <w:sz w:val="20"/>
        </w:rPr>
        <w:t>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mũi hàn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±5℃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627: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và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sensor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, khi nào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sensor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thông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 xml:space="preserve">ng cái 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50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500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1500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557-6a: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MŨI HÀN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) (HOZAN H-767)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628: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mũi hàn (HOZAN H-767)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629: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mũi hàn,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sau đây ĐÚNG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phương pháp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hay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t, không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và không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Cho phép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rõ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dây chì hàn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đã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máy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630: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và chú ý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khi nào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sensor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sensor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bám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12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thay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(vì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kém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qua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pin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quá 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557-8: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MŨI HÀN (ki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) HAKKO FG-101/ FG101B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631: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(Đ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mũi hàn HAKKO FG-101/ FG101B)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632: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</w:t>
      </w:r>
      <w:r>
        <w:rPr>
          <w:rFonts w:ascii="Arial" w:eastAsia="Arial" w:hAnsi="Arial"/>
          <w:b/>
          <w:sz w:val="20"/>
        </w:rPr>
        <w:t>ác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mũi hàn HAKKO FG-101,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(sai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3℃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5℃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633: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, khi nào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 hành thay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sensor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(không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sensor tu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 cao AS5000)?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50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1500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500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sau 3000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558-1 l: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Geji ch</w:t>
      </w:r>
      <w:r>
        <w:rPr>
          <w:rFonts w:ascii="Arial" w:eastAsia="Arial" w:hAnsi="Arial"/>
          <w:b/>
          <w:sz w:val="18"/>
        </w:rPr>
        <w:t>uyên dùng đ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c bi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634: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chuyên dùng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trong vòng 24 tháng)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635: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cho geji chuyên dùng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sai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636: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mòn trên c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nh s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(Hình 15), phương pháp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nào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và khi nào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thay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ng;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mòn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thì mài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đá mài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Arkansas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phóng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20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mài mòn nghiêm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thì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th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Micrometer;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quá dung sai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10μm thì th</w:t>
      </w:r>
      <w:r>
        <w:rPr>
          <w:rFonts w:ascii="Arial" w:eastAsia="Arial" w:hAnsi="Arial"/>
          <w:sz w:val="20"/>
        </w:rPr>
        <w:t>ay th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đòn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o;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0.002mm thì thay th</w:t>
      </w:r>
      <w:r>
        <w:rPr>
          <w:rFonts w:ascii="Arial" w:eastAsia="Arial" w:hAnsi="Arial"/>
          <w:sz w:val="20"/>
        </w:rPr>
        <w:t>ế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558-3a: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Geji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cao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bàn xoay (GB09-001M-AA)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637: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cao bàn xoay (GB09-001M-AA)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638: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geji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cao bàn xoay, thao tác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sét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lau khô hoàn toàn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Bôi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cơ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lâu dài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tay và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</w:t>
      </w:r>
      <w:r>
        <w:rPr>
          <w:rFonts w:ascii="Arial" w:eastAsia="Arial" w:hAnsi="Arial"/>
          <w:sz w:val="20"/>
        </w:rPr>
        <w:t xml:space="preserve"> bôi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sét thích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639: ◎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cao (m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•) và chênh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cao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4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đo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cao geji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± 0.002,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cao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0.001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 ± 0.005,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cao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0.005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 ± 0.004,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cao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0.002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± 0.010,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cao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0.004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558 - 4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640: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mài mòn,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ng;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sét (dù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r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cũng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);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Cho phép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di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tích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5%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641: Trong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1. Phân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nh),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block geji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1.00, 1.50, 2.00, 2.50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2.00, 2.20, 2.40, 2.60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2.50, 2.75, 3.00, 3.25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1.50, 2.00, 2.50, 3.00 mm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642: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</w:t>
      </w:r>
      <w:r>
        <w:rPr>
          <w:rFonts w:ascii="Arial" w:eastAsia="Arial" w:hAnsi="Arial"/>
          <w:b/>
          <w:sz w:val="20"/>
        </w:rPr>
        <w:t xml:space="preserve">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(Trang 5),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vòng 1 tháng không phát sinh thêm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nào khác.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558-6: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Geji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vuông góc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643: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vuông góc (mã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: GD07-001M-CA)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18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644: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Geji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vuông góc,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</w:t>
      </w:r>
      <w:r>
        <w:rPr>
          <w:rFonts w:ascii="Arial" w:eastAsia="Arial" w:hAnsi="Arial"/>
          <w:sz w:val="20"/>
        </w:rPr>
        <w:t>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geji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geji và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645: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hàng ngày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Geji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vuông góc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558-7: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c côn (Taper Pin) (1/2000)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646: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côn xong, công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Ngâm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vào thùng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và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ngay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kín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thoa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vân tay và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thoa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Thoa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y t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làm bay hơi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bám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647: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(±0.001)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①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côn (6373-001H-AA</w:t>
      </w:r>
      <w:r>
        <w:rPr>
          <w:rFonts w:ascii="Arial" w:eastAsia="Arial" w:hAnsi="Arial"/>
          <w:sz w:val="20"/>
        </w:rPr>
        <w:t>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φ3.178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φ3.180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φ3.176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φ3.172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648: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côn,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(v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tr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y xư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c, mài mòn, g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sét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ng),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thao tác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,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mài nh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côn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 ghi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thoa thêm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vào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Dụng cụ đo 559 - 1d: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NH,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649: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trong công ty, các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nào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trên và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là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trên,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và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vi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quy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650: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651: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pin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sensor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ra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báo cáo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lý).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560-1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GEJI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L</w:t>
      </w:r>
      <w:r>
        <w:rPr>
          <w:rFonts w:ascii="Arial" w:eastAsia="Arial" w:hAnsi="Arial"/>
          <w:b/>
          <w:sz w:val="18"/>
        </w:rPr>
        <w:t>Ỗ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C VÍT Ren vít – ren vít, ren vít –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 tròn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652: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phương pháp đo 3 kim, công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tính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E nào sau đây là chính xác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E = M – 2dm + 0.866025P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E = M – 3dm + 0.500000P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E = M – 3dm + 0.866025P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E = M – 2dm + 0.500000P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653: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dùng dũa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mài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ren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ngay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654: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'Geji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và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562-1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MICROMET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NH</w:t>
      </w:r>
      <w:r>
        <w:rPr>
          <w:rFonts w:ascii="Arial" w:eastAsia="Arial" w:hAnsi="Arial"/>
          <w:b/>
          <w:sz w:val="18"/>
        </w:rPr>
        <w:t>Ỏ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655: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Micromet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(MINICOM Series E-M ** P / Series E-M ** R)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và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656: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c ghi chép </w:t>
      </w:r>
      <w:r>
        <w:rPr>
          <w:rFonts w:ascii="Arial" w:eastAsia="Arial" w:hAnsi="Arial"/>
          <w:b/>
          <w:sz w:val="20"/>
        </w:rPr>
        <w:t>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auditor đánh giá.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657: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n'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± 1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ề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± 2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ề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± 3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ề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± 5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ề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562-6: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tra </w:t>
      </w:r>
      <w:r>
        <w:rPr>
          <w:rFonts w:ascii="Arial" w:eastAsia="Arial" w:hAnsi="Arial"/>
          <w:b/>
          <w:sz w:val="18"/>
        </w:rPr>
        <w:t>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MICROMET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KHÍ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NH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 xml:space="preserve"> MINICOM-X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658: ◎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trong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1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Micrometer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khí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nh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MINICOM-X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F.S. ∓ 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F.S. ∓ 1.0%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</w:t>
      </w:r>
      <w:r>
        <w:rPr>
          <w:rFonts w:ascii="Arial" w:eastAsia="Arial" w:hAnsi="Arial"/>
          <w:sz w:val="20"/>
        </w:rPr>
        <w:t xml:space="preserve"> F.S. ∓ 0.5%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F.S. ∓ 0.05%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659: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Micromet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MINICOM-X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660: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ng),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lao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 xml:space="preserve">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563-1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μm ĐO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DÀY BÁNH RĂNG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661: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Ghi chú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Không ghi chép </w:t>
      </w:r>
      <w:r>
        <w:rPr>
          <w:rFonts w:ascii="Arial" w:eastAsia="Arial" w:hAnsi="Arial"/>
          <w:sz w:val="20"/>
        </w:rPr>
        <w:t>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lên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 xml:space="preserve"> cách 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phát ra âm thanh tách tách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dày bánh răng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(không quá 12 tháng)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564-1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MICROMET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C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N TH</w:t>
      </w:r>
      <w:r>
        <w:rPr>
          <w:rFonts w:ascii="Arial" w:eastAsia="Arial" w:hAnsi="Arial"/>
          <w:b/>
          <w:sz w:val="18"/>
        </w:rPr>
        <w:t>Ẳ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664: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micrometer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665: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cách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có âm thanh tách tách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si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5N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block và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tay đ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y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666: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và ghi chép nào sau đây là chính xác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 và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dùng riêng.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rơ l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565-1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MICRO METER (Thư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Panme) rãnh V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667: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thanh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chú ý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ghi rõ trong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gi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 xml:space="preserve"> thanh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trong v</w:t>
      </w:r>
      <w:r>
        <w:rPr>
          <w:rFonts w:ascii="Arial" w:eastAsia="Arial" w:hAnsi="Arial"/>
          <w:b/>
          <w:sz w:val="20"/>
        </w:rPr>
        <w:t>òng 1 phút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3 ngón tay?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1μm do m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hôi tay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nào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căng ph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1μm, do đó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tay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ian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và không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Panme rãnh V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669: Theo ghi chú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</w:t>
      </w:r>
      <w:r>
        <w:rPr>
          <w:rFonts w:ascii="Arial" w:eastAsia="Arial" w:hAnsi="Arial"/>
          <w:sz w:val="20"/>
        </w:rPr>
        <w:t>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 nhiên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566-1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Máy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ngoài k</w:t>
      </w:r>
      <w:r>
        <w:rPr>
          <w:rFonts w:ascii="Arial" w:eastAsia="Arial" w:hAnsi="Arial"/>
          <w:b/>
          <w:sz w:val="18"/>
        </w:rPr>
        <w:t>hía (Lo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0.01 mm gê-ji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dày dial/ digital)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670: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-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"Hình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đo",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2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X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tâm phía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chính và cái đe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 ± 0.010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 ± 0.015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 ± 0.020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 ± 0.030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671: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khía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672: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 (Hi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nh)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chu kì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cho máy đo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ngoài khía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566-2d: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NGOÀI KHÍA (Thư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có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0.001mm)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673: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khía,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kim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674: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 tra </w:t>
      </w:r>
      <w:r>
        <w:rPr>
          <w:rFonts w:ascii="Arial" w:eastAsia="Arial" w:hAnsi="Arial"/>
          <w:b/>
          <w:sz w:val="20"/>
        </w:rPr>
        <w:t>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675: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c'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khía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±0.015mm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±0.001mm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±0.005mm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±0.002mm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567-1c: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Micrometer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sâu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676: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ra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ta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nhưng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677: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Micrometer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sâu,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sát và chú ý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Màu sơn bên ngoài và logo hãng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Khí 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u phòng đo và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Xem có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có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không, như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dơ,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c...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là chú ý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bén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trên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lót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678: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Micromet</w:t>
      </w:r>
      <w:r>
        <w:rPr>
          <w:rFonts w:ascii="Arial" w:eastAsia="Arial" w:hAnsi="Arial"/>
          <w:sz w:val="20"/>
        </w:rPr>
        <w:t>er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sâu là bao nhiêu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567 - 2b: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nh </w:t>
      </w:r>
      <w:r>
        <w:rPr>
          <w:rFonts w:ascii="Arial" w:eastAsia="Arial" w:hAnsi="Arial"/>
          <w:b/>
          <w:sz w:val="18"/>
        </w:rPr>
        <w:t>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sâu Micro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679: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sâu Micro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680: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567-2b,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0,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sâu Micro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nghi ng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681: ◎ Trong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ẳ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(base)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đo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sâu Micro,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phương pháp giám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≤ 2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≤ 5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≤</w:t>
      </w:r>
      <w:r>
        <w:rPr>
          <w:rFonts w:ascii="Arial" w:eastAsia="Arial" w:hAnsi="Arial"/>
          <w:sz w:val="20"/>
        </w:rPr>
        <w:t xml:space="preserve"> 7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≤ 10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570-1: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 tr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 xml:space="preserve"> hàn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682: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DFM-7WH (Phòng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nam châm)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± 1.0%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toàn thang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1.0%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toàn thang đo + 1digit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± 0.4%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0.5%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toàn thang đo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683: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ngày/h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tháng)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hàn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vào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684: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tr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 xml:space="preserve"> hàn,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các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</w:t>
      </w:r>
      <w:r>
        <w:rPr>
          <w:rFonts w:ascii="Arial" w:eastAsia="Arial" w:hAnsi="Arial"/>
          <w:sz w:val="20"/>
        </w:rPr>
        <w:t>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vì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36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572 – 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-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685: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-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m,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nào sau đây là ĐÚNG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ngâm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-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vào tron</w:t>
      </w:r>
      <w:r>
        <w:rPr>
          <w:rFonts w:ascii="Arial" w:eastAsia="Arial" w:hAnsi="Arial"/>
          <w:sz w:val="20"/>
        </w:rPr>
        <w:t>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-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m,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thanh g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bút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tách bút ghi ra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form ghi.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form ghi còn ít,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thay.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</w:t>
      </w:r>
      <w:r>
        <w:rPr>
          <w:rFonts w:ascii="Arial" w:eastAsia="Arial" w:hAnsi="Arial"/>
          <w:sz w:val="20"/>
        </w:rPr>
        <w:t xml:space="preserve">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cong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bút khi thay bút ghi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form ghi.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686: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±1°C,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m: ±2%rh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±5°C,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m: ±10%rh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: ±3°C,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m: ±5%rh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: ±2°C,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m: ±3%rh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687: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-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573-1: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KIM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688: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trong nhà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motor.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đích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liên quan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thành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motor.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các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cơ khí chính xác cao không liên quan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motor.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hình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689: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(trang 2),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sau đây là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hao mòn,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hình (cong, méo, ba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) không và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các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đo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xem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bám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máy đo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690: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kim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(Ghi chú 1 và 2),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575 – 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CÂN (ĐƠN V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Cn) (DÙNG CHO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CĂNG DÂY QU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691: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(đơn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Cn)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692: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I </w:t>
      </w:r>
      <w:r>
        <w:rPr>
          <w:rFonts w:ascii="Arial" w:eastAsia="Arial" w:hAnsi="Arial"/>
          <w:b/>
          <w:sz w:val="20"/>
        </w:rPr>
        <w:t>[Hi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nh],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là bao lâu và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 và khi đã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năm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693: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ngay?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bám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có nghi ng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các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vát,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mòn,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phát sinh sét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1000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30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575 – 2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CÂN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694: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cân,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nghi ng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tr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y xư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c, vát, mòn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dính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có nghi ng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, sau khi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thì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</w:t>
      </w:r>
      <w:r>
        <w:rPr>
          <w:rFonts w:ascii="Arial" w:eastAsia="Arial" w:hAnsi="Arial"/>
          <w:sz w:val="20"/>
        </w:rPr>
        <w:t>nh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và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mang đi tiêu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mài nh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m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695: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tính năng motor và dùng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tu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696: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phép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3 có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10mg và 20mg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3mg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10mg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100mg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Đo </w:t>
      </w:r>
      <w:r>
        <w:rPr>
          <w:rFonts w:ascii="Arial" w:eastAsia="Arial" w:hAnsi="Arial"/>
          <w:b/>
          <w:sz w:val="18"/>
        </w:rPr>
        <w:t>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5 75 - 3: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-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cân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(Linh ki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đi kèm máy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năng)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697: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đã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(Tuy nhiên không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60 tháng)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698: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II),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nghi ng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các v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như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ăn mòn, mài mòn,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c,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gia công hay phát sinh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t, nhân viên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Đem đi tiêu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699: ◎</w:t>
      </w:r>
      <w:r>
        <w:rPr>
          <w:rFonts w:ascii="Arial" w:eastAsia="Arial" w:hAnsi="Arial"/>
          <w:b/>
          <w:sz w:val="20"/>
        </w:rPr>
        <w:t xml:space="preserve">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và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cho phép khi đo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cái cân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±0.05%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làm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±0.5%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làm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±0.1%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làm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±1.0%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làm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phép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576-2b: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moment cong (TMM-khuôn 1A)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700: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moment cong (TMM-khuôn 1A)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701: ◎ Trong quá trình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set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0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tiêu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ZERO VR ngang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sensor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20.0gf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25.0gf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30.0gf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50.0gf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702: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</w:t>
      </w:r>
      <w:r>
        <w:rPr>
          <w:rFonts w:ascii="Arial" w:eastAsia="Arial" w:hAnsi="Arial"/>
          <w:sz w:val="20"/>
        </w:rPr>
        <w:t>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cho dù không có gì khác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577-10c: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Cân phân tích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ME215P, ME235P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nhà cung c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Sartorius)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703: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ME215P và ME235P,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704: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khi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theo phân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bên trong (Đi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ng),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m nút tính năng Cal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phía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bên trái bao nhiêu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m 3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4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705: ◎ Trong quá trình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cân,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cân có t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nh hư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(tr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y, hư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i)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không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,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và chính xác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cho phép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báo cáo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thân máy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thì quay vít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thân máy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;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</w:t>
      </w:r>
      <w:r>
        <w:rPr>
          <w:rFonts w:ascii="Arial" w:eastAsia="Arial" w:hAnsi="Arial"/>
          <w:sz w:val="20"/>
        </w:rPr>
        <w:t xml:space="preserve">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cân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cân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0.00000.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577-11b: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PHÂN TÍCH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(Satorius CPA224S/TE214S)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706: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ngay sau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làm nóng (kh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ng)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60 phút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707: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(Satorius CPA224S/TE214S)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708: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ngày trong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 nhiên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báo cáo ngay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ngay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S09-1.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577-13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móc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-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Sartorius MSE225S/225P/125P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709: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Sartorius MSE225S/225P/125P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710: </w:t>
      </w:r>
      <w:r>
        <w:rPr>
          <w:rFonts w:ascii="Arial" w:eastAsia="Arial" w:hAnsi="Arial"/>
          <w:b/>
          <w:sz w:val="20"/>
        </w:rPr>
        <w:t>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cân phân tích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lên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711: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i gian làm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(warm up)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thao tác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577-6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tiêu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CÂN PHÂN TÍCH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(Sartorius - series MC)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712: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cân phân tích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thao tác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 là đúng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cân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t quá </w:t>
      </w:r>
      <w:r>
        <w:rPr>
          <w:rFonts w:ascii="Arial" w:eastAsia="Arial" w:hAnsi="Arial"/>
          <w:sz w:val="20"/>
        </w:rPr>
        <w:t>5mg.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và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mua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713: Sau khi đã cho cân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</w:t>
      </w:r>
      <w:r>
        <w:rPr>
          <w:rFonts w:ascii="Arial" w:eastAsia="Arial" w:hAnsi="Arial"/>
          <w:sz w:val="20"/>
        </w:rPr>
        <w:t>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60 phút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714: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sang ON trên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phân tích (Sartorius series MC),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trên màn hình là gì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cân đã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"0.00g"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"0.00000g"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"0.0</w:t>
      </w:r>
      <w:r>
        <w:rPr>
          <w:rFonts w:ascii="Arial" w:eastAsia="Arial" w:hAnsi="Arial"/>
          <w:sz w:val="20"/>
        </w:rPr>
        <w:t>00g"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"0.0g"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577-8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PHÂN TÍCH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715: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cân phân tích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đo, phươn</w:t>
      </w:r>
      <w:r>
        <w:rPr>
          <w:rFonts w:ascii="Arial" w:eastAsia="Arial" w:hAnsi="Arial"/>
          <w:sz w:val="20"/>
        </w:rPr>
        <w:t>g pháp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khi màn hình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0.0000g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công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công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cân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n nút TARE </w:t>
      </w:r>
      <w:r>
        <w:rPr>
          <w:rFonts w:ascii="Arial" w:eastAsia="Arial" w:hAnsi="Arial"/>
          <w:sz w:val="20"/>
        </w:rPr>
        <w:t>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 cân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716: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phân tích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717: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</w:t>
      </w:r>
      <w:r>
        <w:rPr>
          <w:rFonts w:ascii="Arial" w:eastAsia="Arial" w:hAnsi="Arial"/>
          <w:b/>
          <w:sz w:val="20"/>
        </w:rPr>
        <w:t xml:space="preserve">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nào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578-2b: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(SI</w:t>
      </w:r>
      <w:r>
        <w:rPr>
          <w:rFonts w:ascii="Arial" w:eastAsia="Arial" w:hAnsi="Arial"/>
          <w:b/>
          <w:sz w:val="18"/>
        </w:rPr>
        <w:t>NKODENSI Model CG series)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718: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SINKODENSI Model CG series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</w:t>
      </w:r>
      <w:r>
        <w:rPr>
          <w:rFonts w:ascii="Arial" w:eastAsia="Arial" w:hAnsi="Arial"/>
          <w:sz w:val="20"/>
        </w:rPr>
        <w:t xml:space="preserve">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719: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chú ý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(dù không có gì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</w:t>
      </w:r>
      <w:r>
        <w:rPr>
          <w:rFonts w:ascii="Arial" w:eastAsia="Arial" w:hAnsi="Arial"/>
          <w:sz w:val="20"/>
        </w:rPr>
        <w:t>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720: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làm nóng máy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15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60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578-7: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Cân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Shinkoudenshi Model HTR Series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721: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Shinkoudenshi Model HTR Series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722: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cân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tháng </w:t>
      </w:r>
      <w:r>
        <w:rPr>
          <w:rFonts w:ascii="Arial" w:eastAsia="Arial" w:hAnsi="Arial"/>
          <w:sz w:val="20"/>
        </w:rPr>
        <w:t>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723: Trong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HTR Series,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ng, ta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nào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thân chính?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Vít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Nút [Zero/Tare]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Nút [On/Off]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579-10: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Cân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Series BL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Shimazu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724: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"Đ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ph</w:t>
      </w:r>
      <w:r>
        <w:rPr>
          <w:rFonts w:ascii="Arial" w:eastAsia="Arial" w:hAnsi="Arial"/>
          <w:b/>
          <w:sz w:val="20"/>
        </w:rPr>
        <w:t>ẳ</w:t>
      </w:r>
      <w:r>
        <w:rPr>
          <w:rFonts w:ascii="Arial" w:eastAsia="Arial" w:hAnsi="Arial"/>
          <w:b/>
          <w:sz w:val="20"/>
        </w:rPr>
        <w:t>ng",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trí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b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t khí trên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nghiêng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 xml:space="preserve">m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đâu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bên trái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nghiêng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rung tâm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nghiêng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phía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nghiêng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sát mép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nghiêng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725: Khi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bao lâu thì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tháo Adapter AC 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 ngày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 </w:t>
      </w:r>
      <w:r>
        <w:rPr>
          <w:rFonts w:ascii="Arial" w:eastAsia="Arial" w:hAnsi="Arial"/>
          <w:sz w:val="20"/>
        </w:rPr>
        <w:t>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 tháng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 tháng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726: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Series BL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Shimazu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</w:t>
      </w:r>
      <w:r>
        <w:rPr>
          <w:rFonts w:ascii="Arial" w:eastAsia="Arial" w:hAnsi="Arial"/>
          <w:b/>
          <w:sz w:val="18"/>
        </w:rPr>
        <w:t>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579-9b: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727: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cân phân tích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728: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tro</w:t>
      </w:r>
      <w:r>
        <w:rPr>
          <w:rFonts w:ascii="Arial" w:eastAsia="Arial" w:hAnsi="Arial"/>
          <w:sz w:val="20"/>
        </w:rPr>
        <w:t>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văn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729: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khuôn TX2202L, dung sai cho phép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±0.004g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±0.04g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±0.02g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±0.001g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580-1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tra </w:t>
      </w:r>
      <w:r>
        <w:rPr>
          <w:rFonts w:ascii="Arial" w:eastAsia="Arial" w:hAnsi="Arial"/>
          <w:b/>
          <w:sz w:val="18"/>
        </w:rPr>
        <w:t>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(AND FA/FB)(FX/FY)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730: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(AND FA/FB)(FX/FY)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731: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nút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t không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hư,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dơ làm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tem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còn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không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732: ◎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cân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sau đây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</w:t>
      </w:r>
      <w:r>
        <w:rPr>
          <w:rFonts w:ascii="Arial" w:eastAsia="Arial" w:hAnsi="Arial"/>
          <w:b/>
          <w:sz w:val="20"/>
        </w:rPr>
        <w:t>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Làm nóng cân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kính ch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gió đi kèm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cân trong 15 phút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khi v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lên </w:t>
      </w:r>
      <w:r>
        <w:rPr>
          <w:rFonts w:ascii="Arial" w:eastAsia="Arial" w:hAnsi="Arial"/>
          <w:sz w:val="20"/>
        </w:rPr>
        <w:t>đĩa cân ngay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580-19a: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Cân phân tích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AND Dòng FZ-i, FX-i, FZ-iWP, FX-iWP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733: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cân phân tích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nh), lưu ý quan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nào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làm nóng máy (warm-up)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 máy,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10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Làm nóng í</w:t>
      </w:r>
      <w:r>
        <w:rPr>
          <w:rFonts w:ascii="Arial" w:eastAsia="Arial" w:hAnsi="Arial"/>
          <w:sz w:val="20"/>
        </w:rPr>
        <w:t>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Làm nóng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60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734: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cân phân tích,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không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nào, nhân viên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ghi chép và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p theo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 cân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thì xin phép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nh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Ngưng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và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735: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phương pháp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Ⅱ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580-7e: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(KHUÔN CÂN TRONG MÁY)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736: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[Hi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nh],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737: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(AND GR-120, GR-200</w:t>
      </w:r>
      <w:r>
        <w:rPr>
          <w:rFonts w:ascii="Arial" w:eastAsia="Arial" w:hAnsi="Arial"/>
          <w:sz w:val="20"/>
        </w:rPr>
        <w:t>, GR-202, GR-300)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738: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 [Đi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m] và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 thì thao tác ghi </w:t>
      </w:r>
      <w:r>
        <w:rPr>
          <w:rFonts w:ascii="Arial" w:eastAsia="Arial" w:hAnsi="Arial"/>
          <w:b/>
          <w:sz w:val="20"/>
        </w:rPr>
        <w:t>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100%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giám sát và ký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580-8a: Liê</w:t>
      </w:r>
      <w:r>
        <w:rPr>
          <w:rFonts w:ascii="Arial" w:eastAsia="Arial" w:hAnsi="Arial"/>
          <w:b/>
          <w:sz w:val="18"/>
        </w:rPr>
        <w:t>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CHÍNH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739: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ý (trang 2), sau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</w:t>
      </w:r>
      <w:r>
        <w:rPr>
          <w:rFonts w:ascii="Arial" w:eastAsia="Arial" w:hAnsi="Arial"/>
          <w:sz w:val="20"/>
        </w:rPr>
        <w:t>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cân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khác.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740: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(AND EK-400, EK-600H, EK-4000H, EK-6000H)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chuyên trách.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741: ◎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cân phân tích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(t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II.3), sau khi đã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lên đĩa cân và l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ra kh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i đĩa, nhân viên thao </w:t>
      </w:r>
      <w:r>
        <w:rPr>
          <w:rFonts w:ascii="Arial" w:eastAsia="Arial" w:hAnsi="Arial"/>
          <w:b/>
          <w:sz w:val="20"/>
        </w:rPr>
        <w:t>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Cân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sau 30 giây.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Cân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đúng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Xem có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không (m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0.00g).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581-1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Dung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góc n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p t</w:t>
      </w:r>
      <w:r>
        <w:rPr>
          <w:rFonts w:ascii="Arial" w:eastAsia="Arial" w:hAnsi="Arial"/>
          <w:b/>
          <w:sz w:val="18"/>
        </w:rPr>
        <w:t>ừ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742: ◎ Trong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trí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3), tiêu</w:t>
      </w:r>
      <w:r>
        <w:rPr>
          <w:rFonts w:ascii="Arial" w:eastAsia="Arial" w:hAnsi="Arial"/>
          <w:b/>
          <w:sz w:val="20"/>
        </w:rPr>
        <w:t xml:space="preserve">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0.1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0.2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1.0 μm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743: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</w:t>
      </w:r>
      <w:r>
        <w:rPr>
          <w:rFonts w:ascii="Arial" w:eastAsia="Arial" w:hAnsi="Arial"/>
          <w:sz w:val="20"/>
        </w:rPr>
        <w:t>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nhân s</w:t>
      </w:r>
      <w:r>
        <w:rPr>
          <w:rFonts w:ascii="Arial" w:eastAsia="Arial" w:hAnsi="Arial"/>
          <w:sz w:val="20"/>
        </w:rPr>
        <w:t>ự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744: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khác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y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trong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583-1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Geji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sâu (Hình Indicator)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745: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geji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sâu, nhân viên thao tác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quy trình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0.5mm.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746: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sâu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và khi có </w:t>
      </w:r>
      <w:r>
        <w:rPr>
          <w:rFonts w:ascii="Arial" w:eastAsia="Arial" w:hAnsi="Arial"/>
          <w:sz w:val="20"/>
        </w:rPr>
        <w:t>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747: ◎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geji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sâu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583-1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</w:t>
      </w:r>
      <w:r>
        <w:rPr>
          <w:rFonts w:ascii="Arial" w:eastAsia="Arial" w:hAnsi="Arial"/>
          <w:b/>
          <w:sz w:val="20"/>
        </w:rPr>
        <w:t xml:space="preserve"> bao lâu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584 - 2a: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ng </w:t>
      </w:r>
      <w:r>
        <w:rPr>
          <w:rFonts w:ascii="Arial" w:eastAsia="Arial" w:hAnsi="Arial"/>
          <w:b/>
          <w:sz w:val="18"/>
        </w:rPr>
        <w:t>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máy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748: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II, sau khi găm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làm nóng máy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</w:t>
      </w:r>
      <w:r>
        <w:rPr>
          <w:rFonts w:ascii="Arial" w:eastAsia="Arial" w:hAnsi="Arial"/>
          <w:sz w:val="20"/>
        </w:rPr>
        <w:t>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60 phút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749: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trang 2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không ghi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cũng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c, nhưng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chép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đã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nào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750: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</w:t>
      </w:r>
      <w:r>
        <w:rPr>
          <w:rFonts w:ascii="Arial" w:eastAsia="Arial" w:hAnsi="Arial"/>
          <w:sz w:val="20"/>
        </w:rPr>
        <w:t>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t/không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±0.001g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±0.005g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±3mg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584-4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METTLER TOLEDO Series MS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751: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theo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bên trong'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5, thao tác nào là CHÍNH XÁC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n 'ADJ.INT' trong CAL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Menu Advance, sau đó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màn hình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ra 'ADJ DONE' </w:t>
      </w:r>
      <w:r>
        <w:rPr>
          <w:rFonts w:ascii="Arial" w:eastAsia="Arial" w:hAnsi="Arial"/>
          <w:sz w:val="20"/>
        </w:rPr>
        <w:t>thì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ngoài 1000g lên đĩa cân và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phím O/T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công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vít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cơ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phía sau cân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cân,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hoàn toàn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752: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METTLER TOLEDO Series MS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753: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sinh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tra/s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cân,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cân ra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0.05g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vòng 1 tháng không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584-5: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754: Trong quá trình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ME***E Series,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làm nóng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bao nhiêu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60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90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755: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cân phân tích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756: Theo chú thích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phát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cân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ngay.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585-1n: Liên qu</w:t>
      </w:r>
      <w:r>
        <w:rPr>
          <w:rFonts w:ascii="Arial" w:eastAsia="Arial" w:hAnsi="Arial"/>
          <w:b/>
          <w:sz w:val="18"/>
        </w:rPr>
        <w:t>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(Thang đo dư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30 Kg)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757: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(trang 1),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cân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30 Kg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đúng 1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(không quá 3 tháng)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cân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758: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trang 5,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(ví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t),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cân cho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cân hàng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759: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(trang 5), khi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đo lên đĩa cân, nhân viên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phân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không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như đèn đ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sáng,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tác chuông reo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như đèn xanh sáng,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tác chuông reo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Cân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lưu d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vào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Đèn báo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hoàn toàn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Cân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phát ra âm thanh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trong 5 phút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585-7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Cân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(Thang đo trên 30 kg)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760: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n thao tác </w:t>
      </w:r>
      <w:r>
        <w:rPr>
          <w:rFonts w:ascii="Arial" w:eastAsia="Arial" w:hAnsi="Arial"/>
          <w:b/>
          <w:sz w:val="20"/>
        </w:rPr>
        <w:t>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sót.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 Tuy nhiên,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1 tháng mà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lý </w:t>
      </w:r>
      <w:r>
        <w:rPr>
          <w:rFonts w:ascii="Arial" w:eastAsia="Arial" w:hAnsi="Arial"/>
          <w:sz w:val="20"/>
        </w:rPr>
        <w:t>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vòng đ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761: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 xml:space="preserve">ng ngang,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thang đo trên 30kg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sau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762: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m), sau kh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ON và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30 phút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reset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có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hay không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bàn cân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dung sai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các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bàn cân đã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chưa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585-9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763: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764: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không ghi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</w:t>
      </w:r>
      <w:r>
        <w:rPr>
          <w:rFonts w:ascii="Arial" w:eastAsia="Arial" w:hAnsi="Arial"/>
          <w:b/>
          <w:sz w:val="20"/>
        </w:rPr>
        <w:t>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ngay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 và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khách hàng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765: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tra tính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tác sang ON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nóng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bao nhiêu phút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reset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phút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586-1b: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3 KIM (DÙNG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CÁC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GEAR)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766: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3 kim,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đó và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sang dùng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khác mà không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767: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3 kim (dùng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gear)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768: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tương h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kim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kim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3 kim trong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1.0µm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2.5µm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5.0µm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587-1f: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V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 xml:space="preserve"> l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n dùng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EC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769: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'V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dùng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EC',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 xml:space="preserve">ng nào sau </w:t>
      </w:r>
      <w:r>
        <w:rPr>
          <w:rFonts w:ascii="Arial" w:eastAsia="Arial" w:hAnsi="Arial"/>
          <w:b/>
          <w:sz w:val="20"/>
        </w:rPr>
        <w:t>đây là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không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phép làm?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dùng tay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vào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Ec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kéo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làm r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t;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đã có tính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như là nam châm thì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rotor dùng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ánh sáng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đa năng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rotor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770: Khi đo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Ec,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Ec là bao nhiêu vòng/phút?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1500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2000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3000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4500 r/min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771: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'V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EC'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 và sau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 và sau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và sau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kì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588-1: Liê</w:t>
      </w:r>
      <w:r>
        <w:rPr>
          <w:rFonts w:ascii="Arial" w:eastAsia="Arial" w:hAnsi="Arial"/>
          <w:b/>
          <w:sz w:val="18"/>
        </w:rPr>
        <w:t>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ROTOR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EC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772: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'ROTOR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EC'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773: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quan, khi đã đưa rôtor vào v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EC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thao tác nào sau đây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dùng tay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lôi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treo ngư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lên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dùng tay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lôi ra,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treo ngư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xoay rôto</w:t>
      </w:r>
      <w:r>
        <w:rPr>
          <w:rFonts w:ascii="Arial" w:eastAsia="Arial" w:hAnsi="Arial"/>
          <w:sz w:val="20"/>
        </w:rPr>
        <w:t>r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cách vô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xoay rôtor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do theo ý mu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774: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chú,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588-5 b: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Nam châm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(Dùng nam châm sensor)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775: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SE-01-C58XA-01 (RZ-55AWA X-284),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(mT)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 mT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 mT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 mT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 mT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776: ◎ </w:t>
      </w:r>
      <w:r>
        <w:rPr>
          <w:rFonts w:ascii="Arial" w:eastAsia="Arial" w:hAnsi="Arial"/>
          <w:b/>
          <w:sz w:val="20"/>
        </w:rPr>
        <w:t>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có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nghi ng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i, phát sinh 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nh hư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chu kì và khi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nam châm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nam châm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kh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nhưng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báo cáo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g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cho MMK.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và lưu kho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thanh lý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777: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nam châm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</w:t>
      </w:r>
      <w:r>
        <w:rPr>
          <w:rFonts w:ascii="Arial" w:eastAsia="Arial" w:hAnsi="Arial"/>
          <w:sz w:val="20"/>
        </w:rPr>
        <w:t>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588-6: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Nam châm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(dùng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 tr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 xml:space="preserve"> hàn)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778: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thông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, quy trình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phép đo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cao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đo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trung bình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min và max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779: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nam châm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hàn)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780: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nghi ng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i, phát sinh 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nh hư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chu kì và khi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nam châm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nhưng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trên máy đo cho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g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cho MMK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ngay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589-1: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ROTOR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K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781: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rotor, chúng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rotor và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rotor có đúng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rotor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dơ,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t,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hư hao và các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thành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hay không,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hao mòn,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cong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có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hay không,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khác không quan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rotor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máy đo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782: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c),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ì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783: ◎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K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nam châm, thao tác nào sau đây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NGHIÊM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và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Đeo găng tay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rotor.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tay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lôi ra, treo ngư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xoay rotor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cách vô lí.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rotor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nhàng lên bàn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theo </w:t>
      </w:r>
      <w:r>
        <w:rPr>
          <w:rFonts w:ascii="Arial" w:eastAsia="Arial" w:hAnsi="Arial"/>
          <w:sz w:val="20"/>
        </w:rPr>
        <w:t>đúng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592-1a: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M GIÂY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784: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giây,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pin và các nút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vào thùng rác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785: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giây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786: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giây, quy trình thao tác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Reset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0,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Start. Sau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giây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Stop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có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gì khác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Reset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0,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Start. Sau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60 giây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nút Stop.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Start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Reset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0, sau 10 giây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Stop.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nút Reset và nút Stop,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dùng nút Start.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593-1a: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MÁY ĐO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CAO TAY CH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>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</w:t>
      </w:r>
      <w:r>
        <w:rPr>
          <w:rFonts w:ascii="Arial" w:eastAsia="Arial" w:hAnsi="Arial"/>
          <w:sz w:val="20"/>
        </w:rPr>
        <w:t>87: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"MÁY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CAO TAY CH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I" (BHM-1)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788: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trong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u, trong </w:t>
      </w:r>
      <w:r>
        <w:rPr>
          <w:rFonts w:ascii="Arial" w:eastAsia="Arial" w:hAnsi="Arial"/>
          <w:b/>
          <w:sz w:val="20"/>
        </w:rPr>
        <w:t>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có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789: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có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2.00mm,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2.00 ± 0.05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2.00 +0 / -0.02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2.00 ± 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2.00 ± 0.02 mm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595-1: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nh GEAR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(BÁNH RĂNG TRÒN M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790: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chú,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791: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Gear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792: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'Gear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(bánh răng tròn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dùng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tra)'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598-1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OFFSET dùng cho l</w:t>
      </w:r>
      <w:r>
        <w:rPr>
          <w:rFonts w:ascii="Arial" w:eastAsia="Arial" w:hAnsi="Arial"/>
          <w:b/>
          <w:sz w:val="18"/>
        </w:rPr>
        <w:t>ỗ</w:t>
      </w:r>
      <w:r>
        <w:rPr>
          <w:rFonts w:ascii="Arial" w:eastAsia="Arial" w:hAnsi="Arial"/>
          <w:b/>
          <w:sz w:val="18"/>
        </w:rPr>
        <w:t xml:space="preserve"> PITCH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793: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, </w:t>
      </w:r>
      <w:r>
        <w:rPr>
          <w:rFonts w:ascii="Arial" w:eastAsia="Arial" w:hAnsi="Arial"/>
          <w:sz w:val="20"/>
        </w:rPr>
        <w:t>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OFFSET dùng cho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 PITCH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794: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t</w:t>
      </w:r>
      <w:r>
        <w:rPr>
          <w:rFonts w:ascii="Arial" w:eastAsia="Arial" w:hAnsi="Arial"/>
          <w:b/>
          <w:sz w:val="20"/>
        </w:rPr>
        <w:t>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đang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795: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đo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 pitch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―l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 pitch có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0.01mm và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300mm,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dung sai cho phép là bao </w:t>
      </w:r>
      <w:r>
        <w:rPr>
          <w:rFonts w:ascii="Arial" w:eastAsia="Arial" w:hAnsi="Arial"/>
          <w:sz w:val="20"/>
        </w:rPr>
        <w:t>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±0.05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±0.07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±0.10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±0.12 mm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599-1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Micrometer 2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MITUTOYO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796: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 tra </w:t>
      </w:r>
      <w:r>
        <w:rPr>
          <w:rFonts w:ascii="Arial" w:eastAsia="Arial" w:hAnsi="Arial"/>
          <w:b/>
          <w:sz w:val="20"/>
        </w:rPr>
        <w:t>hàng ngày,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cách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và cân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</w:t>
      </w:r>
      <w:r>
        <w:rPr>
          <w:rFonts w:ascii="Arial" w:eastAsia="Arial" w:hAnsi="Arial"/>
          <w:sz w:val="20"/>
        </w:rPr>
        <w:t>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ngay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cho ai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797: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Micrometer 2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u,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có âm thanh tách tách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m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798: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Micrometer 2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MITUTOYO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599-3</w:t>
      </w:r>
      <w:r>
        <w:rPr>
          <w:rFonts w:ascii="Arial" w:eastAsia="Arial" w:hAnsi="Arial"/>
          <w:b/>
          <w:sz w:val="18"/>
        </w:rPr>
        <w:t>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- Micrometer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ph</w:t>
      </w:r>
      <w:r>
        <w:rPr>
          <w:rFonts w:ascii="Arial" w:eastAsia="Arial" w:hAnsi="Arial"/>
          <w:b/>
          <w:sz w:val="18"/>
        </w:rPr>
        <w:t>ẳ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799: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Micrometer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800: ◎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thao tác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ĐÚNG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có âm thanh tách tách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quay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núm bánh cóc,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dùng tay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xoay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Xoay núm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phát ra 1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tách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801: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phép (µm)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Micrometer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BMB dòng 118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>189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>395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25mm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±4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5-600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600-1: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gia áp dùng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ph</w:t>
      </w:r>
      <w:r>
        <w:rPr>
          <w:rFonts w:ascii="Arial" w:eastAsia="Arial" w:hAnsi="Arial"/>
          <w:b/>
          <w:sz w:val="18"/>
        </w:rPr>
        <w:t>ẳ</w:t>
      </w:r>
      <w:r>
        <w:rPr>
          <w:rFonts w:ascii="Arial" w:eastAsia="Arial" w:hAnsi="Arial"/>
          <w:b/>
          <w:sz w:val="18"/>
        </w:rPr>
        <w:t>ng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v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 xml:space="preserve"> nh</w:t>
      </w:r>
      <w:r>
        <w:rPr>
          <w:rFonts w:ascii="Arial" w:eastAsia="Arial" w:hAnsi="Arial"/>
          <w:b/>
          <w:sz w:val="18"/>
        </w:rPr>
        <w:t>ỏ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802: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báo cáo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</w:t>
      </w:r>
      <w:r>
        <w:rPr>
          <w:rFonts w:ascii="Arial" w:eastAsia="Arial" w:hAnsi="Arial"/>
          <w:sz w:val="20"/>
        </w:rPr>
        <w:t>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803: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gia áp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nén ép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1000 ~ 1500gf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1500 ~ 2000gf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2000 ~ 2500gf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2500 ~ 3000g</w:t>
      </w:r>
      <w:r>
        <w:rPr>
          <w:rFonts w:ascii="Arial" w:eastAsia="Arial" w:hAnsi="Arial"/>
          <w:sz w:val="20"/>
        </w:rPr>
        <w:t>f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gia áp dùng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phát</w:t>
      </w:r>
      <w:r>
        <w:rPr>
          <w:rFonts w:ascii="Arial" w:eastAsia="Arial" w:hAnsi="Arial"/>
          <w:sz w:val="20"/>
        </w:rPr>
        <w:t xml:space="preserve"> sinh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601-2a: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kiêm máy đo Geji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cao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805: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và ho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lúc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ra thì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/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0.05mm.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806: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'Sai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máy đo' (</w:t>
      </w:r>
      <w:r>
        <w:rPr>
          <w:rFonts w:ascii="Arial" w:eastAsia="Arial" w:hAnsi="Arial"/>
          <w:sz w:val="20"/>
        </w:rPr>
        <w:t>器差</w:t>
      </w:r>
      <w:r>
        <w:rPr>
          <w:rFonts w:ascii="Arial" w:eastAsia="Arial" w:hAnsi="Arial"/>
          <w:sz w:val="20"/>
        </w:rPr>
        <w:t>),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cho phép (đ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最小読取値</w:t>
      </w:r>
      <w:r>
        <w:rPr>
          <w:rFonts w:ascii="Arial" w:eastAsia="Arial" w:hAnsi="Arial"/>
          <w:sz w:val="20"/>
        </w:rPr>
        <w:t xml:space="preserve"> 0.01mm) khi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200mm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±0.01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</w:t>
      </w:r>
      <w:r>
        <w:rPr>
          <w:rFonts w:ascii="Arial" w:eastAsia="Arial" w:hAnsi="Arial"/>
          <w:sz w:val="20"/>
        </w:rPr>
        <w:t>3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±0.07 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±0.10 mm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(Height Gauge)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602 – 1</w:t>
      </w:r>
      <w:r>
        <w:rPr>
          <w:rFonts w:ascii="Arial" w:eastAsia="Arial" w:hAnsi="Arial"/>
          <w:b/>
          <w:sz w:val="18"/>
        </w:rPr>
        <w:t>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(PS-05, 05A)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808: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trong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ngày trong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tuy nhiên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809: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(PS-05, 05A)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810: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i,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10, 20, 30, 40 kgf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12, 25, 37, 50 kgf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15, 30, 45, 60 kgf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20, 35, 45, 50 kgf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602 - 2: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 xml:space="preserve">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811: Khi tính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và tính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sau khi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 (tham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①) là bao nhiêu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4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812: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khi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(PS - 2A, 30, 30A),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nút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'ON'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bao lâu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 phút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813: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[ĐI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M]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trang 4,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0 trong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(ngoài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ghi chú),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xác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0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trong </w:t>
      </w:r>
      <w:r>
        <w:rPr>
          <w:rFonts w:ascii="Arial" w:eastAsia="Arial" w:hAnsi="Arial"/>
          <w:sz w:val="20"/>
        </w:rPr>
        <w:t>vòng 3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chính xác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0,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0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trong vòng 5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dung sai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602-3d: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814: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kéo nén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sai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cho phép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815: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ng, chúng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On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lên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yên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ngay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25%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FS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Loadcell.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Thá</w:t>
      </w:r>
      <w:r>
        <w:rPr>
          <w:rFonts w:ascii="Arial" w:eastAsia="Arial" w:hAnsi="Arial"/>
          <w:sz w:val="20"/>
        </w:rPr>
        <w:t>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hoàn toàn các dây cáp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ng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phòng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khuôn 03.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816: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chú thích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thì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cơ khí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tháng đó chưa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nào.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602-4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817: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ng'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818: ◎ Theo chú thích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nhưng 1 tháng không có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nào khác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làm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ký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đó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dù không có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trong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cho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819: P</w:t>
      </w:r>
      <w:r>
        <w:rPr>
          <w:rFonts w:ascii="Arial" w:eastAsia="Arial" w:hAnsi="Arial"/>
          <w:sz w:val="20"/>
        </w:rPr>
        <w:t>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602-5a: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đo-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 xml:space="preserve">Câu </w:t>
      </w:r>
      <w:r>
        <w:rPr>
          <w:rFonts w:ascii="Arial" w:eastAsia="Arial" w:hAnsi="Arial"/>
          <w:b/>
          <w:sz w:val="20"/>
        </w:rPr>
        <w:t>820: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ng,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cho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l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p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i'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trung bình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±1% of F.S.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trung bình ±5%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821: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</w:t>
      </w:r>
      <w:r>
        <w:rPr>
          <w:rFonts w:ascii="Arial" w:eastAsia="Arial" w:hAnsi="Arial"/>
          <w:sz w:val="20"/>
        </w:rPr>
        <w:t>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822: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trong quá trình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nhân viên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cho đúng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tháng không có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nào khác.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vì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đã có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12 tháng.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604-1b: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DÀI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(HEIDENHAIN CH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 T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O - SERIES METRO)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viên, 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</w:t>
      </w:r>
    </w:p>
    <w:p w:rsidR="00BC4941" w:rsidRDefault="00504A41">
      <w:r>
        <w:rPr>
          <w:rFonts w:ascii="Arial" w:eastAsia="Arial" w:hAnsi="Arial"/>
          <w:b/>
          <w:sz w:val="20"/>
        </w:rPr>
        <w:t>Câu 823: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máy đo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dài MT1201 và MT1281,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trong công ty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Nhân viên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block geji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thác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lý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lên phòng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(BHCL)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có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phép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824: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(máy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ng),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ghi chép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 n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tuy nhiên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ngày/m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Series Metro </w:t>
      </w:r>
      <w:r>
        <w:rPr>
          <w:rFonts w:ascii="Arial" w:eastAsia="Arial" w:hAnsi="Arial"/>
          <w:sz w:val="20"/>
        </w:rPr>
        <w:t>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605-1d: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MICRO METER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NG QUÉT </w:t>
      </w:r>
      <w:r>
        <w:rPr>
          <w:rFonts w:ascii="Arial" w:eastAsia="Arial" w:hAnsi="Arial"/>
          <w:b/>
          <w:sz w:val="18"/>
        </w:rPr>
        <w:t>TIA LASER Mitutoyo LSM-6000+LSM-503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826: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(Ⅱ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Micro meter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quét tia laser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2 gi</w:t>
      </w:r>
      <w:r>
        <w:rPr>
          <w:rFonts w:ascii="Arial" w:eastAsia="Arial" w:hAnsi="Arial"/>
          <w:sz w:val="20"/>
        </w:rPr>
        <w:t>ờ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827: ◎ Trong các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dung chú ý khi thao tác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Micro meter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quét tia laser,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không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phép làm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Đóng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quang và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ánh sáng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lau máy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dính trên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mà không làm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nhìn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tia laser chi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phát quang (k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lúc </w:t>
      </w:r>
      <w:r>
        <w:rPr>
          <w:rFonts w:ascii="Arial" w:eastAsia="Arial" w:hAnsi="Arial"/>
          <w:sz w:val="20"/>
        </w:rPr>
        <w:t>tia laser không phát ra ta cũng không nhìn vào nơi phát quang).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cao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geji kích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và laser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nhau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đưa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LED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trung tâm.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828: Khi đo tính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offset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pin gra</w:t>
      </w:r>
      <w:r>
        <w:rPr>
          <w:rFonts w:ascii="Arial" w:eastAsia="Arial" w:hAnsi="Arial"/>
          <w:sz w:val="20"/>
        </w:rPr>
        <w:t>nd master (đ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dòng LSM-503),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3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0.04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0.11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0.50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0.3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606-1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ĐO TRÒ</w:t>
      </w:r>
      <w:r>
        <w:rPr>
          <w:rFonts w:ascii="Arial" w:eastAsia="Arial" w:hAnsi="Arial"/>
          <w:b/>
          <w:sz w:val="18"/>
        </w:rPr>
        <w:t>N (RONDCOM 31A, 41ASeimitsuTokyo)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829: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đo tròn (RONDCOM)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tháng/l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tháng/l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830: Theo tài </w:t>
      </w:r>
      <w:r>
        <w:rPr>
          <w:rFonts w:ascii="Arial" w:eastAsia="Arial" w:hAnsi="Arial"/>
          <w:sz w:val="20"/>
        </w:rPr>
        <w:t>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đo tròn (RONDCOM 31A, 41ASeimitsuTokyo)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831: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k</w:t>
      </w:r>
      <w:r>
        <w:rPr>
          <w:rFonts w:ascii="Arial" w:eastAsia="Arial" w:hAnsi="Arial"/>
          <w:b/>
          <w:sz w:val="20"/>
        </w:rPr>
        <w:t>ỵ</w:t>
      </w:r>
      <w:r>
        <w:rPr>
          <w:rFonts w:ascii="Arial" w:eastAsia="Arial" w:hAnsi="Arial"/>
          <w:b/>
          <w:sz w:val="20"/>
        </w:rPr>
        <w:t xml:space="preserve">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quay bàn xoay không có không khí nén.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lau chùi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khi chưa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Z khi bàn máy</w:t>
      </w:r>
      <w:r>
        <w:rPr>
          <w:rFonts w:ascii="Arial" w:eastAsia="Arial" w:hAnsi="Arial"/>
          <w:sz w:val="20"/>
        </w:rPr>
        <w:t xml:space="preserve"> đang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606-2: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TRÒN (RONDCOM 31C, 41C, 43C)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832: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(1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n) cho </w:t>
      </w:r>
      <w:r>
        <w:rPr>
          <w:rFonts w:ascii="Arial" w:eastAsia="Arial" w:hAnsi="Arial"/>
          <w:sz w:val="20"/>
        </w:rPr>
        <w:t>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ISO VG 32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Mobile Bakutora oil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máy khâu SP 10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RUST-KEM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833: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hành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834: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[Đi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chú ý]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</w:t>
      </w:r>
      <w:r>
        <w:rPr>
          <w:rFonts w:ascii="Arial" w:eastAsia="Arial" w:hAnsi="Arial"/>
          <w:b/>
          <w:sz w:val="20"/>
        </w:rPr>
        <w:t xml:space="preserve">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gây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quay bàn xoay không có không khí nén.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máy tính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van hơi.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phóng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chưa tháo kim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(Filter) trong qu</w:t>
      </w:r>
      <w:r>
        <w:rPr>
          <w:rFonts w:ascii="Arial" w:eastAsia="Arial" w:hAnsi="Arial"/>
          <w:sz w:val="20"/>
        </w:rPr>
        <w:t>á trình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606-4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tròn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835: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hơi,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n...)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máy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(Trư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có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riêng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, thì tuân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đó)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</w:t>
      </w:r>
      <w:r>
        <w:rPr>
          <w:rFonts w:ascii="Arial" w:eastAsia="Arial" w:hAnsi="Arial"/>
          <w:sz w:val="20"/>
        </w:rPr>
        <w:t xml:space="preserve"> sau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thúc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836: ◎ Trong quá trình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hành và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chú ý nào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an toàn và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lên hàng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quay bàn xoay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không có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khí nén.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quay b</w:t>
      </w:r>
      <w:r>
        <w:rPr>
          <w:rFonts w:ascii="Arial" w:eastAsia="Arial" w:hAnsi="Arial"/>
          <w:sz w:val="20"/>
        </w:rPr>
        <w:t>àn xoay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khi áp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khí nén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0.1 MPa.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Cho phép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dò va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phôi khi chưa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tính toán.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mài mòn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công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837: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tròn, công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c tra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nào là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dùng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máy may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dùng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bò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cao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tra vài gi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bôi trơn (khuy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: Mobil Vactra Oil No. 2) lên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R và c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(tr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Z)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tra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vòng bi bàn xoay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607-1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Master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cao Mitutoyo No. 515-322,354,356,358,374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838: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cho phép khi đi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t block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1)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model Master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cao Mitutoyo No. 515-322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±3.0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±3.5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839: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</w:t>
      </w:r>
      <w:r>
        <w:rPr>
          <w:rFonts w:ascii="Arial" w:eastAsia="Arial" w:hAnsi="Arial"/>
          <w:sz w:val="20"/>
        </w:rPr>
        <w:t>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Master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cao,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theo đúng quy trình?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 (36 tháng)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sang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khác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</w:t>
      </w:r>
      <w:r>
        <w:rPr>
          <w:rFonts w:ascii="Arial" w:eastAsia="Arial" w:hAnsi="Arial"/>
          <w:sz w:val="20"/>
        </w:rPr>
        <w:t>làm gián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mình.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840: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Master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cao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và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hay không.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nghi ng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xác;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607-4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(Sukoya Masta) Mitutoyo No.311-225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841: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 sau đây là đúng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842: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843: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SL-250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hành trình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250mm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vuông góc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2.5μm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3.0μm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5.0μm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6μm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608 – 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VI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(Mitsutoyo)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844: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và nút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n'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3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0.4μm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5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3μm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845: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sau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và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 Tuy nhiên,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khách hàng.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846: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vi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609-1 </w:t>
      </w:r>
      <w:r>
        <w:rPr>
          <w:rFonts w:ascii="Arial" w:eastAsia="Arial" w:hAnsi="Arial"/>
          <w:b/>
          <w:sz w:val="18"/>
        </w:rPr>
        <w:t>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C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TRONG MITUTOYO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847: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trong Mitutoyo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6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848: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tr</w:t>
      </w:r>
      <w:r>
        <w:rPr>
          <w:rFonts w:ascii="Arial" w:eastAsia="Arial" w:hAnsi="Arial"/>
          <w:sz w:val="20"/>
        </w:rPr>
        <w:t>ong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24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849: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s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nhưng cho dù trong tháng đó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chú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gì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i cho 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toán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khách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610 – 1b: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Thanh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micrometer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850: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 xml:space="preserve">n </w:t>
      </w:r>
      <w:r>
        <w:rPr>
          <w:rFonts w:ascii="Arial" w:eastAsia="Arial" w:hAnsi="Arial"/>
          <w:b/>
          <w:sz w:val="20"/>
        </w:rPr>
        <w:t>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sai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thanh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micrometer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theo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1.0 µm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2.0 µm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5.0 µm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851: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thanh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micrometer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Hàng tháng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852: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</w:t>
      </w:r>
      <w:r>
        <w:rPr>
          <w:rFonts w:ascii="Arial" w:eastAsia="Arial" w:hAnsi="Arial"/>
          <w:sz w:val="20"/>
        </w:rPr>
        <w:t>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thao tác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611 – 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853: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3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(Mitutoyo, Carl Zeiss...)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854: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bàn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3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u,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nào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Cho phép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(không có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gây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như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bàn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dính d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ẹ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855: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máy đo 3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u, khi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làm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Báo cáo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lên giám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nhà máy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611-3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856: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3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OGP ZIP250, ZIP300,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 xml:space="preserve">i 12 tháng và khi 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36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48 tháng và khi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857: ◎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3 chi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OGP ZIP250, ZIP300,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hì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cách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máy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36 tháng sau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858: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3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OGP ZIP250, ZIP300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</w:t>
      </w:r>
      <w:r>
        <w:rPr>
          <w:rFonts w:ascii="Arial" w:eastAsia="Arial" w:hAnsi="Arial"/>
          <w:b/>
          <w:sz w:val="18"/>
        </w:rPr>
        <w:t>12-1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H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NG ĐO HÌNH 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NH CNC (NIKON VM-150N, VN-250, VMA-2520)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859: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đo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ỷ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phóng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(b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dùng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ỷ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 phóng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trên bàn kính), thao tác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tính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dùng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lúc nào trong quá trình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này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hoàn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các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đo sau khi hoàn thành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tiên.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cùng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camera.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860: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ng đo hình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CNC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</w:t>
      </w:r>
      <w:r>
        <w:rPr>
          <w:rFonts w:ascii="Arial" w:eastAsia="Arial" w:hAnsi="Arial"/>
          <w:sz w:val="20"/>
        </w:rPr>
        <w:t>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ca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861: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trong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614 -1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KÍNH HI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N VI ĐA NĂNG (NiKon MM-40/MM-400)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862: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II [Đi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m],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đa năng (Nikon MM-40/MM-400)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863: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I [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nh],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kính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vi đa năng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cơ khí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Block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(S08-1)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so chân g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Block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1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so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864: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 </w:t>
      </w:r>
      <w:r>
        <w:rPr>
          <w:rFonts w:ascii="Arial" w:eastAsia="Arial" w:hAnsi="Arial"/>
          <w:b/>
          <w:sz w:val="20"/>
        </w:rPr>
        <w:t>tra (trang 2),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ghi </w:t>
      </w:r>
      <w:r>
        <w:rPr>
          <w:rFonts w:ascii="Arial" w:eastAsia="Arial" w:hAnsi="Arial"/>
          <w:sz w:val="20"/>
        </w:rPr>
        <w:t>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phát sinh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liên quan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Z.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615-1: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</w:t>
      </w:r>
      <w:r>
        <w:rPr>
          <w:rFonts w:ascii="Arial" w:eastAsia="Arial" w:hAnsi="Arial"/>
          <w:b/>
          <w:sz w:val="18"/>
        </w:rPr>
        <w:t>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865: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sơ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phóng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nh,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(cong, vênh), gãy, mài mòn...?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Cho phép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không có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gì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cong vênh trong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866: ◎ Theo ghi chú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sơ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phóng 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phát</w:t>
      </w:r>
      <w:r>
        <w:rPr>
          <w:rFonts w:ascii="Arial" w:eastAsia="Arial" w:hAnsi="Arial"/>
          <w:b/>
          <w:sz w:val="20"/>
        </w:rPr>
        <w:t xml:space="preserve"> sinh nghi v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và theo dõi thêm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Báo cáo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đưa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867: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619 -1j: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MICROMETER ĐO ĐƯ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KÍNH TRONG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2 • 3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868: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Micrometer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trong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vào kho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869: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Micrometer đo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trong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2 •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và</w:t>
      </w:r>
      <w:r>
        <w:rPr>
          <w:rFonts w:ascii="Arial" w:eastAsia="Arial" w:hAnsi="Arial"/>
          <w:sz w:val="20"/>
        </w:rPr>
        <w:t xml:space="preserve">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870: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g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t)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không đáng k</w:t>
      </w:r>
      <w:r>
        <w:rPr>
          <w:rFonts w:ascii="Arial" w:eastAsia="Arial" w:hAnsi="Arial"/>
          <w:sz w:val="20"/>
        </w:rPr>
        <w:t>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lý, và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heo dõi hàng tháng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626 – 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ÁP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CH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>I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(BPM – 1A)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871: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(ví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: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dơ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hư hao) trong lúc đang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cách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dùng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1%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872: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(BPM – 1A)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và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873: ◎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m 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ngay sau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đưa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30 phút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trong vòng 5 phút là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i gian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t, mi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là cân đúng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CE-01-003M-A: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</w:t>
      </w:r>
      <w:r>
        <w:rPr>
          <w:rFonts w:ascii="Arial" w:eastAsia="Arial" w:hAnsi="Arial"/>
          <w:b/>
          <w:sz w:val="18"/>
        </w:rPr>
        <w:t>ÁY ĐO ÁP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CHÒI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874: ◎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ngoài sensor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1 -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nh),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và dung sai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+0.02, -0.05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+0.05, -0.05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+0.05, -0.02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+0.02, -0.02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875: Theo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MÁY ĐO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CHÒI (CE-01-003M-A)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876: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chú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(Trang 3),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c</w:t>
      </w:r>
      <w:r>
        <w:rPr>
          <w:rFonts w:ascii="Arial" w:eastAsia="Arial" w:hAnsi="Arial"/>
          <w:sz w:val="20"/>
        </w:rPr>
        <w:t>ả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Báo cáo ngay cho Giám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ngưng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628-1b: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BÁM DÍNH PH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 xml:space="preserve"> SƠN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877: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và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bám dính ph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sơn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2: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878: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k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lưu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sơ.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879: Phương pháp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giá/phán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thanh tác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100g ± 2g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150g ± 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200g ± 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500g ± 10g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629-1: Liên quan</w:t>
      </w:r>
      <w:r>
        <w:rPr>
          <w:rFonts w:ascii="Arial" w:eastAsia="Arial" w:hAnsi="Arial"/>
          <w:b/>
          <w:sz w:val="18"/>
        </w:rPr>
        <w:t xml:space="preserve">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CÒN T</w:t>
      </w:r>
      <w:r>
        <w:rPr>
          <w:rFonts w:ascii="Arial" w:eastAsia="Arial" w:hAnsi="Arial"/>
          <w:b/>
          <w:sz w:val="18"/>
        </w:rPr>
        <w:t>Ừ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880: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nào liên quan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máy dò </w:t>
      </w:r>
      <w:r>
        <w:rPr>
          <w:rFonts w:ascii="Arial" w:eastAsia="Arial" w:hAnsi="Arial"/>
          <w:sz w:val="20"/>
        </w:rPr>
        <w:t>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dò 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đúng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thân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CAL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± 10 digit tùy 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CAL khi thân máy đã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0.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CAL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cài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ên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881: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ghi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</w:t>
      </w:r>
      <w:r>
        <w:rPr>
          <w:rFonts w:ascii="Arial" w:eastAsia="Arial" w:hAnsi="Arial"/>
          <w:sz w:val="20"/>
        </w:rPr>
        <w:t xml:space="preserve">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882: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công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0) cho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633-4: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883: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ngang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phát 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thân chính không ngang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thì thao tác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nào là đúng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Kê thêm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lót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chân cân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Xoay chân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đáy thân chính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thân chính ngang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Di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cân sang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khác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hơn nga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bên trong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menu AutoCal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884: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OHAUS Explorer Serie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885: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</w:t>
      </w:r>
      <w:r>
        <w:rPr>
          <w:rFonts w:ascii="Arial" w:eastAsia="Arial" w:hAnsi="Arial"/>
          <w:sz w:val="20"/>
        </w:rPr>
        <w:t>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tuy nhiên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cũng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cân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633-5: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Cân phân tích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Dòng OHAUS PJX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886: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cân phân tích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dòng OHAUS PJX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năm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887: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Lưu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>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ghi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nào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quá trình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tuy nhiên ngay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khi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vào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888:</w:t>
      </w:r>
      <w:r>
        <w:rPr>
          <w:rFonts w:ascii="Arial" w:eastAsia="Arial" w:hAnsi="Arial"/>
          <w:sz w:val="20"/>
        </w:rPr>
        <w:t xml:space="preserve">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hình và trình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OHAUS PJX,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bong bóng khí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góc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phía trên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đĩa cân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góc trái phía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màn hình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trung tâm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ng có bong bóng </w:t>
      </w:r>
      <w:r>
        <w:rPr>
          <w:rFonts w:ascii="Arial" w:eastAsia="Arial" w:hAnsi="Arial"/>
          <w:sz w:val="20"/>
        </w:rPr>
        <w:t>khí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Bên c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nút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639-3: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- Máy đo khúc x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m tay Dòng LQ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Đài Loan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889: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khúc x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tay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890: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phát sinh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tuy nhiên dù cho không phát sinh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thì cũng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</w:t>
      </w:r>
      <w:r>
        <w:rPr>
          <w:rFonts w:ascii="Arial" w:eastAsia="Arial" w:hAnsi="Arial"/>
          <w:sz w:val="20"/>
        </w:rPr>
        <w:t>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891: ◎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thang đo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khi dùng nư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 ± 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 ± 0.5%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 ± 0.2%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 ± 1.0%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644-2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k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 tia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ngo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Keyence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892: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khuôn FT-H10 + FT-50A, FT-H10C + FT-50CA, FT-H20 + FT-50A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±1.0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±1.5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±2.0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FS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893: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tia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Keyence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894: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tia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Keyence,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</w:t>
      </w:r>
      <w:r>
        <w:rPr>
          <w:rFonts w:ascii="Arial" w:eastAsia="Arial" w:hAnsi="Arial"/>
          <w:b/>
          <w:sz w:val="20"/>
        </w:rPr>
        <w:t xml:space="preserve"> ý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chĩa ánh sáng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kim laze vào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50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kính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646-3: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Block geji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xác nh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chính xác linh ki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895: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</w:t>
      </w:r>
      <w:r>
        <w:rPr>
          <w:rFonts w:ascii="Arial" w:eastAsia="Arial" w:hAnsi="Arial"/>
          <w:b/>
          <w:sz w:val="20"/>
        </w:rPr>
        <w:t>ra block geji,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sách khi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nghiêm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y ra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896: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g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block geji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897: Khi đo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biên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1)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phương pháp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công ty,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block ge-ji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trên b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ngang trên b</w:t>
      </w:r>
      <w:r>
        <w:rPr>
          <w:rFonts w:ascii="Arial" w:eastAsia="Arial" w:hAnsi="Arial"/>
          <w:sz w:val="20"/>
        </w:rPr>
        <w:t>ệ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nghiêng 45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ệ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block ge-ji lên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ệ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trên ê-tô chuyên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646-4: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Geji Block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a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Micro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898: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Block Geji,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chà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cho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y,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nhưng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lưu ý c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không làm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vào thùng rác ph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vì</w:t>
      </w:r>
      <w:r>
        <w:rPr>
          <w:rFonts w:ascii="Arial" w:eastAsia="Arial" w:hAnsi="Arial"/>
          <w:sz w:val="20"/>
        </w:rPr>
        <w:t xml:space="preserve">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899: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các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Geji Block cho đúng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dùng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tro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900: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Block Geji dùng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Micro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650-1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ÁNH SÁNG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901: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máy đo ánh sáng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thùng rác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902: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đo ánh sáng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máy có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903: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ánh sáng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hatatucou model TES-1330A,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nào sau đây là ch</w:t>
      </w:r>
      <w:r>
        <w:rPr>
          <w:rFonts w:ascii="Arial" w:eastAsia="Arial" w:hAnsi="Arial"/>
          <w:sz w:val="20"/>
        </w:rPr>
        <w:t>ính xác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±1%rdg ±1dgt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±2%rdg ±1dgt (&lt;20,000 Lux)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±3%rdg ±0.5%f.s. (&lt;10,000 Lux) và ±4%rdg ±10dgt (&gt;10,000 Lux)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±5%rdg ±4dgt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650-2: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sáng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</w:t>
      </w:r>
      <w:r>
        <w:rPr>
          <w:rFonts w:ascii="Arial" w:eastAsia="Arial" w:hAnsi="Arial"/>
          <w:b/>
          <w:sz w:val="18"/>
        </w:rPr>
        <w:t>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904: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sáng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905: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không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ghi chép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hàng ngày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tuy nhiên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trong 1 </w:t>
      </w:r>
      <w:r>
        <w:rPr>
          <w:rFonts w:ascii="Arial" w:eastAsia="Arial" w:hAnsi="Arial"/>
          <w:sz w:val="20"/>
        </w:rPr>
        <w:t>tháng mà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nào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thì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phòng BHCL hàng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906: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sáng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HIOKI 3423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±2% rdg. ±1 dgt. - Tương đương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±4% rdg. ±1 dgt. - Tương đương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AA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 rdg. ±2 dgt. - Tương đương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±1% rdg. ±1 dgt. - Tương đương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AA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651-1 e: Liên quan</w:t>
      </w:r>
      <w:r>
        <w:rPr>
          <w:rFonts w:ascii="Arial" w:eastAsia="Arial" w:hAnsi="Arial"/>
          <w:b/>
          <w:sz w:val="18"/>
        </w:rPr>
        <w:t xml:space="preserve">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dày l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p màng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907: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thao tác đo,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lưu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gì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V1FGA1HR34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dao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vuông góc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tăng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bám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Nghiêng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góc 45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vuông góc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nhàng,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song song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quá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nhanh trong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d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0.5s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908: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thao tác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phòng ng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>a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do tĩnh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thân chính và linh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khi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thân chính đang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ON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ng thái </w:t>
      </w:r>
      <w:r>
        <w:rPr>
          <w:rFonts w:ascii="Arial" w:eastAsia="Arial" w:hAnsi="Arial"/>
          <w:sz w:val="20"/>
        </w:rPr>
        <w:t>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thân chính OFF, sau đó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u dò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phóng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thích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xuyên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và thân chính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tay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trong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tròn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dày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tĩnh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</w:t>
      </w:r>
      <w:r>
        <w:rPr>
          <w:rFonts w:ascii="Arial" w:eastAsia="Arial" w:hAnsi="Arial"/>
          <w:sz w:val="20"/>
        </w:rPr>
        <w:t xml:space="preserve"> 909: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máy đo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dày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màng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651-2: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dày l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p màng Digital Fischer DMP Series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910: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m',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máy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911: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và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thao tác nào sa</w:t>
      </w:r>
      <w:r>
        <w:rPr>
          <w:rFonts w:ascii="Arial" w:eastAsia="Arial" w:hAnsi="Arial"/>
          <w:b/>
          <w:sz w:val="20"/>
        </w:rPr>
        <w:t>u đây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nghiêm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khi thao tác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nhà s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Đeo găng tay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vào bên trong vòng tròn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tay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</w:t>
      </w:r>
      <w:r>
        <w:rPr>
          <w:rFonts w:ascii="Arial" w:eastAsia="Arial" w:hAnsi="Arial"/>
          <w:sz w:val="20"/>
        </w:rPr>
        <w:t>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thân chính và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trong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đã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912: Theo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'H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ghi chú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t'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V1FGA1HR34, thao tác đo đúng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vuông góc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các phép đo liên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cách nhau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0,1 giây.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phía tay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và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sao cho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ngang.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Nghiêng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góc 45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655-1d: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ĐO - Máy đo kích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 xml:space="preserve">ng hình 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nh Keyence IM-6120, IM-6125, IM-6225, IM-7020, IM-8030T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913: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ng hình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năm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914: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m tra </w:t>
      </w:r>
      <w:r>
        <w:rPr>
          <w:rFonts w:ascii="Arial" w:eastAsia="Arial" w:hAnsi="Arial"/>
          <w:b/>
          <w:sz w:val="20"/>
        </w:rPr>
        <w:t>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kính bàn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có v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khó nhìn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đo, thao tác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xác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tay khô chà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cho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m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 đánh bóng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kính bàn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alcohol vào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i, sau đó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và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gương/kính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khí nén x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bay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dùng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915: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nhìn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không liên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(chưa có chươ</w:t>
      </w:r>
      <w:r>
        <w:rPr>
          <w:rFonts w:ascii="Arial" w:eastAsia="Arial" w:hAnsi="Arial"/>
          <w:sz w:val="20"/>
        </w:rPr>
        <w:t>ng trình đo),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di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và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trí)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xác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20mm, ch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p 6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10mm, ch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p 3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25mm, ch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p 5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cách 30mm, ch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p 4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655-6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VÀ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kích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 xml:space="preserve">ng hình 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nh Keyence Series LM-X / IM-X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916: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khi đang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theo đúng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bên trong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máy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</w:t>
      </w:r>
      <w:r>
        <w:rPr>
          <w:rFonts w:ascii="Arial" w:eastAsia="Arial" w:hAnsi="Arial"/>
          <w:sz w:val="20"/>
        </w:rPr>
        <w:t>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không quá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Chuy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máy sang công đo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khác không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cao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917: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(inspection) cho máy đo Keyence Series LM-</w:t>
      </w:r>
      <w:r>
        <w:rPr>
          <w:rFonts w:ascii="Arial" w:eastAsia="Arial" w:hAnsi="Arial"/>
          <w:sz w:val="20"/>
        </w:rPr>
        <w:t>X / IM-X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ngày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máy có thông báo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trên màn hình.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918: ◎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 hành </w:t>
      </w:r>
      <w:r>
        <w:rPr>
          <w:rFonts w:ascii="Arial" w:eastAsia="Arial" w:hAnsi="Arial"/>
          <w:b/>
          <w:sz w:val="20"/>
        </w:rPr>
        <w:t>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đo, thao tác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tránh máy quá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n,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 cho máy nóng lên và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ánh s</w:t>
      </w:r>
      <w:r>
        <w:rPr>
          <w:rFonts w:ascii="Arial" w:eastAsia="Arial" w:hAnsi="Arial"/>
          <w:sz w:val="20"/>
        </w:rPr>
        <w:t>áng bên ngoài kh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nhìn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bàn kính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ngay.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đèn trong phòng đo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đèn pin cá nhân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soi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656-1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Máy đo cân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Series SHIMADZU SGB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viên, 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b/>
          <w:sz w:val="20"/>
        </w:rPr>
        <w:t>Câu 919: ◎ Khi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vòng quay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rotor ti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t,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vòng quay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trong quy cách nào và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màu gì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là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1975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2025 [r/min],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màu xanh lá cây.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1900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2000 [r/min],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màu vàng.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1975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2025 [r/min],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màu vàng.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1975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2025 [r/min],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màu đ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920: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 (Xác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bù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0)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 (Xác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tính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n)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ngoài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kênh ngoài kênh đang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vì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có kênh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ng RTR hàng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và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tùy ý (đ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sét, nam châm,...)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kênh ngoài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máy đi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thêm các kênh khác.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Tăng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đo lên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bù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921: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hàng ngày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thì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hàng ngày, nhưng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ít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dù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nghiêm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Hoàn toàn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năm.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659-1: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- Geji Almen Model TSP-3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922: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tra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Almen Model TSP-3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923: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mà khôn</w:t>
      </w:r>
      <w:r>
        <w:rPr>
          <w:rFonts w:ascii="Arial" w:eastAsia="Arial" w:hAnsi="Arial"/>
          <w:sz w:val="20"/>
        </w:rPr>
        <w:t>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924: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Almen Model TSP-3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</w:t>
      </w:r>
      <w:r>
        <w:rPr>
          <w:rFonts w:ascii="Arial" w:eastAsia="Arial" w:hAnsi="Arial"/>
          <w:b/>
          <w:sz w:val="18"/>
        </w:rPr>
        <w:t>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662-1b / 662-1a: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nh,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viên, 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 phòng BHCL</w:t>
      </w:r>
    </w:p>
    <w:p w:rsidR="00BC4941" w:rsidRDefault="00504A41">
      <w:r>
        <w:rPr>
          <w:rFonts w:ascii="Arial" w:eastAsia="Arial" w:hAnsi="Arial"/>
          <w:sz w:val="20"/>
        </w:rPr>
        <w:t>Câu 925: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nén tia X Pulstec μ-X360s,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cùng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926: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nguy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ỡ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tay không vào beryllium</w:t>
      </w:r>
      <w:r>
        <w:rPr>
          <w:rFonts w:ascii="Arial" w:eastAsia="Arial" w:hAnsi="Arial"/>
          <w:b/>
          <w:sz w:val="20"/>
        </w:rPr>
        <w:t xml:space="preserve"> kim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ng 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tia X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trùng.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xà phòng.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Dùng khăn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khô lau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và báo cáo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ca.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gì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không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thương 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trên tay.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927: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phòng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phát sinh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cho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phương pháp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và thao tác nào sau đây là ĐÚNG?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dùng tay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vào t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ma</w:t>
      </w:r>
      <w:r>
        <w:rPr>
          <w:rFonts w:ascii="Arial" w:eastAsia="Arial" w:hAnsi="Arial"/>
          <w:sz w:val="20"/>
        </w:rPr>
        <w:t>ng bao tay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vào,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nơi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p như trong bình hút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đã đóng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Thoa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lên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kín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màng co nilon.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bàn gá máy 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sau.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665-1: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phân tích lưu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khí TSI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928: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-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phâ</w:t>
      </w:r>
      <w:r>
        <w:rPr>
          <w:rFonts w:ascii="Arial" w:eastAsia="Arial" w:hAnsi="Arial"/>
          <w:sz w:val="20"/>
        </w:rPr>
        <w:t>n tích lưu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khí TSI (665-1)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sau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xong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929: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máy phân tích lưu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khí TSI (665-1)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cho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khi 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930: ◎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bên trong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vào kho lưu tr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và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báo </w:t>
      </w:r>
      <w:r>
        <w:rPr>
          <w:rFonts w:ascii="Arial" w:eastAsia="Arial" w:hAnsi="Arial"/>
          <w:sz w:val="20"/>
        </w:rPr>
        <w:t>cáo cho ai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665-2a: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áp su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t/lưu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dùng cho máy hút b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i đi kèm v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 máy hàn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chân comi</w:t>
      </w:r>
    </w:p>
    <w:p w:rsidR="00BC4941" w:rsidRDefault="00504A41">
      <w:r>
        <w:rPr>
          <w:rFonts w:ascii="Arial" w:eastAsia="Arial" w:hAnsi="Arial"/>
          <w:sz w:val="18"/>
        </w:rPr>
        <w:t>Đ</w:t>
      </w:r>
      <w:r>
        <w:rPr>
          <w:rFonts w:ascii="Arial" w:eastAsia="Arial" w:hAnsi="Arial"/>
          <w:sz w:val="18"/>
        </w:rPr>
        <w:t>ố</w:t>
      </w:r>
      <w:r>
        <w:rPr>
          <w:rFonts w:ascii="Arial" w:eastAsia="Arial" w:hAnsi="Arial"/>
          <w:sz w:val="18"/>
        </w:rPr>
        <w:t>i tư</w:t>
      </w:r>
      <w:r>
        <w:rPr>
          <w:rFonts w:ascii="Arial" w:eastAsia="Arial" w:hAnsi="Arial"/>
          <w:sz w:val="18"/>
        </w:rPr>
        <w:t>ợ</w:t>
      </w:r>
      <w:r>
        <w:rPr>
          <w:rFonts w:ascii="Arial" w:eastAsia="Arial" w:hAnsi="Arial"/>
          <w:sz w:val="18"/>
        </w:rPr>
        <w:t>ng test: Nhân viên, Đ</w:t>
      </w:r>
      <w:r>
        <w:rPr>
          <w:rFonts w:ascii="Arial" w:eastAsia="Arial" w:hAnsi="Arial"/>
          <w:sz w:val="18"/>
        </w:rPr>
        <w:t>ộ</w:t>
      </w:r>
      <w:r>
        <w:rPr>
          <w:rFonts w:ascii="Arial" w:eastAsia="Arial" w:hAnsi="Arial"/>
          <w:sz w:val="18"/>
        </w:rPr>
        <w:t>i trư</w:t>
      </w:r>
      <w:r>
        <w:rPr>
          <w:rFonts w:ascii="Arial" w:eastAsia="Arial" w:hAnsi="Arial"/>
          <w:sz w:val="18"/>
        </w:rPr>
        <w:t>ở</w:t>
      </w:r>
      <w:r>
        <w:rPr>
          <w:rFonts w:ascii="Arial" w:eastAsia="Arial" w:hAnsi="Arial"/>
          <w:sz w:val="18"/>
        </w:rPr>
        <w:t>ng</w:t>
      </w:r>
    </w:p>
    <w:p w:rsidR="00BC4941" w:rsidRDefault="00504A41">
      <w:r>
        <w:rPr>
          <w:rFonts w:ascii="Arial" w:eastAsia="Arial" w:hAnsi="Arial"/>
          <w:b/>
          <w:sz w:val="20"/>
        </w:rPr>
        <w:t>Câu 931: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</w:t>
      </w:r>
      <w:r>
        <w:rPr>
          <w:rFonts w:ascii="Arial" w:eastAsia="Arial" w:hAnsi="Arial"/>
          <w:b/>
          <w:sz w:val="20"/>
        </w:rPr>
        <w:t xml:space="preserve">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và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24 tháng sau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đem đi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932: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và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lưu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SMC PFMB7501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lưu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hút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có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-101.3 kPa,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±1.2% of 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-0.100</w:t>
      </w:r>
      <w:r>
        <w:rPr>
          <w:rFonts w:ascii="Arial" w:eastAsia="Arial" w:hAnsi="Arial"/>
          <w:sz w:val="20"/>
        </w:rPr>
        <w:t>～＋</w:t>
      </w:r>
      <w:r>
        <w:rPr>
          <w:rFonts w:ascii="Arial" w:eastAsia="Arial" w:hAnsi="Arial"/>
          <w:sz w:val="20"/>
        </w:rPr>
        <w:t>1.000MPa,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±1.2% of F.S of Range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500 L/min,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±9% of F.S.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1000 L/min,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±5% of F.S.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933: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áp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t/lưu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dùng cho máy hút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đi kèm máy hàn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chân comi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sinh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6-900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902-1: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934: Trong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2 (Xác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0), phương pháp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không có g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dây cáp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không có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i FFT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ng: không có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Pickup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đúng 1455 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rung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motor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156.25 Hz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935: Theo tiêu </w:t>
      </w:r>
      <w:r>
        <w:rPr>
          <w:rFonts w:ascii="Arial" w:eastAsia="Arial" w:hAnsi="Arial"/>
          <w:sz w:val="20"/>
        </w:rPr>
        <w:t>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(FFT + Pickup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và khi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àng ngày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936: ◎ Trong quá trình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khi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t dây phát sinh trong dây cáp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Pickup gia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dây cáp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n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sau khi đã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các bư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tra, gi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pháp đúng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băng dính cách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dây cáp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sang line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khác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thay dây cáp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soát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100V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904-1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B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m Universal Dùng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vòng quay line S-1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937: ◎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phát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là gì và thao tác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chính xác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[S31-1],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176.666667Hz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[S31-1],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176.666667MHz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[S31-1],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52.59Hz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Máy </w:t>
      </w:r>
      <w:r>
        <w:rPr>
          <w:rFonts w:ascii="Arial" w:eastAsia="Arial" w:hAnsi="Arial"/>
          <w:sz w:val="20"/>
        </w:rPr>
        <w:t>đo vòng quay [S31-1],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10r/min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938: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 trong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nhân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chú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939: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m Universal dùng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vòng quay line S-1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905-1c: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gió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Ben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940: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khi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(ho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ng),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nào</w:t>
      </w:r>
      <w:r>
        <w:rPr>
          <w:rFonts w:ascii="Arial" w:eastAsia="Arial" w:hAnsi="Arial"/>
          <w:b/>
          <w:sz w:val="20"/>
        </w:rPr>
        <w:t xml:space="preserve"> sau đây là đúng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đó,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ban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12 tháng sau đem đi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941: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gió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Ben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phòng BHCL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942: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Kestrel 3000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+0.6~+40m/s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±(0.2m/s+1.5%rdg.+1digit)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+0.3~+40m/s; -29℃ ~ +70℃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±3%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±0.1 m/s và 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1.5~35.00m/s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±0.75% of reading + 0.5% FS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30m/s và -10℃ 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 xml:space="preserve"> +45 ℃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905-2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 xml:space="preserve">Câu 943: Khi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1.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quan),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và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khí nén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cao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lau c</w:t>
      </w:r>
      <w:r>
        <w:rPr>
          <w:rFonts w:ascii="Arial" w:eastAsia="Arial" w:hAnsi="Arial"/>
          <w:sz w:val="20"/>
        </w:rPr>
        <w:t>hùi bo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bên trong.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mà có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thì hãy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cơ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sinh.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944: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m',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đo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gió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n </w:t>
      </w:r>
      <w:r>
        <w:rPr>
          <w:rFonts w:ascii="Arial" w:eastAsia="Arial" w:hAnsi="Arial"/>
          <w:b/>
          <w:sz w:val="20"/>
        </w:rPr>
        <w:t>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quý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BHCL.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945: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KANOMAX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6004,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gió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đo: 0.1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20.0 m/s;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xác: ±(tr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5 %+0.1 m/s)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đo: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50.0 ℃ (32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122°F);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xác: ±1 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đo: 0</w:t>
      </w:r>
      <w:r>
        <w:rPr>
          <w:rFonts w:ascii="Arial" w:eastAsia="Arial" w:hAnsi="Arial"/>
          <w:sz w:val="20"/>
        </w:rPr>
        <w:t>.0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100.0 ℃;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xác: ±1.0 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đo: -20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 ℃;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xác: ±0.5 ℃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906-1: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Cân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nư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s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y khô gia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AND MS-70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946: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cân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khô gia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AND MS-70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947: ◎ Theo quy </w:t>
      </w:r>
      <w:r>
        <w:rPr>
          <w:rFonts w:ascii="Arial" w:eastAsia="Arial" w:hAnsi="Arial"/>
          <w:b/>
          <w:sz w:val="20"/>
        </w:rPr>
        <w:t>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</w:t>
      </w:r>
      <w:r>
        <w:rPr>
          <w:rFonts w:ascii="Arial" w:eastAsia="Arial" w:hAnsi="Arial"/>
          <w:sz w:val="20"/>
        </w:rPr>
        <w:t>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hàng ngày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948: K</w:t>
      </w:r>
      <w:r>
        <w:rPr>
          <w:rFonts w:ascii="Arial" w:eastAsia="Arial" w:hAnsi="Arial"/>
          <w:sz w:val="20"/>
        </w:rPr>
        <w:t>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các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cân có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phương pháp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đúng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Dùng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nhám m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 chà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trên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Dùng c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90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lên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lau khô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ch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đã nh</w:t>
      </w:r>
      <w:r>
        <w:rPr>
          <w:rFonts w:ascii="Arial" w:eastAsia="Arial" w:hAnsi="Arial"/>
          <w:sz w:val="20"/>
        </w:rPr>
        <w:t>úng vào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nhúng vào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có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ít xà phòng trung tính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lau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Dùng khí nén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cao th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bay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910-1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GIA ÁP HÀN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L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2 (SPC-)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949: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gia áp hàn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SPC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ca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950: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gia áp hàn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SPC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 tháng và khi đã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6 tháng và khi đã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3 tháng và khi đã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12 tháng</w:t>
      </w:r>
      <w:r>
        <w:rPr>
          <w:rFonts w:ascii="Arial" w:eastAsia="Arial" w:hAnsi="Arial"/>
          <w:sz w:val="20"/>
        </w:rPr>
        <w:t xml:space="preserve"> và khi đã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951: ◎ Theo ghi chú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ghi chép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</w:t>
      </w:r>
      <w:r>
        <w:rPr>
          <w:rFonts w:ascii="Arial" w:eastAsia="Arial" w:hAnsi="Arial"/>
          <w:sz w:val="20"/>
        </w:rPr>
        <w:t>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ký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nào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trong quá trình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910-2: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kiêm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952: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荷重検査</w:t>
      </w:r>
      <w:r>
        <w:rPr>
          <w:rFonts w:ascii="Arial" w:eastAsia="Arial" w:hAnsi="Arial"/>
          <w:sz w:val="20"/>
        </w:rPr>
        <w:t xml:space="preserve">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i)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so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20%, 40%, 60%, 80%, 100%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10%, 30%, 50%, 70%, 90%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25%, 50%, 75%, 100%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50% và 100%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953: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hàng ngày,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thì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vào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ngày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gì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theo dõi.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</w:t>
      </w:r>
      <w:r>
        <w:rPr>
          <w:rFonts w:ascii="Arial" w:eastAsia="Arial" w:hAnsi="Arial"/>
          <w:sz w:val="20"/>
        </w:rPr>
        <w:t xml:space="preserve">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954: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gia áp (MM-601B+MA-522)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và khi đã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910-3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Máy đo gia áp hàn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 xml:space="preserve"> 2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955: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gia áp hàn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2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khi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là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sau khi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956: Quy</w:t>
      </w:r>
      <w:r>
        <w:rPr>
          <w:rFonts w:ascii="Arial" w:eastAsia="Arial" w:hAnsi="Arial"/>
          <w:sz w:val="20"/>
        </w:rPr>
        <w:t xml:space="preserve">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(ph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và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CE03-033M-AA-TA (dùng cho φ8.8)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100N (0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10kgf), ±1% of F.S. ±1 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200N (0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20kgf), ±2% of F.S. ±1 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400N (0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40kgf), ±1% of F.S. ±1 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500N (0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50kgf), ±0.5% of F.S. ±1 digit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957: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 thì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ngay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Kí l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đó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đăng kí tái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ghi chép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 cá nhân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cho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trên.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910-4 b: Li</w:t>
      </w:r>
      <w:r>
        <w:rPr>
          <w:rFonts w:ascii="Arial" w:eastAsia="Arial" w:hAnsi="Arial"/>
          <w:b/>
          <w:sz w:val="18"/>
        </w:rPr>
        <w:t>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chì hàn AMADA MIYACHI MM-370B, MM-370C, MM-400B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958: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hàng ngày/đ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chì hàn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đưa máy vào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tiên.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vào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và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959: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theo đúng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u, làm đơn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khác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</w:t>
      </w:r>
      <w:r>
        <w:rPr>
          <w:rFonts w:ascii="Arial" w:eastAsia="Arial" w:hAnsi="Arial"/>
          <w:b/>
          <w:sz w:val="20"/>
        </w:rPr>
        <w:t>960: ◎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nguyên t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c,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(như máy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chì hàn)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>i ai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Nhân viên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máy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dây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Nhóm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thác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lý (ho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thác).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Nhân viên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(QA)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CE03-031M-AA/ CL06-003M-AA/CL11-001H-AA: L</w:t>
      </w:r>
      <w:r>
        <w:rPr>
          <w:rFonts w:ascii="Arial" w:eastAsia="Arial" w:hAnsi="Arial"/>
          <w:b/>
          <w:sz w:val="18"/>
        </w:rPr>
        <w:t>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ph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ợ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961: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và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pin khô)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24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962: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CL11-001H-AA,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tính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(đ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dung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1.0%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963: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ghi chú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(Trang 6), khi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không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nhưng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ghi chép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ra sao?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có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ghi chép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cũng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c, nhưng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dù không có gì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y ra.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làm v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trong ngày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vào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912-4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d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964: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(ki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máy d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tháng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</w:t>
      </w:r>
      <w:r>
        <w:rPr>
          <w:rFonts w:ascii="Arial" w:eastAsia="Arial" w:hAnsi="Arial"/>
          <w:sz w:val="20"/>
        </w:rPr>
        <w:t>g 1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965: ◎ Trong quá trình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nào sau đây là ĐÚNG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d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bên trong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mua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966: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pin khô còn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trên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AC),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 xml:space="preserve"> pin còn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1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2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3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4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913-1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–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 xml:space="preserve">Câu 967: ◎ Trong quá </w:t>
      </w:r>
      <w:r>
        <w:rPr>
          <w:rFonts w:ascii="Arial" w:eastAsia="Arial" w:hAnsi="Arial"/>
          <w:b/>
          <w:sz w:val="20"/>
        </w:rPr>
        <w:t>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hàng ngày,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(ví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hư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ng, dính d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có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i), nhân viên thao tác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theo đúng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máy ra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cơ khí s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 có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vào cu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trong vòng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không phát sinh thêm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nào khác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968: Trong quá trình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 (bư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2), khi m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kappa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hình sóng ra,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xoay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nào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màn hình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「</w:t>
      </w:r>
      <w:r>
        <w:rPr>
          <w:rFonts w:ascii="Arial" w:eastAsia="Arial" w:hAnsi="Arial"/>
          <w:sz w:val="20"/>
        </w:rPr>
        <w:t>0.000A</w:t>
      </w:r>
      <w:r>
        <w:rPr>
          <w:rFonts w:ascii="Arial" w:eastAsia="Arial" w:hAnsi="Arial"/>
          <w:sz w:val="20"/>
        </w:rPr>
        <w:t>」</w:t>
      </w:r>
      <w:r>
        <w:rPr>
          <w:rFonts w:ascii="Arial" w:eastAsia="Arial" w:hAnsi="Arial"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VR1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VR2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VR3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Nút xoay AMPTD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969: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c II </w:t>
      </w:r>
      <w:r>
        <w:rPr>
          <w:rFonts w:ascii="Arial" w:eastAsia="Arial" w:hAnsi="Arial"/>
          <w:sz w:val="20"/>
        </w:rPr>
        <w:t>【</w:t>
      </w:r>
      <w:r>
        <w:rPr>
          <w:rFonts w:ascii="Arial" w:eastAsia="Arial" w:hAnsi="Arial"/>
          <w:sz w:val="20"/>
        </w:rPr>
        <w:t>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】</w:t>
      </w:r>
      <w:r>
        <w:rPr>
          <w:rFonts w:ascii="Arial" w:eastAsia="Arial" w:hAnsi="Arial"/>
          <w:sz w:val="20"/>
        </w:rPr>
        <w:t>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có sai sót có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nào như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hay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không)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hàng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7-S00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S00-0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, máy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970: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nào thì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đóng d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u xác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lên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thành tích?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hơn 50%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dung sai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dung sai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có ý ki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t quá dung sai </w:t>
      </w:r>
      <w:r>
        <w:rPr>
          <w:rFonts w:ascii="Arial" w:eastAsia="Arial" w:hAnsi="Arial"/>
          <w:sz w:val="20"/>
        </w:rPr>
        <w:t>cho phép nhưng có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cam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971: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đích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ban hành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A02-1)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rõ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và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hoàn thành cho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truy nguyên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rõ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phương pháp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cách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a,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linh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khi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lương và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ãi ng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cho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972: Khi mua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theo qui cách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chúng ta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tem nhãn và hóa đơn mua hàng do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thành </w:t>
      </w:r>
      <w:r>
        <w:rPr>
          <w:rFonts w:ascii="Arial" w:eastAsia="Arial" w:hAnsi="Arial"/>
          <w:sz w:val="20"/>
        </w:rPr>
        <w:t>tích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và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sách thuy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minh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ng, đóng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thành tích.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Mang ngay ra cơ quan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hoàn toàn.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chuyên gia sang l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và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trong vòng 1 tháng.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S01-1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DÒNG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M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T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973: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S01-1 g,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hành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tháng;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20±2°C;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40~60%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năm;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23±3°C;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45~75%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năm;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25±5°C;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 năm;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23±3°C;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45~75%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974: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YOKOGAWA 2550,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ra'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1000V,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(tr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ng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(0.005%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±500μV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(0.01%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±5mV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(0.005%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±5mV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(0.05%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±10mV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975: Theo danh sách các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VNM (Vi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Nam),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truy nguyên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và Công ty SGS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Trung tâm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Hoa Nam (SCM)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và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Công ty Yokogawa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và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S01-3a: Liên quan tài</w:t>
      </w:r>
      <w:r>
        <w:rPr>
          <w:rFonts w:ascii="Arial" w:eastAsia="Arial" w:hAnsi="Arial"/>
          <w:b/>
          <w:sz w:val="18"/>
        </w:rPr>
        <w:t xml:space="preserve">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, máy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(FLUKE 5080A)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976: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nào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đây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'Công ty chuyên môn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(SQS:TQMC)'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phân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MMK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TWM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TKM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VNM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977: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kì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5080A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978: ◎ Theo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môi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5080A,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xung quanh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tương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15 ~ 35°C,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70%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~ 30°C,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80%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15 ~ 35°C,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85%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5°C,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75%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S02-1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979: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20±3℃,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23±3℃,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40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980: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2792A (YOKOGAWA),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 xml:space="preserve">ính xác 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đo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1Ω</w:t>
      </w:r>
      <w:r>
        <w:rPr>
          <w:rFonts w:ascii="Arial" w:eastAsia="Arial" w:hAnsi="Arial"/>
          <w:b/>
          <w:sz w:val="20"/>
        </w:rPr>
        <w:t>～</w:t>
      </w:r>
      <w:r>
        <w:rPr>
          <w:rFonts w:ascii="Arial" w:eastAsia="Arial" w:hAnsi="Arial"/>
          <w:b/>
          <w:sz w:val="20"/>
        </w:rPr>
        <w:t>10kΩ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±0.005%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±0.0005%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±0.003%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981: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(S02-1 f),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02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S03-1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982: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áy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(ví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B&amp;K 4294) là bao nhiêu tháng?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983: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</w:t>
      </w:r>
      <w:r>
        <w:rPr>
          <w:rFonts w:ascii="Arial" w:eastAsia="Arial" w:hAnsi="Arial"/>
          <w:sz w:val="20"/>
        </w:rPr>
        <w:t>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90%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984: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B&amp;K 42</w:t>
      </w:r>
      <w:r>
        <w:rPr>
          <w:rFonts w:ascii="Arial" w:eastAsia="Arial" w:hAnsi="Arial"/>
          <w:b/>
          <w:sz w:val="20"/>
        </w:rPr>
        <w:t>94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(025-XX, 902-1, 097-1 ...),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này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như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dùng trong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như là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này do t</w:t>
      </w:r>
      <w:r>
        <w:rPr>
          <w:rFonts w:ascii="Arial" w:eastAsia="Arial" w:hAnsi="Arial"/>
          <w:sz w:val="20"/>
        </w:rPr>
        <w:t>ỷ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theo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nên là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gia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máy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y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S04-1 p: Liên </w:t>
      </w:r>
      <w:r>
        <w:rPr>
          <w:rFonts w:ascii="Arial" w:eastAsia="Arial" w:hAnsi="Arial"/>
          <w:b/>
          <w:sz w:val="18"/>
        </w:rPr>
        <w:t>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Ban chính BHCL công ty c</w:t>
      </w:r>
      <w:r>
        <w:rPr>
          <w:rFonts w:ascii="Arial" w:eastAsia="Arial" w:hAnsi="Arial"/>
          <w:b/>
          <w:sz w:val="18"/>
        </w:rPr>
        <w:t>ổ</w:t>
      </w:r>
      <w:r>
        <w:rPr>
          <w:rFonts w:ascii="Arial" w:eastAsia="Arial" w:hAnsi="Arial"/>
          <w:b/>
          <w:sz w:val="18"/>
        </w:rPr>
        <w:t xml:space="preserve"> 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MAB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985: ◎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máy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thu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LS có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nào sau đây mà nhân viên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lưu ý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trong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(phòng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m), nên không phù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chung cho các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rãi ngoài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khu v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kho bãi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dùng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hoàn to</w:t>
      </w:r>
      <w:r>
        <w:rPr>
          <w:rFonts w:ascii="Arial" w:eastAsia="Arial" w:hAnsi="Arial"/>
          <w:sz w:val="20"/>
        </w:rPr>
        <w:t>àn cho các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986: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S04-1 p,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là </w:t>
      </w:r>
      <w:r>
        <w:rPr>
          <w:rFonts w:ascii="Arial" w:eastAsia="Arial" w:hAnsi="Arial"/>
          <w:sz w:val="20"/>
        </w:rPr>
        <w:t>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987: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9</w:t>
      </w:r>
      <w:r>
        <w:rPr>
          <w:rFonts w:ascii="Arial" w:eastAsia="Arial" w:hAnsi="Arial"/>
          <w:sz w:val="20"/>
        </w:rPr>
        <w:t>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60%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S06-1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988: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(Nhi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i)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30~70%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45~85%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25±3°C,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50~90%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989: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ch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ban hành và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i chính (Trang 5), </w:t>
      </w:r>
      <w:r>
        <w:rPr>
          <w:rFonts w:ascii="Arial" w:eastAsia="Arial" w:hAnsi="Arial"/>
          <w:b/>
          <w:sz w:val="20"/>
        </w:rPr>
        <w:t>vào ngày 03/03/2009 (l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chính 'f'), thay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đã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 năm thành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 năm thành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6 tháng thành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 xml:space="preserve"> nguyên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sung chi nhánh kinh doanh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990: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Scope calibrator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S07 -1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R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BLOCK (V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: THÉP, ZIRCONIA CERAMICS)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991: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Block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20±1℃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23±2℃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992: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S07-1 f,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Block (v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u: Thép, Zirconia Ceramics)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993: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r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Block, khi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vư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t qua 10mm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25mm, dung sai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cho phép (±)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K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0.12 </w:t>
      </w:r>
      <w:r>
        <w:rPr>
          <w:rFonts w:ascii="Arial" w:eastAsia="Arial" w:hAnsi="Arial"/>
          <w:sz w:val="20"/>
        </w:rPr>
        <w:t>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0.20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0.30 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0.40 μm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 08 -1h: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th</w:t>
      </w:r>
      <w:r>
        <w:rPr>
          <w:rFonts w:ascii="Arial" w:eastAsia="Arial" w:hAnsi="Arial"/>
          <w:b/>
          <w:sz w:val="18"/>
        </w:rPr>
        <w:t>ủ</w:t>
      </w:r>
      <w:r>
        <w:rPr>
          <w:rFonts w:ascii="Arial" w:eastAsia="Arial" w:hAnsi="Arial"/>
          <w:b/>
          <w:sz w:val="18"/>
        </w:rPr>
        <w:t>y tinh (thư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994: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khuôn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1. EDW 20400 (Nikon) dùng cho kính 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n vi công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và máy phóng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nh,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đo 300 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{ 2 + (2 x L / 1000) }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{ 3 + (7 x L / 1000) }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{ 6 + (L / 50) }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{ 15 + (15 x L / 1000) }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995: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y </w:t>
      </w:r>
      <w:r>
        <w:rPr>
          <w:rFonts w:ascii="Arial" w:eastAsia="Arial" w:hAnsi="Arial"/>
          <w:sz w:val="20"/>
        </w:rPr>
        <w:t>tinh (thư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996: Ngày ban hành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tiên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tinh (S 08 -1h) là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25.03.1996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30.03.1998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07.09.1998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14.06.2012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S09 -</w:t>
      </w:r>
      <w:r>
        <w:rPr>
          <w:rFonts w:ascii="Arial" w:eastAsia="Arial" w:hAnsi="Arial"/>
          <w:b/>
          <w:sz w:val="18"/>
        </w:rPr>
        <w:t xml:space="preserve"> 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CÂN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1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997: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đánh giá và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1, tiêu chí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</w:t>
      </w:r>
      <w:r>
        <w:rPr>
          <w:rFonts w:ascii="Arial" w:eastAsia="Arial" w:hAnsi="Arial"/>
          <w:sz w:val="20"/>
        </w:rPr>
        <w:t>ng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dung sai,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không chính xác n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không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trong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không chính xác n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dung sai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không chính xác n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JIS-B-7609 thay cho dung </w:t>
      </w:r>
      <w:r>
        <w:rPr>
          <w:rFonts w:ascii="Arial" w:eastAsia="Arial" w:hAnsi="Arial"/>
          <w:sz w:val="20"/>
        </w:rPr>
        <w:t>sai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998: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1,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dung sai (Dung sai)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10kg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±300mg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±150mg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±75mg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±30mg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999: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S09 - 1 f,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1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S09-2: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1000: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tiêu ch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(N)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1001: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MMK là cơ quan nào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Trung tâm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c gia Hoa Nam </w:t>
      </w:r>
      <w:r>
        <w:rPr>
          <w:rFonts w:ascii="Arial" w:eastAsia="Arial" w:hAnsi="Arial"/>
          <w:sz w:val="20"/>
        </w:rPr>
        <w:t>(SCM)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liên (cơ quan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1002: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thích trong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xác, các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Newton (N)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tương 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g trong ngo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đơn thu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nào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JIS-B-7609?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F1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F2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M1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M2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S10 - 1f: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Nam châm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1003: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nam châm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7ºC,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5ºC,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2ºC,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5ºC,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≤ 90%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1004: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nam châm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1005: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[G] trên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nam châm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công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chính xác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[G] = 1.0 [mT]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[G] = 0.01 [mT]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[G] = 10 [mT]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[G</w:t>
      </w:r>
      <w:r>
        <w:rPr>
          <w:rFonts w:ascii="Arial" w:eastAsia="Arial" w:hAnsi="Arial"/>
          <w:sz w:val="20"/>
        </w:rPr>
        <w:t>] = 0.1 [mT]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S11 – 1c: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 –khô – thông thoáng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1006: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MMK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Trung tâm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Hoa Nam (SCM)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liên quan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Cơ quan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1007: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– khô – thông thoáng' (D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S11 – 1c) là b</w:t>
      </w:r>
      <w:r>
        <w:rPr>
          <w:rFonts w:ascii="Arial" w:eastAsia="Arial" w:hAnsi="Arial"/>
          <w:sz w:val="20"/>
        </w:rPr>
        <w:t>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1008: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(Trang 1),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± 0.1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± 0.2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± 0.5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± 1.0 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</w:t>
      </w:r>
      <w:r>
        <w:rPr>
          <w:rFonts w:ascii="Arial" w:eastAsia="Arial" w:hAnsi="Arial"/>
          <w:b/>
          <w:sz w:val="18"/>
        </w:rPr>
        <w:t>12-1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CH TESTER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1009: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[HI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NH]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S12-1 i,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đo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như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Micro meter head (UDT-2, UDT-280) hay Máy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t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(UDT-270),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đưa ra và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quay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khi quay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quay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đo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còn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phương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hoàn toàn,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dùng s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tay.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1010: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S12-1 </w:t>
      </w:r>
      <w:r>
        <w:rPr>
          <w:rFonts w:ascii="Arial" w:eastAsia="Arial" w:hAnsi="Arial"/>
          <w:sz w:val="20"/>
        </w:rPr>
        <w:t>i,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Tester' (UDT-270-10)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1011: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Micro meter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(Sylvac 80) trong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trang 1,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10 - 25 mm có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</w:t>
      </w:r>
      <w:r>
        <w:rPr>
          <w:rFonts w:ascii="Arial" w:eastAsia="Arial" w:hAnsi="Arial"/>
          <w:sz w:val="20"/>
        </w:rPr>
        <w:t>ách (µm)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±1.2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0.3 µm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S12-2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INDI CATOR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1012: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Máy </w:t>
      </w:r>
      <w:r>
        <w:rPr>
          <w:rFonts w:ascii="Arial" w:eastAsia="Arial" w:hAnsi="Arial"/>
          <w:sz w:val="20"/>
        </w:rPr>
        <w:t>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INDICATOR,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20±0.5°C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3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25±0.5°C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1013: ◎ Trong qu</w:t>
      </w:r>
      <w:r>
        <w:rPr>
          <w:rFonts w:ascii="Arial" w:eastAsia="Arial" w:hAnsi="Arial"/>
          <w:b/>
          <w:sz w:val="20"/>
        </w:rPr>
        <w:t>á trình thao tác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KTS,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không có m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t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khi đo thì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s</w:t>
      </w:r>
      <w:r>
        <w:rPr>
          <w:rFonts w:ascii="Arial" w:eastAsia="Arial" w:hAnsi="Arial"/>
          <w:b/>
          <w:sz w:val="20"/>
        </w:rPr>
        <w:t>ẽ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chênh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nhi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u. Thao tác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ĐÚNG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kh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khi l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0?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xem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có ch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do không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zero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Xoay vòng xoay ngoài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bánh xe trong trên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n,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0.2mm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set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zero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0.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Tháo 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đo KTS và làm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</w:t>
      </w:r>
      <w:r>
        <w:rPr>
          <w:rFonts w:ascii="Arial" w:eastAsia="Arial" w:hAnsi="Arial"/>
          <w:sz w:val="20"/>
        </w:rPr>
        <w:t>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[DATA]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1014: Khi thao tác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trên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thao tác xoay bánh xe trong làm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[CANCEL]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B. 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[DATA]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lưu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máy tính và kh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nút [RETRY]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S13-1s: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đa năng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1015: ◎ Cơ quan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Là cơ quan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và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A16-1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nào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Cơ quan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tư nhân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BHCL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1016: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90%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25℃,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60%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1017: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đa năng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(S13-1s),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 14 -1 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lò xo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(Khuôn Shore-D,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D)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1018: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lò xo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 xml:space="preserve"> (Khuôn Shore-D,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 ± 2ºC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 ± 2ºC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 ± 2ºC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 ± 5ºC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1019: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(đư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 ngày 24.12.2020),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áp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cho HD-104N và HD-1120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 xml:space="preserve">A. JIS K </w:t>
      </w:r>
      <w:r>
        <w:rPr>
          <w:rFonts w:ascii="Arial" w:eastAsia="Arial" w:hAnsi="Arial"/>
          <w:sz w:val="20"/>
        </w:rPr>
        <w:t>7215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JIS K 6253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JIS Z 2246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JIS K 6251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lò xo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(Khuôn Shore-D,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S16 - 1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dùng UL 1270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1021: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dùng UL 1270,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môi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xung quanh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tương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5ºC,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 ~ 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5ºC,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 ~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2ºC,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 ~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2ºC,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 ~ 85%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1022: Căn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công b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(kΩ) nào sau đây đi kèm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là +1%, -0%?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159 kΩ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210 kΩ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120 kΩ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279 kΩ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dùng UL 1270,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S 18 - 1 d: </w:t>
      </w:r>
      <w:r>
        <w:rPr>
          <w:rFonts w:ascii="Arial" w:eastAsia="Arial" w:hAnsi="Arial"/>
          <w:b/>
          <w:sz w:val="18"/>
        </w:rPr>
        <w:t>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(Đúng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Vickers ho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c Knoop)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1024: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>g này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 ± 2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 ± 2 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 18 - 1 d là bao nhiêu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1026: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trên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xác, khi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ký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là HK thì khi đ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HV ghi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thành đơn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nào (theo JISB 7734-1997)?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KG/cm2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HK (theo JISB 7734-1997)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HV (theo JISB 7734-1997)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S18-2 c: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(Dùng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ng Lockwell)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1027: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 sau đây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tin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tính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HRA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1028: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đo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(thí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Lockwell),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u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và cách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cơ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khi không tính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lý do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ít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3 năm,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5 năm, cơ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hàng tiêu hao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có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khi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1 năm,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ngay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1029: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Lockwell,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này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S19-1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Thư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c đo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1030: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15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 ± 10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23 ± 2 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1031: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</w:t>
      </w:r>
      <w:r>
        <w:rPr>
          <w:rFonts w:ascii="Arial" w:eastAsia="Arial" w:hAnsi="Arial"/>
          <w:sz w:val="20"/>
        </w:rPr>
        <w:t xml:space="preserve">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1032: ◎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khuôn (t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45 ATG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15 BTG) và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2.2 - OT (S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o Tohnnichi)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1 %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2 %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3 %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5 %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 xml:space="preserve"> S20-1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 xml:space="preserve"> lê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1033: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S20-1 e,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1034: ◎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xung quanh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trong quá trình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 lê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20±15℃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25±10℃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1035: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hai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đi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S21-1e: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TUA VIT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( TORQUE DRIVE 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lastRenderedPageBreak/>
        <w:t>Câu 1036: ◎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dòng MTD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nhà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 xml:space="preserve">o TOHNICHI (MTD1MN, MTD2MN, MTD5MN, MTD10MN) </w:t>
      </w:r>
      <w:r>
        <w:rPr>
          <w:rFonts w:ascii="Arial" w:eastAsia="Arial" w:hAnsi="Arial"/>
          <w:b/>
          <w:sz w:val="20"/>
        </w:rPr>
        <w:t>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± 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± 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1037: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Tua 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(Torque drive)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1038: Cơ</w:t>
      </w:r>
      <w:r>
        <w:rPr>
          <w:rFonts w:ascii="Arial" w:eastAsia="Arial" w:hAnsi="Arial"/>
          <w:sz w:val="20"/>
        </w:rPr>
        <w:t xml:space="preserve"> quan nào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a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MMK?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chính ph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Hương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Trung tâm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Hoa Nam (SCM)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S22-1: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C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 xml:space="preserve"> lê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1039: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lê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1040: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các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ghi trong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(N) nhưng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sang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(kgf), công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chính xác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kgf = 9.80665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kgf = 9.81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1 kgf = 10 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 kgf = 9.8 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1041: ◎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và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 xml:space="preserve"> lê ng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khi x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y ra tình tr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quá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vư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t quá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 thì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Quá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Quá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15%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Quá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20%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Quá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25%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S22-2a: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 </w:t>
      </w:r>
      <w:r>
        <w:rPr>
          <w:rFonts w:ascii="Arial" w:eastAsia="Arial" w:hAnsi="Arial"/>
          <w:b/>
          <w:sz w:val="18"/>
        </w:rPr>
        <w:t>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k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lò xo hình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1042: Trong các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kê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VDM (cơ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②)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theo hình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tương thích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1043: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S22-2a,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lò xo hình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(Cơ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máy thí ngh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Sengawa)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1044: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lưu ý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thành tích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ghi chép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đơn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 b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ng đơn v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kgf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tính toán theo công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i </w:t>
      </w:r>
      <w:r>
        <w:rPr>
          <w:rFonts w:ascii="Arial" w:eastAsia="Arial" w:hAnsi="Arial"/>
          <w:b/>
          <w:sz w:val="20"/>
        </w:rPr>
        <w:t>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1kgf = 9.81N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1kgf = 9.80665N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1kgf = 9.8N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1kgf = 10N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S23 - 1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song song quang h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1045: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khuôn OP - 25 (MITUYOYO) bao g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m các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12.00, 12.1</w:t>
      </w:r>
      <w:r>
        <w:rPr>
          <w:rFonts w:ascii="Arial" w:eastAsia="Arial" w:hAnsi="Arial"/>
          <w:b/>
          <w:sz w:val="20"/>
        </w:rPr>
        <w:t>2, 12.25, 12.37,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song song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ẳ</w:t>
      </w:r>
      <w:r>
        <w:rPr>
          <w:rFonts w:ascii="Arial" w:eastAsia="Arial" w:hAnsi="Arial"/>
          <w:b/>
          <w:sz w:val="20"/>
        </w:rPr>
        <w:t>ng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song song 0.1 µm,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0.2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song song 0.2 µm,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0.1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song song 0.5 µm,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0.2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song song 0.1 µm,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0.1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1046: Theo </w:t>
      </w:r>
      <w:r>
        <w:rPr>
          <w:rFonts w:ascii="Arial" w:eastAsia="Arial" w:hAnsi="Arial"/>
          <w:sz w:val="20"/>
        </w:rPr>
        <w:t>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song song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1047: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song song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23 ± 2°C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S24 - 1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NG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NHÁM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1048: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DLM (bao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DWM), cơ quan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quy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nh), ② Tr</w:t>
      </w:r>
      <w:r>
        <w:rPr>
          <w:rFonts w:ascii="Arial" w:eastAsia="Arial" w:hAnsi="Arial"/>
          <w:sz w:val="20"/>
        </w:rPr>
        <w:t>ung tâm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Hoa Nam (SCM)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o), ②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Liêu Ninh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n), ②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 xml:space="preserve">Câu 1049: ◎ Tiêu chí đánh </w:t>
      </w:r>
      <w:r>
        <w:rPr>
          <w:rFonts w:ascii="Arial" w:eastAsia="Arial" w:hAnsi="Arial"/>
          <w:b/>
          <w:sz w:val="20"/>
        </w:rPr>
        <w:t>giá (đ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mi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ng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nhám b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E-MC-S10A, E-MC-S24A/B/C và SS-G</w:t>
      </w:r>
      <w:r>
        <w:rPr>
          <w:rFonts w:ascii="Arial" w:eastAsia="Arial" w:hAnsi="Arial"/>
          <w:b/>
          <w:sz w:val="20"/>
        </w:rPr>
        <w:t>・</w:t>
      </w:r>
      <w:r>
        <w:rPr>
          <w:rFonts w:ascii="Arial" w:eastAsia="Arial" w:hAnsi="Arial"/>
          <w:b/>
          <w:sz w:val="20"/>
        </w:rPr>
        <w:t>N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ng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E-MC-S10A, E-MC-S24A/B/C là ±5%; SS-G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>N là ±1.5%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thành ±5% (Giá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/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±5%)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thành ±1.5%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E-MC-S10A, E-MC-S24A/B/C là ±3%; SS-G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>N là ±5%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1050: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'Mi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nhám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t'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20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20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25 ± 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6 tháng,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20 ± 2°C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S25-1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KHU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CH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1051: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S25-1 e,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khu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1052: ◎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 xml:space="preserve">n quy </w:t>
      </w:r>
      <w:r>
        <w:rPr>
          <w:rFonts w:ascii="Arial" w:eastAsia="Arial" w:hAnsi="Arial"/>
          <w:b/>
          <w:sz w:val="20"/>
        </w:rPr>
        <w:t>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này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 ± 1ºC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1ºC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23 ± 2ºC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 ± 1ºC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1053: Trong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khu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qui cách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ẳ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t'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Trong p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1.5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3.0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0.1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1.0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S26-1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(MASTER BALL)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1054: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t, thông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(</w:t>
      </w:r>
      <w:r>
        <w:rPr>
          <w:rFonts w:ascii="Arial" w:eastAsia="Arial" w:hAnsi="Arial"/>
          <w:b/>
          <w:sz w:val="20"/>
        </w:rPr>
        <w:t>Master Ball)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0.01 µm 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0.03 µm 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0.05 µm 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0.10 µm Max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1055: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18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23 ± 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 ± 1°C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1056: Theo </w:t>
      </w:r>
      <w:r>
        <w:rPr>
          <w:rFonts w:ascii="Arial" w:eastAsia="Arial" w:hAnsi="Arial"/>
          <w:sz w:val="20"/>
        </w:rPr>
        <w:t>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kì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(Master Ball) là bao nhiêu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S26-2d: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S26-2d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1057: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Masterball (như S26-2d)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1058: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Masterball,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trong phòng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20℃ ± 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23℃ ± 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25℃ ± 1℃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20℃ ± 2℃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1059: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khuôn E-MC-S34A (Seimitsu Tokyo), thông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chính xác nào sau đây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tròn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 xml:space="preserve">u tròn là </w:t>
      </w:r>
      <w:r>
        <w:rPr>
          <w:rFonts w:ascii="Arial" w:eastAsia="Arial" w:hAnsi="Arial"/>
          <w:b/>
          <w:sz w:val="20"/>
        </w:rPr>
        <w:t>chính xác và đúng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0.05μm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0.1μm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0.13μm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tròn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0.5μm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S27-1 m: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OSCILLOSCOPE -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1060: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khuy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ngh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(gi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u)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30~80%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40%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</w:t>
      </w:r>
      <w:r>
        <w:rPr>
          <w:rFonts w:ascii="Arial" w:eastAsia="Arial" w:hAnsi="Arial"/>
          <w:sz w:val="20"/>
        </w:rPr>
        <w:t>2°C,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40~65%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50~90%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1061: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OSCILLOSCOPE,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này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1062: ◎ Tr</w:t>
      </w:r>
      <w:r>
        <w:rPr>
          <w:rFonts w:ascii="Arial" w:eastAsia="Arial" w:hAnsi="Arial"/>
          <w:b/>
          <w:sz w:val="20"/>
        </w:rPr>
        <w:t>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nh máy đo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cơ quan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khác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nhà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o,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1Vp-p 1kHz sóng vuông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do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theo ý mu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cơ quan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theo VOLTS/DIV và TIME/DIV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23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S28-1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MI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NG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L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P M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 xml:space="preserve"> TIA X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1063: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S28-1,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qui cách so sánh thành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Sn-Pb và Ni-P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Sn-Pb ±5Wt%, Ni-P ±1Wt%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Sn-Pb ±10Wt%, Ni-P ±3Wt%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Sn-Pb ±15Wt%, Ni-P ±5Wt%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Sn-Pb ±20Wt%, Ni-P ±10Wt%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1064: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S28-1,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DÀY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TIA X'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1065: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S28-1,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qui cách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dày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nào sau đây là ĐÚNG cho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trên 1μm và dư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5μm?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≦1μm </w:t>
      </w:r>
      <w:r>
        <w:rPr>
          <w:rFonts w:ascii="Arial" w:eastAsia="Arial" w:hAnsi="Arial"/>
          <w:sz w:val="20"/>
        </w:rPr>
        <w:t>±30%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trên 1μm, và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5μm ±25%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≧5μm ±20%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trên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sai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S30-1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DÒ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1066: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S30-1 f,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dò (S30-1)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1067: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</w:t>
      </w:r>
      <w:r>
        <w:rPr>
          <w:rFonts w:ascii="Arial" w:eastAsia="Arial" w:hAnsi="Arial"/>
          <w:sz w:val="20"/>
        </w:rPr>
        <w:t>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30~70%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45~85%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25±2°C,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20±2°C,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40~60%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1068: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dò mã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10076A (Agilent),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a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trong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</w:t>
      </w:r>
      <w:r>
        <w:rPr>
          <w:rFonts w:ascii="Arial" w:eastAsia="Arial" w:hAnsi="Arial"/>
          <w:b/>
          <w:sz w:val="20"/>
        </w:rPr>
        <w:t>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 ~ 10pF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6 ~ 20pF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 ~ 30pF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15 ~ 25pF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S31-1h: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PHÁT T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</w:t>
      </w:r>
      <w:r>
        <w:rPr>
          <w:rFonts w:ascii="Arial" w:eastAsia="Arial" w:hAnsi="Arial"/>
          <w:b/>
          <w:sz w:val="18"/>
        </w:rPr>
        <w:t>Ố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1069: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phát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model </w:t>
      </w:r>
      <w:r>
        <w:rPr>
          <w:rFonts w:ascii="Arial" w:eastAsia="Arial" w:hAnsi="Arial"/>
          <w:b/>
          <w:sz w:val="20"/>
        </w:rPr>
        <w:t>33522A (Agilent),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(INTERNAL TIMEBASE)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thí nghi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m sóng hình sin 10MHz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10.000MHz±10Hz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10.000MHz±5Hz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10.000MHz±100Hz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10.000MHz±1Hz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1070: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(Trang 8/9),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TKM,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thích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1071: </w:t>
      </w:r>
      <w:r>
        <w:rPr>
          <w:rFonts w:ascii="Arial" w:eastAsia="Arial" w:hAnsi="Arial"/>
          <w:sz w:val="20"/>
        </w:rPr>
        <w:t>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phát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(S31-1h),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2 năm,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20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20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25±3℃,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30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70%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S32-1: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  <w:r>
        <w:rPr>
          <w:rFonts w:ascii="Arial" w:eastAsia="Arial" w:hAnsi="Arial"/>
          <w:b/>
          <w:sz w:val="18"/>
        </w:rPr>
        <w:t>・</w:t>
      </w:r>
      <w:r>
        <w:rPr>
          <w:rFonts w:ascii="Arial" w:eastAsia="Arial" w:hAnsi="Arial"/>
          <w:b/>
          <w:sz w:val="18"/>
        </w:rPr>
        <w:t>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đo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quay b</w:t>
      </w:r>
      <w:r>
        <w:rPr>
          <w:rFonts w:ascii="Arial" w:eastAsia="Arial" w:hAnsi="Arial"/>
          <w:b/>
          <w:sz w:val="18"/>
        </w:rPr>
        <w:t>ằ</w:t>
      </w:r>
      <w:r>
        <w:rPr>
          <w:rFonts w:ascii="Arial" w:eastAsia="Arial" w:hAnsi="Arial"/>
          <w:b/>
          <w:sz w:val="18"/>
        </w:rPr>
        <w:t>ng đèn nháy (stroboscope)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1072: ◎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môi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cơ quan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đã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p nh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trong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(ngày 2026.06.25)?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</w:t>
      </w:r>
      <w:r>
        <w:rPr>
          <w:rFonts w:ascii="Arial" w:eastAsia="Arial" w:hAnsi="Arial"/>
          <w:sz w:val="20"/>
        </w:rPr>
        <w:t>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40% vào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Xóa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40%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'cơ quan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theo A16-1'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Tăng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lên 25±5°C và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cơ quan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Nam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1073: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'4.DS-4AA/4AH (SUGAWARA)',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4000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12000 r/min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 r/min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±4 r/min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 xml:space="preserve">Câu 1074: Theo </w:t>
      </w:r>
      <w:r>
        <w:rPr>
          <w:rFonts w:ascii="Arial" w:eastAsia="Arial" w:hAnsi="Arial"/>
          <w:sz w:val="20"/>
        </w:rPr>
        <w:t>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quay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đèn nháy (stroboscope),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này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S47-1: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U K</w:t>
      </w:r>
      <w:r>
        <w:rPr>
          <w:rFonts w:ascii="Arial" w:eastAsia="Arial" w:hAnsi="Arial"/>
          <w:b/>
          <w:sz w:val="18"/>
        </w:rPr>
        <w:t>Ẹ</w:t>
      </w:r>
      <w:r>
        <w:rPr>
          <w:rFonts w:ascii="Arial" w:eastAsia="Arial" w:hAnsi="Arial"/>
          <w:b/>
          <w:sz w:val="18"/>
        </w:rPr>
        <w:t>P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</w:t>
      </w:r>
      <w:r>
        <w:rPr>
          <w:rFonts w:ascii="Arial" w:eastAsia="Arial" w:hAnsi="Arial"/>
          <w:sz w:val="20"/>
        </w:rPr>
        <w:t>âu 1075: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1076: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Ẹ</w:t>
      </w:r>
      <w:r>
        <w:rPr>
          <w:rFonts w:ascii="Arial" w:eastAsia="Arial" w:hAnsi="Arial"/>
          <w:b/>
          <w:sz w:val="20"/>
        </w:rPr>
        <w:t>P,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nào sau đây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tái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theo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quan tâm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1077: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đo cơ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35mm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516-602 (MITUTOYO),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song song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0.8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±0.5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 48 -1g: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NH MÁY TIÊU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dùng kim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lastRenderedPageBreak/>
        <w:t>Câu 1078: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dùng kim (S 48 -1g)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(1 năm)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 xml:space="preserve">Câu </w:t>
      </w:r>
      <w:r>
        <w:rPr>
          <w:rFonts w:ascii="Arial" w:eastAsia="Arial" w:hAnsi="Arial"/>
          <w:b/>
          <w:sz w:val="20"/>
        </w:rPr>
        <w:t>1079: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t,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qui cách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'L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' và 'L</w:t>
      </w:r>
      <w:r>
        <w:rPr>
          <w:rFonts w:ascii="Arial" w:eastAsia="Arial" w:hAnsi="Arial"/>
          <w:b/>
          <w:sz w:val="20"/>
        </w:rPr>
        <w:t>ỗ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i'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SICHIZUN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0.15 µm cho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hai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1.0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0.5 µm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0.5 µm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0.2 µm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0.1 µm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1080: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SICHIZUN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 ± 5ºC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 ± 5ºC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 ± 2ºC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 ± 5ºC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S52-1 j: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u: Pin </w:t>
      </w:r>
      <w:r>
        <w:rPr>
          <w:rFonts w:ascii="Arial" w:eastAsia="Arial" w:hAnsi="Arial"/>
          <w:b/>
          <w:sz w:val="18"/>
        </w:rPr>
        <w:t>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S52-1 j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1081: ◎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nh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bãi b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xác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pin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S52-2 Grand Master Pin và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c thi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cơ quan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>phòng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Global Accreditation Cooperation Incorporated-MRA theo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ISO/IEC17025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công ty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nào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S52-2 Grand</w:t>
      </w:r>
      <w:r>
        <w:rPr>
          <w:rFonts w:ascii="Arial" w:eastAsia="Arial" w:hAnsi="Arial"/>
          <w:sz w:val="20"/>
        </w:rPr>
        <w:t xml:space="preserve"> Master Pin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đo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1082: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Geji pin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xác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 xml:space="preserve">A. Luôn luôn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4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xung quanh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đo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mút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pin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Là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trung tâm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2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XY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</w:t>
      </w:r>
      <w:r>
        <w:rPr>
          <w:rFonts w:ascii="Arial" w:eastAsia="Arial" w:hAnsi="Arial"/>
          <w:sz w:val="20"/>
        </w:rPr>
        <w:t xml:space="preserve"> Đo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nhiên theo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S52-1 j,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pin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20±2℃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22</w:t>
      </w:r>
      <w:r>
        <w:rPr>
          <w:rFonts w:ascii="Arial" w:eastAsia="Arial" w:hAnsi="Arial"/>
          <w:sz w:val="20"/>
        </w:rPr>
        <w:t>±4℃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3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25±5℃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6 tháng,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20±1℃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S56 - 1: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 cao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1084: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khuôn 4700 Precision Higi Voltage Meter (VITREK),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nào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500 m Ω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1000 m Ω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2000 m Ω ±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100 m Ω ± 1%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</w:t>
      </w:r>
      <w:r>
        <w:rPr>
          <w:rFonts w:ascii="Arial" w:eastAsia="Arial" w:hAnsi="Arial"/>
          <w:sz w:val="20"/>
        </w:rPr>
        <w:t>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'Đ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cao'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48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1086: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 xml:space="preserve">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cao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khuôn 4700 Precision Higi Voltage Meter (VITREK), khi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l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 xml:space="preserve">t </w:t>
      </w:r>
      <w:r>
        <w:rPr>
          <w:rFonts w:ascii="Arial" w:eastAsia="Arial" w:hAnsi="Arial"/>
          <w:b/>
          <w:sz w:val="20"/>
        </w:rPr>
        <w:t>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kèm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(1)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m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25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xoay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AC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 57-1d: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dòng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1087: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phân công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(trang 2/3), cơ quan nào ch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u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cho VDM?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có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và ②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①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và ② Công ty chuyên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(SGS :TQMC)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và ② Trung tâm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gia Hoa Nam-(SCM)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1088: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 57-1d,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(TOS 1200)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1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5°C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3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10°C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2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10°C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3 năm,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5°C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1089: ◎ Khi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n TOS 1200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đo 10 mA,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có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danh nghĩa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i là </w:t>
      </w:r>
      <w:r>
        <w:rPr>
          <w:rFonts w:ascii="Arial" w:eastAsia="Arial" w:hAnsi="Arial"/>
          <w:b/>
          <w:sz w:val="20"/>
        </w:rPr>
        <w:t>bao nhiêu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này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an toàn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100 kΩ,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1000 kΩ,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 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 kΩ,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100 kΩ,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 3%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S58-1: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Máy đo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6 n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c đi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1090: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6 n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hành là bao nhiêu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1091: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đo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tr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YOKOGAWA 2793 03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các n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c 1MΩ và 10MΩ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0.2%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(0.05% + 0.05 Ω)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(0.0</w:t>
      </w:r>
      <w:r>
        <w:rPr>
          <w:rFonts w:ascii="Arial" w:eastAsia="Arial" w:hAnsi="Arial"/>
          <w:sz w:val="20"/>
        </w:rPr>
        <w:t>2% + 0.05 Ω)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1092: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VNM (Mabuchi Motor Vietnam), cơ quan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Máy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6 n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nghiên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công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①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(Nhà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②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Trung tâm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Hoa Nam (SCM)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S59-1 i: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 xml:space="preserve"> m</w:t>
      </w:r>
      <w:r>
        <w:rPr>
          <w:rFonts w:ascii="Arial" w:eastAsia="Arial" w:hAnsi="Arial"/>
          <w:b/>
          <w:sz w:val="18"/>
        </w:rPr>
        <w:t>ặ</w:t>
      </w:r>
      <w:r>
        <w:rPr>
          <w:rFonts w:ascii="Arial" w:eastAsia="Arial" w:hAnsi="Arial"/>
          <w:b/>
          <w:sz w:val="18"/>
        </w:rPr>
        <w:t>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 xml:space="preserve">Câu 1093: ◎ Theo </w:t>
      </w:r>
      <w:r>
        <w:rPr>
          <w:rFonts w:ascii="Arial" w:eastAsia="Arial" w:hAnsi="Arial"/>
          <w:b/>
          <w:sz w:val="20"/>
        </w:rPr>
        <w:t>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【</w:t>
      </w:r>
      <w:r>
        <w:rPr>
          <w:rFonts w:ascii="Arial" w:eastAsia="Arial" w:hAnsi="Arial"/>
          <w:b/>
          <w:sz w:val="20"/>
        </w:rPr>
        <w:t>Chú ý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</w:t>
      </w:r>
      <w:r>
        <w:rPr>
          <w:rFonts w:ascii="Arial" w:eastAsia="Arial" w:hAnsi="Arial"/>
          <w:b/>
          <w:sz w:val="20"/>
        </w:rPr>
        <w:t>】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trang 2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nào sau đây là KHÔNG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PHÉP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trong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cao hơn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23 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Tuân theo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do nhà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đã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kính ngoài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1094: Khi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nguyên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a </w:t>
      </w:r>
      <w:r>
        <w:rPr>
          <w:rFonts w:ascii="Arial" w:eastAsia="Arial" w:hAnsi="Arial"/>
          <w:sz w:val="20"/>
        </w:rPr>
        <w:t>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1/10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lên so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hơn 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phân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hai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1095: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S59-1 i,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S60 - </w:t>
      </w:r>
      <w:r>
        <w:rPr>
          <w:rFonts w:ascii="Arial" w:eastAsia="Arial" w:hAnsi="Arial"/>
          <w:b/>
          <w:sz w:val="18"/>
        </w:rPr>
        <w:t>1f: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Kim vát hình côn 0.03 mm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1096: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Kim vát hình côn 0.03 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</w:t>
      </w:r>
      <w:r>
        <w:rPr>
          <w:rFonts w:ascii="Arial" w:eastAsia="Arial" w:hAnsi="Arial"/>
          <w:sz w:val="20"/>
        </w:rPr>
        <w:t>. 20 ± 1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3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22 ± 3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23 ± 2 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1097: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Kim vát hình côn 0.03 mm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1098: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</w:t>
      </w:r>
      <w:r>
        <w:rPr>
          <w:rFonts w:ascii="Arial" w:eastAsia="Arial" w:hAnsi="Arial"/>
          <w:b/>
          <w:sz w:val="20"/>
        </w:rPr>
        <w:t>nh xác (đ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xác)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Seri TP (hình côn) khi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φ 20.01 ~ φ 30.00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2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3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10 µm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S61-1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Ba kim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đo 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vít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1099: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dùng trong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này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20±1°C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23±2°C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25±1°C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18±2°C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1100: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S61-1 e,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'Ba kim</w:t>
      </w:r>
      <w:r>
        <w:rPr>
          <w:rFonts w:ascii="Arial" w:eastAsia="Arial" w:hAnsi="Arial"/>
          <w:sz w:val="20"/>
        </w:rPr>
        <w:t xml:space="preserve">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vít'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1101: ◎ Căn c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 xml:space="preserve">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JIS-B-0271:2018 (ISO16239)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1,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dung sai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'S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 xml:space="preserve"> sai khác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kim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kim g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i'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±0.0025mm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±0.0005mm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±0.001mm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0.0005mm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S64 - 1 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Ampe k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 xml:space="preserve">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 xml:space="preserve"> th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dòng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m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t chi</w:t>
      </w:r>
      <w:r>
        <w:rPr>
          <w:rFonts w:ascii="Arial" w:eastAsia="Arial" w:hAnsi="Arial"/>
          <w:b/>
          <w:sz w:val="18"/>
        </w:rPr>
        <w:t>ề</w:t>
      </w:r>
      <w:r>
        <w:rPr>
          <w:rFonts w:ascii="Arial" w:eastAsia="Arial" w:hAnsi="Arial"/>
          <w:b/>
          <w:sz w:val="18"/>
        </w:rPr>
        <w:t>u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1102: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ampe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23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 ± 2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25 ± 5 °C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1103: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Ampe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(S64 - 1 c),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1104: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khuôn 2011 (YOKOGAWA),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này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0.1 (± 0.1%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0.2 (± 0.2%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0.5 (± 0.5%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1.0 (± 1.0%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S65-1s: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1105: Kh</w:t>
      </w:r>
      <w:r>
        <w:rPr>
          <w:rFonts w:ascii="Arial" w:eastAsia="Arial" w:hAnsi="Arial"/>
          <w:sz w:val="20"/>
        </w:rPr>
        <w:t>i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u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phương pháp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đúng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máy đ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g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i đi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cơ quan bên ngoài hàng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chính, các máy khác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máy làm chính (đư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cơ quan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nh) làm cơ s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máy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khác.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hơn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cho máy có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cao hơn.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1106: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S65-1s,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1107: ◎ Trong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thông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(10℃/30% và 30℃/70%),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sai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cho phép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u </w:t>
      </w:r>
      <w:r>
        <w:rPr>
          <w:rFonts w:ascii="Arial" w:eastAsia="Arial" w:hAnsi="Arial"/>
          <w:b/>
          <w:sz w:val="20"/>
        </w:rPr>
        <w:t>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máy chính trong công ty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±0.3℃ /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±1.0℃ /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±0.5℃ / ±4%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±0.2℃ / ±2%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S66-1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Pin geji dùng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lo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i ti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p xúc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1108: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S66-1 f, phương pháp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kính ngoài (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23±5℃)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Pin geji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±0.1μm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danh nghĩa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±0.5μm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danh nghĩa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±1μm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danh </w:t>
      </w:r>
      <w:r>
        <w:rPr>
          <w:rFonts w:ascii="Arial" w:eastAsia="Arial" w:hAnsi="Arial"/>
          <w:sz w:val="20"/>
        </w:rPr>
        <w:t>nghĩa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±2μm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danh nghĩa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1109: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công ty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Pin geji không có tay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m,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A, B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trung tâm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A, B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2 h</w:t>
      </w:r>
      <w:r>
        <w:rPr>
          <w:rFonts w:ascii="Arial" w:eastAsia="Arial" w:hAnsi="Arial"/>
          <w:sz w:val="20"/>
        </w:rPr>
        <w:t>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X, Y (tuy nhiên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1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trung tâm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pin)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d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theo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pin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mút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pin geji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S66-1 f,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'Pin geji dùng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p </w:t>
      </w:r>
      <w:r>
        <w:rPr>
          <w:rFonts w:ascii="Arial" w:eastAsia="Arial" w:hAnsi="Arial"/>
          <w:sz w:val="20"/>
        </w:rPr>
        <w:t>xúc'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S68-1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quang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đo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vòng quay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1111: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5°C,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 ~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10°C,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 ~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10°C,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 ~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10°C,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 ~ 90%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1112: ◎ The</w:t>
      </w:r>
      <w:r>
        <w:rPr>
          <w:rFonts w:ascii="Arial" w:eastAsia="Arial" w:hAnsi="Arial"/>
          <w:b/>
          <w:sz w:val="20"/>
        </w:rPr>
        <w:t>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S68-1 e,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PT 905 (AMT)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±(0.05 % +1 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±(0.005 % +1 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±(0.5 % +1 digit)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±(0.005 % +5 digit)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1113: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quang đ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đo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theo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S71 – 1 f: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DÙNG CHO MÁY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TÍNH NĂNG (MPT – ST1)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1114: ◎ Trong quá trình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dòng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(M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3), chú ý nào sau đây là QUAN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do gi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năng ho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Do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năng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50W, nên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5A, 10V.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luôn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sensing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hóa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 volume A-ADJ sang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CW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duy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phương pháp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đa năng </w:t>
      </w:r>
      <w:r>
        <w:rPr>
          <w:rFonts w:ascii="Arial" w:eastAsia="Arial" w:hAnsi="Arial"/>
          <w:sz w:val="20"/>
        </w:rPr>
        <w:t>làm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dùng phương pháp khác.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1115: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5), các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và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trên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 xml:space="preserve">n đáp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nhưng đèn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sáng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không tr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y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c, đèn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sáng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các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đèn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sáng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u không 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nh hư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và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1116: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(M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2),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trên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±0.5%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±1.0%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±2.5%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Trong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±5.0%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S71-2: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tính năng MTR Tesmex TS006(Dùng cho DMT5/</w:t>
      </w:r>
      <w:r>
        <w:rPr>
          <w:rFonts w:ascii="Arial" w:eastAsia="Arial" w:hAnsi="Arial"/>
          <w:b/>
          <w:sz w:val="18"/>
        </w:rPr>
        <w:t>6/7)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1117: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vòng quay 5000rpm cho máy Tesmex TS006,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so sánh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250Hz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500Hz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1000Hz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1118: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chú ý khi</w:t>
      </w:r>
      <w:r>
        <w:rPr>
          <w:rFonts w:ascii="Arial" w:eastAsia="Arial" w:hAnsi="Arial"/>
          <w:b/>
          <w:sz w:val="20"/>
        </w:rPr>
        <w:t xml:space="preserve">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phát sinh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trong quá trình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tháo v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máy ra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các m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bên trong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trong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lí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lí.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cùng ca làm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1119: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tra, t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tính năng MTR Tesmex TS006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giao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S72-1d: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DÒ GIA TĂNG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CHO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1120: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xác, sai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t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thành tích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trư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đó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1121: Theo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ngày 01/08/2023,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 IMV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gia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A16-1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Dùng 3% b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quan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nhóm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công ty Onosokki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23±5℃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1122: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S72-1d,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g</w:t>
      </w:r>
      <w:r>
        <w:rPr>
          <w:rFonts w:ascii="Arial" w:eastAsia="Arial" w:hAnsi="Arial"/>
          <w:sz w:val="20"/>
        </w:rPr>
        <w:t>ia tăng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dùng cho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S72-2c: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Đ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 dò gia tăng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dùng cho thi</w:t>
      </w:r>
      <w:r>
        <w:rPr>
          <w:rFonts w:ascii="Arial" w:eastAsia="Arial" w:hAnsi="Arial"/>
          <w:b/>
          <w:sz w:val="18"/>
        </w:rPr>
        <w:t>ế</w:t>
      </w:r>
      <w:r>
        <w:rPr>
          <w:rFonts w:ascii="Arial" w:eastAsia="Arial" w:hAnsi="Arial"/>
          <w:b/>
          <w:sz w:val="18"/>
        </w:rPr>
        <w:t>t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thí nghi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m 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 (d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Ono)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1123: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quá trình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này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25±2℃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23±5℃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25±5℃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1124: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S72-2c,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dò gia tăng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dùng cho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thí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1125: ◎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áp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y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dò gia tăng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đo ch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ng,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 sau đây là chính xác?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luôn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Có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khi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mua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tính toán su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t vòng đ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trung bình gi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phán đoán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mà ch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k</w:t>
      </w:r>
      <w:r>
        <w:rPr>
          <w:rFonts w:ascii="Arial" w:eastAsia="Arial" w:hAnsi="Arial"/>
          <w:sz w:val="20"/>
        </w:rPr>
        <w:t>ỳ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S77-1</w:t>
      </w:r>
      <w:r>
        <w:rPr>
          <w:rFonts w:ascii="Arial" w:eastAsia="Arial" w:hAnsi="Arial"/>
          <w:b/>
          <w:sz w:val="18"/>
        </w:rPr>
        <w:t xml:space="preserve">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Máy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lý t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i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PS-2TA/30TA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1126: ◎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PS-2TA (CL06-001M-AA 200kg) và PS-3</w:t>
      </w:r>
      <w:r>
        <w:rPr>
          <w:rFonts w:ascii="Arial" w:eastAsia="Arial" w:hAnsi="Arial"/>
          <w:b/>
          <w:sz w:val="20"/>
        </w:rPr>
        <w:t>0TA (CL06-002M-AA 3000kg)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±0.1%F.S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±0.2%F.S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±1.0%F.S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±0.5%F.S (Đo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vùng lân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dung sai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t)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1127: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S77-1 d,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PS-2TA/30TA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1128: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PS-2TA/30TA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 ± 5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25 ± 2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23 ± 7 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 ± 2 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S78-1 f: Liên quan tài</w:t>
      </w:r>
      <w:r>
        <w:rPr>
          <w:rFonts w:ascii="Arial" w:eastAsia="Arial" w:hAnsi="Arial"/>
          <w:b/>
          <w:sz w:val="18"/>
        </w:rPr>
        <w:t xml:space="preserve">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ngang (B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 xml:space="preserve"> ngang)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1129: ◎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MS (H-2B và MEI-1),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quy cách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'Đ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' và 'Máng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tr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c </w:t>
      </w:r>
      <w:r>
        <w:rPr>
          <w:rFonts w:ascii="Arial" w:eastAsia="Arial" w:hAnsi="Arial"/>
          <w:b/>
          <w:sz w:val="20"/>
        </w:rPr>
        <w:t>chính' (H-2B)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1.0μm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2.0μm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1130: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H-2B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MEI-1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con tr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S48-1(4M-100P),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nào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ban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đo bên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i: Chênh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các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 đo (1.5μm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ng)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tính l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(0.5μm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c đo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thái 60gf±10gf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tá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chính 2mm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S78-1 f,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ngang (B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ngang)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S79-1d: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 xml:space="preserve"> CÂN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P 3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1132: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cân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p 3, dung sai cho phép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10kg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±3000mg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±1500mg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±750mg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±150mg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1133: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3 là bao nhiêu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1134: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cân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3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JIS B 7609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ISO 9001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JIS B 7502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OIML R111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S80-1:</w:t>
      </w:r>
      <w:r>
        <w:rPr>
          <w:rFonts w:ascii="Arial" w:eastAsia="Arial" w:hAnsi="Arial"/>
          <w:b/>
          <w:sz w:val="18"/>
        </w:rPr>
        <w:t xml:space="preserve">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Geji dùng đ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c</w:t>
      </w:r>
      <w:r>
        <w:rPr>
          <w:rFonts w:ascii="Arial" w:eastAsia="Arial" w:hAnsi="Arial"/>
          <w:b/>
          <w:sz w:val="18"/>
        </w:rPr>
        <w:t>ỡ</w:t>
      </w:r>
      <w:r>
        <w:rPr>
          <w:rFonts w:ascii="Arial" w:eastAsia="Arial" w:hAnsi="Arial"/>
          <w:b/>
          <w:sz w:val="18"/>
        </w:rPr>
        <w:t xml:space="preserve"> (Lazer scan micrometer)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1135: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S80-1,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Geji dùng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 xml:space="preserve"> (Lazer scan micrometer)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1136: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g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φ 1mm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Lazer scan micrometer,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φ 1.0 ± 0.001mm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0.1 µm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φ 1.0 ± 0.003mm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 xml:space="preserve">ng </w:t>
      </w:r>
      <w:r>
        <w:rPr>
          <w:rFonts w:ascii="Arial" w:eastAsia="Arial" w:hAnsi="Arial"/>
          <w:sz w:val="20"/>
        </w:rPr>
        <w:t>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0.1 µm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φ 1.0 ± 0.01mm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1 µm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φ 1.0 ± 0.05mm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đơn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0.5 µm có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ố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1137: ◎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dùng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Geji dùng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ỡ</w:t>
      </w:r>
      <w:r>
        <w:rPr>
          <w:rFonts w:ascii="Arial" w:eastAsia="Arial" w:hAnsi="Arial"/>
          <w:b/>
          <w:sz w:val="20"/>
        </w:rPr>
        <w:t xml:space="preserve"> (Lazer scan micrometer) là bao</w:t>
      </w:r>
      <w:r>
        <w:rPr>
          <w:rFonts w:ascii="Arial" w:eastAsia="Arial" w:hAnsi="Arial"/>
          <w:b/>
          <w:sz w:val="20"/>
        </w:rPr>
        <w:t xml:space="preserve">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25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 ± 1°C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23 ± 2°C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 ± 2°C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S84-1a: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rung (ch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n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ng) đơn gi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(dùng cho pickup gia t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áp) ONO SOKKI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1138: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3ºC,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40~70%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3ºC,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45~75%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2ºC,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50~80%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5ºC,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40~60%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1139: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chi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và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VX-1100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100 Hz ± 1%,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5m/S2 (rms) ± 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159.2 Hz ± 1%,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10m/S2 (rms) ± 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159.2 Hz ± 5%,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10m/S2 (rms) ±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200 Hz ± 1%, Gia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rung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20m/S2 (rms) ± 3%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1140: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chính (c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đính)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t, chu k</w:t>
      </w:r>
      <w:r>
        <w:rPr>
          <w:rFonts w:ascii="Arial" w:eastAsia="Arial" w:hAnsi="Arial"/>
          <w:b/>
          <w:sz w:val="20"/>
        </w:rPr>
        <w:t>ỳ</w:t>
      </w:r>
      <w:r>
        <w:rPr>
          <w:rFonts w:ascii="Arial" w:eastAsia="Arial" w:hAnsi="Arial"/>
          <w:b/>
          <w:sz w:val="20"/>
        </w:rPr>
        <w:t xml:space="preserve">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này đã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thay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thành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năm?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S86-1a: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–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c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Mcrometer (D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micrometer hình V)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1141: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Micrometer (D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micrometer hình V)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1142: ◎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cho phép (sai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kích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kí</w:t>
      </w:r>
      <w:r>
        <w:rPr>
          <w:rFonts w:ascii="Arial" w:eastAsia="Arial" w:hAnsi="Arial"/>
          <w:b/>
          <w:sz w:val="20"/>
        </w:rPr>
        <w:t>ch thư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c trung ương)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đo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25mm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85mm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±3μm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±5μm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1143: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bên trong công ty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Micrometer, phương pháp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mô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o sánh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kim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đo (c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0)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máy đo…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>p quang h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đo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3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trên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Dùng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ren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sâu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ren.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Đo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qua kính lúp phóng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10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S89-1 b: Liên quan tài l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Máy đo t</w:t>
      </w:r>
      <w:r>
        <w:rPr>
          <w:rFonts w:ascii="Arial" w:eastAsia="Arial" w:hAnsi="Arial"/>
          <w:b/>
          <w:sz w:val="18"/>
        </w:rPr>
        <w:t>ỷ</w:t>
      </w:r>
      <w:r>
        <w:rPr>
          <w:rFonts w:ascii="Arial" w:eastAsia="Arial" w:hAnsi="Arial"/>
          <w:b/>
          <w:sz w:val="18"/>
        </w:rPr>
        <w:t xml:space="preserve"> su</w:t>
      </w:r>
      <w:r>
        <w:rPr>
          <w:rFonts w:ascii="Arial" w:eastAsia="Arial" w:hAnsi="Arial"/>
          <w:b/>
          <w:sz w:val="18"/>
        </w:rPr>
        <w:t>ấ</w:t>
      </w:r>
      <w:r>
        <w:rPr>
          <w:rFonts w:ascii="Arial" w:eastAsia="Arial" w:hAnsi="Arial"/>
          <w:b/>
          <w:sz w:val="18"/>
        </w:rPr>
        <w:t>t d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(HORIBA)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1144: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đo t</w:t>
      </w:r>
      <w:r>
        <w:rPr>
          <w:rFonts w:ascii="Arial" w:eastAsia="Arial" w:hAnsi="Arial"/>
          <w:sz w:val="20"/>
        </w:rPr>
        <w:t>ỷ</w:t>
      </w:r>
      <w:r>
        <w:rPr>
          <w:rFonts w:ascii="Arial" w:eastAsia="Arial" w:hAnsi="Arial"/>
          <w:sz w:val="20"/>
        </w:rPr>
        <w:t xml:space="preserve">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(HORIBA)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 xml:space="preserve">C. </w:t>
      </w:r>
      <w:r>
        <w:rPr>
          <w:rFonts w:ascii="Arial" w:eastAsia="Arial" w:hAnsi="Arial"/>
          <w:sz w:val="20"/>
        </w:rPr>
        <w:t>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1145: ◎ Sau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máy đo t</w:t>
      </w:r>
      <w:r>
        <w:rPr>
          <w:rFonts w:ascii="Arial" w:eastAsia="Arial" w:hAnsi="Arial"/>
          <w:b/>
          <w:sz w:val="20"/>
        </w:rPr>
        <w:t>ỷ</w:t>
      </w:r>
      <w:r>
        <w:rPr>
          <w:rFonts w:ascii="Arial" w:eastAsia="Arial" w:hAnsi="Arial"/>
          <w:b/>
          <w:sz w:val="20"/>
        </w:rPr>
        <w:t xml:space="preserve"> su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d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n,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nào sau đây là ĐÚNG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và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khô hoàn toàn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t, sau </w:t>
      </w:r>
      <w:r>
        <w:rPr>
          <w:rFonts w:ascii="Arial" w:eastAsia="Arial" w:hAnsi="Arial"/>
          <w:sz w:val="20"/>
        </w:rPr>
        <w:t>đó làm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còn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bên trong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sao cho mi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ng x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p bên trong n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t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y lên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Ngâm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toàn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vào dung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đ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lâu dài.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lau khô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khăn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tinh khi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1146: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ỷ</w:t>
      </w:r>
      <w:r>
        <w:rPr>
          <w:rFonts w:ascii="Arial" w:eastAsia="Arial" w:hAnsi="Arial"/>
          <w:sz w:val="20"/>
        </w:rPr>
        <w:t xml:space="preserve">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dòng máy đo HORIBA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trong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±0.1%F. S. ±1digit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±0.5%F. S. ±1digit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±1.0%F. S. ±1digit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±0.2%F. S. ±1digit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S93-1: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- T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1147: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(Máy đo S93-1)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1148: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m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 t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WCS100A (10 pF)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WCS105A (1 µF),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1kHz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t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 0.5%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± 0.1%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1149: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</w:t>
      </w:r>
      <w:r>
        <w:rPr>
          <w:rFonts w:ascii="Arial" w:eastAsia="Arial" w:hAnsi="Arial"/>
          <w:sz w:val="20"/>
        </w:rPr>
        <w:t>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xung quanh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o duy trì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3°C;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 ~ 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 ± 2°C;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30 ~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5°C;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45 ~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 ± 3°C;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 ~ 70%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S93-2: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Cu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>n c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m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1150: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dòng HLS thu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nhà ch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o Sanjem,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công khai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(1kHz)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model HLS101A l</w:t>
      </w:r>
      <w:r>
        <w:rPr>
          <w:rFonts w:ascii="Arial" w:eastAsia="Arial" w:hAnsi="Arial"/>
          <w:b/>
          <w:sz w:val="20"/>
        </w:rPr>
        <w:t>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μH,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100 μH,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±0.25%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1 mH,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10 mH,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±0.1%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1151: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(mã S93-2),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12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</w:t>
      </w:r>
      <w:r>
        <w:rPr>
          <w:rFonts w:ascii="Arial" w:eastAsia="Arial" w:hAnsi="Arial"/>
          <w:sz w:val="20"/>
        </w:rPr>
        <w:t xml:space="preserve"> 18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36 tháng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1152: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xung quanh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20±3℃,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30~60%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23±3℃,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40~75%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50~80%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40~80%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lastRenderedPageBreak/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S95-1a: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DÙNG ĐO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DÀY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(Fischer)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1153: Theo [Bi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1] trong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beryllium có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là 9 µm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±0.1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±0.5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±1.0 µm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±1.5 µm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1154: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chi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dài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[604-1]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1 </w:t>
      </w:r>
      <w:r>
        <w:rPr>
          <w:rFonts w:ascii="Arial" w:eastAsia="Arial" w:hAnsi="Arial"/>
          <w:sz w:val="20"/>
        </w:rPr>
        <w:t>năm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 và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1155: ◎ Trong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ngo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quan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nào sau đây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xem là khi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m khuy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có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chú ý?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v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xư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trên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hình tròn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Màu s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 nhãn mác bên ngoài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phai m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đôi chút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H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bám b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i nh</w:t>
      </w:r>
      <w:r>
        <w:rPr>
          <w:rFonts w:ascii="Arial" w:eastAsia="Arial" w:hAnsi="Arial"/>
          <w:sz w:val="20"/>
        </w:rPr>
        <w:t>ẹ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bên ngoài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Tem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dán hơi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v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trí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S98-3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Tà</w:t>
      </w:r>
      <w:r>
        <w:rPr>
          <w:rFonts w:ascii="Arial" w:eastAsia="Arial" w:hAnsi="Arial"/>
          <w:b/>
          <w:sz w:val="18"/>
        </w:rPr>
        <w:t>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và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ắ</w:t>
      </w:r>
      <w:r>
        <w:rPr>
          <w:rFonts w:ascii="Arial" w:eastAsia="Arial" w:hAnsi="Arial"/>
          <w:b/>
          <w:sz w:val="18"/>
        </w:rPr>
        <w:t>c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- BÚT TH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 xml:space="preserve"> TR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C VÍT NG</w:t>
      </w:r>
      <w:r>
        <w:rPr>
          <w:rFonts w:ascii="Arial" w:eastAsia="Arial" w:hAnsi="Arial"/>
          <w:b/>
          <w:sz w:val="18"/>
        </w:rPr>
        <w:t>Ẫ</w:t>
      </w:r>
      <w:r>
        <w:rPr>
          <w:rFonts w:ascii="Arial" w:eastAsia="Arial" w:hAnsi="Arial"/>
          <w:b/>
          <w:sz w:val="18"/>
        </w:rPr>
        <w:t>U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TDT60CN2/TDT600CN2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1156: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)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bút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TDT60CN2/TDT600CN2 là ba</w:t>
      </w:r>
      <w:r>
        <w:rPr>
          <w:rFonts w:ascii="Arial" w:eastAsia="Arial" w:hAnsi="Arial"/>
          <w:sz w:val="20"/>
        </w:rPr>
        <w:t>o lâu và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tu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các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ng; quan sát bên ngoài (công t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c,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dính d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b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hư hao).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n;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dây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</w:t>
      </w:r>
      <w:r>
        <w:rPr>
          <w:rFonts w:ascii="Arial" w:eastAsia="Arial" w:hAnsi="Arial"/>
          <w:sz w:val="20"/>
        </w:rPr>
        <w:t>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phát sinh trên chuy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1157: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bút th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vít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(TDT),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và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i máy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lên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15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30 phút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60 phút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1158: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S98-3, khi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và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thư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ng, ngư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thao tác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p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Ghi chép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ã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và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theo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ngư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có trách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chép,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p ca sau bi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bình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và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24 tháng.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S99-1: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GEAR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</w:t>
      </w:r>
      <w:r>
        <w:rPr>
          <w:rFonts w:ascii="Arial" w:eastAsia="Arial" w:hAnsi="Arial"/>
          <w:b/>
          <w:sz w:val="18"/>
        </w:rPr>
        <w:t xml:space="preserve"> (dùng máy đo bánh răng) (Máy chính xác Osaka)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1159: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'GEAR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(dùng máy đo bánh răng)'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12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24 tháng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khi th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dõi hàng tháng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1160: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danh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trang 3,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'Công ty kinh doanh',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tương thích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ch</w:t>
      </w:r>
      <w:r>
        <w:rPr>
          <w:rFonts w:ascii="Arial" w:eastAsia="Arial" w:hAnsi="Arial"/>
          <w:sz w:val="20"/>
        </w:rPr>
        <w:t>ỗ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1161: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môi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xung quanh (nhi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k</w:t>
      </w:r>
      <w:r>
        <w:rPr>
          <w:rFonts w:ascii="Arial" w:eastAsia="Arial" w:hAnsi="Arial"/>
          <w:b/>
          <w:sz w:val="20"/>
        </w:rPr>
        <w:t>hi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i: 80%max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20±1℃,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i: 70%max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i: 60%max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thông thư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không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8-T00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T01-1: Liên quan </w:t>
      </w:r>
      <w:r>
        <w:rPr>
          <w:rFonts w:ascii="Arial" w:eastAsia="Arial" w:hAnsi="Arial"/>
          <w:b/>
          <w:sz w:val="18"/>
        </w:rPr>
        <w:t>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- Lò đen dùng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nhi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đ</w:t>
      </w:r>
      <w:r>
        <w:rPr>
          <w:rFonts w:ascii="Arial" w:eastAsia="Arial" w:hAnsi="Arial"/>
          <w:b/>
          <w:sz w:val="18"/>
        </w:rPr>
        <w:t>ộ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c x</w:t>
      </w:r>
      <w:r>
        <w:rPr>
          <w:rFonts w:ascii="Arial" w:eastAsia="Arial" w:hAnsi="Arial"/>
          <w:b/>
          <w:sz w:val="18"/>
        </w:rPr>
        <w:t>ạ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1162: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chu kì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lò đen dùng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x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 xml:space="preserve"> (T01-1) là bao</w:t>
      </w:r>
      <w:r>
        <w:rPr>
          <w:rFonts w:ascii="Arial" w:eastAsia="Arial" w:hAnsi="Arial"/>
          <w:sz w:val="20"/>
        </w:rPr>
        <w:t xml:space="preserve">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6 tháng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1163: ◎ Theo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khuôn/thi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OMEGA BB706 có ph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m vi đo đ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c và các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chính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(v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chính xác ±1.4℃) bao g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m nh</w:t>
      </w:r>
      <w:r>
        <w:rPr>
          <w:rFonts w:ascii="Arial" w:eastAsia="Arial" w:hAnsi="Arial"/>
          <w:b/>
          <w:sz w:val="20"/>
        </w:rPr>
        <w:t>ữ</w:t>
      </w:r>
      <w:r>
        <w:rPr>
          <w:rFonts w:ascii="Arial" w:eastAsia="Arial" w:hAnsi="Arial"/>
          <w:b/>
          <w:sz w:val="20"/>
        </w:rPr>
        <w:t>ng thông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10~400℃;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nh: 100℃, 200℃, 400℃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0~300℃;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nh: 50℃, 150℃, 300℃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10~400℃;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nh: 100°F, 400°F, 750°F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m vi đo 0~500℃;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nh: 200℃, 300℃, 500℃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1164: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xung quanh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máy đo T01-1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15 ~ 35℃,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80%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0 ~ 40℃,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90% (không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0 ~ 50℃,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95%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T02-1: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áp l</w:t>
      </w:r>
      <w:r>
        <w:rPr>
          <w:rFonts w:ascii="Arial" w:eastAsia="Arial" w:hAnsi="Arial"/>
          <w:b/>
          <w:sz w:val="18"/>
        </w:rPr>
        <w:t>ự</w:t>
      </w:r>
      <w:r>
        <w:rPr>
          <w:rFonts w:ascii="Arial" w:eastAsia="Arial" w:hAnsi="Arial"/>
          <w:b/>
          <w:sz w:val="18"/>
        </w:rPr>
        <w:t>c ATEQ CDP60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1165: ◎ Khi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ATEQ CDP60, đi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>u ki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và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môi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xung quanh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nghiêm ng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t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15 ~ 35℃,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85%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0 ~ 50℃,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95% (không ngưng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 ± 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40%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60%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0 ~ 40℃,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80%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</w:t>
      </w:r>
      <w:r>
        <w:rPr>
          <w:rFonts w:ascii="Arial" w:eastAsia="Arial" w:hAnsi="Arial"/>
          <w:sz w:val="20"/>
        </w:rPr>
        <w:t>66: Cơ quan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phép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MMK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cơ quan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các nhà th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a phương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(Hi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nh A2LA) </w:t>
      </w:r>
      <w:r>
        <w:rPr>
          <w:rFonts w:ascii="Arial" w:eastAsia="Arial" w:hAnsi="Arial"/>
          <w:sz w:val="20"/>
        </w:rPr>
        <w:t>・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trì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 kinh doanh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nhóm HKM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1167: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chu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áp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ATEQ CDP60 (mã máy T02-1) là bao lâu?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 năm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 năm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 xml:space="preserve">n </w:t>
      </w:r>
      <w:r>
        <w:rPr>
          <w:rFonts w:ascii="Arial" w:eastAsia="Arial" w:hAnsi="Arial"/>
          <w:b/>
          <w:sz w:val="18"/>
        </w:rPr>
        <w:t>T03-1: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1168: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khi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ra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cho máy đo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tia X μ-360X,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đo liên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là ba</w:t>
      </w:r>
      <w:r>
        <w:rPr>
          <w:rFonts w:ascii="Arial" w:eastAsia="Arial" w:hAnsi="Arial"/>
          <w:sz w:val="20"/>
        </w:rPr>
        <w:t>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15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30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1169: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xung quanh nào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và duy trì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23℃±7℃,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15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85</w:t>
      </w:r>
      <w:r>
        <w:rPr>
          <w:rFonts w:ascii="Arial" w:eastAsia="Arial" w:hAnsi="Arial"/>
          <w:sz w:val="20"/>
        </w:rPr>
        <w:t>％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25℃±5℃,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50</w:t>
      </w:r>
      <w:r>
        <w:rPr>
          <w:rFonts w:ascii="Arial" w:eastAsia="Arial" w:hAnsi="Arial"/>
          <w:sz w:val="20"/>
        </w:rPr>
        <w:t>％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</w:t>
      </w:r>
      <w:r>
        <w:rPr>
          <w:rFonts w:ascii="Arial" w:eastAsia="Arial" w:hAnsi="Arial"/>
          <w:sz w:val="20"/>
        </w:rPr>
        <w:t>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20℃±2℃,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60±10</w:t>
      </w:r>
      <w:r>
        <w:rPr>
          <w:rFonts w:ascii="Arial" w:eastAsia="Arial" w:hAnsi="Arial"/>
          <w:sz w:val="20"/>
        </w:rPr>
        <w:t>％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30℃±5℃,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tương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20</w:t>
      </w:r>
      <w:r>
        <w:rPr>
          <w:rFonts w:ascii="Arial" w:eastAsia="Arial" w:hAnsi="Arial"/>
          <w:sz w:val="20"/>
        </w:rPr>
        <w:t>～</w:t>
      </w:r>
      <w:r>
        <w:rPr>
          <w:rFonts w:ascii="Arial" w:eastAsia="Arial" w:hAnsi="Arial"/>
          <w:sz w:val="20"/>
        </w:rPr>
        <w:t>80</w:t>
      </w:r>
      <w:r>
        <w:rPr>
          <w:rFonts w:ascii="Arial" w:eastAsia="Arial" w:hAnsi="Arial"/>
          <w:sz w:val="20"/>
        </w:rPr>
        <w:t>％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1170: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o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và thao tác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m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 xml:space="preserve">n 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ng l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 là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tránh phát sinh r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 xml:space="preserve"> sét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hóc?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Có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dùng tay không s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vào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thao tác nhanh.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nơi ít không khí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m như trong bình hút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đóng kín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gi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ch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 r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sét và khi s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vào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mang bao tay.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R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nư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sau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</w:t>
      </w:r>
      <w:r>
        <w:rPr>
          <w:rFonts w:ascii="Arial" w:eastAsia="Arial" w:hAnsi="Arial"/>
          <w:sz w:val="20"/>
        </w:rPr>
        <w:t>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t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m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 xml:space="preserve">n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khu v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thoáng khí ngoài tr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không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quá cao.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 xml:space="preserve">=== 9-Z00 </w:t>
      </w:r>
      <w:r>
        <w:rPr>
          <w:rFonts w:ascii="Arial" w:eastAsia="Arial" w:hAnsi="Arial"/>
          <w:b/>
          <w:sz w:val="18"/>
        </w:rPr>
        <w:t>===</w:t>
      </w:r>
    </w:p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Z00-0: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1171: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đích chín</w:t>
      </w:r>
      <w:r>
        <w:rPr>
          <w:rFonts w:ascii="Arial" w:eastAsia="Arial" w:hAnsi="Arial"/>
          <w:sz w:val="20"/>
        </w:rPr>
        <w:t>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ban hành và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 cho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gi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m chi phí mua s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hàng năm.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i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gia tăng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cùng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đưa vào máy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hoàn toàn các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  <w:r>
        <w:rPr>
          <w:rFonts w:ascii="Arial" w:eastAsia="Arial" w:hAnsi="Arial"/>
          <w:sz w:val="20"/>
        </w:rPr>
        <w:t xml:space="preserve"> cũ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đoàn.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rút ng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các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1172: ◎ Phương pháp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mã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Z cho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 trong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Z00-0?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ng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nhiên b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khi có </w:t>
      </w:r>
      <w:r>
        <w:rPr>
          <w:rFonts w:ascii="Arial" w:eastAsia="Arial" w:hAnsi="Arial"/>
          <w:sz w:val="20"/>
        </w:rPr>
        <w:t>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 cho các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đã 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trong 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- 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các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nhà máy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1173: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sau đây KHÔNG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đi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ban hành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Z?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và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nhi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>u.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khác nhau tùy theo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khác nhau tùy </w:t>
      </w:r>
      <w:r>
        <w:rPr>
          <w:rFonts w:ascii="Arial" w:eastAsia="Arial" w:hAnsi="Arial"/>
          <w:sz w:val="20"/>
        </w:rPr>
        <w:t>theo quy cách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- trích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hư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v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lý và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tiêu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Z01-1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–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máy đo (Qui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đa năng Digital ADVANTEST/ADCMT)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1174: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thêm qui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do phát sinh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theo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trên máy đo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Làm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A18-1 </w:t>
      </w:r>
      <w:r>
        <w:rPr>
          <w:rFonts w:ascii="Arial" w:eastAsia="Arial" w:hAnsi="Arial"/>
          <w:sz w:val="20"/>
        </w:rPr>
        <w:t>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a, ban hành qui cách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lên phòng BHCL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hàng năm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1175: ◎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</w:t>
      </w:r>
      <w:r>
        <w:rPr>
          <w:rFonts w:ascii="Arial" w:eastAsia="Arial" w:hAnsi="Arial"/>
          <w:b/>
          <w:sz w:val="20"/>
        </w:rPr>
        <w:t>h máy đo đa năng Digital,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phát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có ch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ng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có thay đ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không kh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p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qui cách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hành,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tuy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theo qui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công ty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dòng má</w:t>
      </w:r>
      <w:r>
        <w:rPr>
          <w:rFonts w:ascii="Arial" w:eastAsia="Arial" w:hAnsi="Arial"/>
          <w:sz w:val="20"/>
        </w:rPr>
        <w:t>y tương đương g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ki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th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i gian.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kinh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cá nhân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bư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phê duy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theo đúng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a, ban hành qui cách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lên phòng BHCL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ưng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vĩnh vi</w:t>
      </w:r>
      <w:r>
        <w:rPr>
          <w:rFonts w:ascii="Arial" w:eastAsia="Arial" w:hAnsi="Arial"/>
          <w:sz w:val="20"/>
        </w:rPr>
        <w:t>ễ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báo cáo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chính.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1176: Theo qui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chung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* có ý nghĩa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cho phép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đang trong tình tr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hóc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Z01-12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đ</w:t>
      </w:r>
      <w:r>
        <w:rPr>
          <w:rFonts w:ascii="Arial" w:eastAsia="Arial" w:hAnsi="Arial"/>
          <w:b/>
          <w:sz w:val="18"/>
        </w:rPr>
        <w:t>a năng Digital Sanwa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1177: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* có ý nghĩa là gì trong quá trình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đã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>ng và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đem đi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ch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a.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quá gi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cho phép.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1178: Khi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thêm qui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do có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trách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theo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trên máy đo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Báo cáo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A18 - 1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a, ban hành qui cách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lên phòng BHCL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công ty.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máy đo đa năng trong nhà xư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1179: ◎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 DC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a dòng máy CD-700C/710C/720C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đo 0.2V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0.2V,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±(0.5% of reading + 1 digits)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0.2V,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±(0.8% of reading </w:t>
      </w:r>
      <w:r>
        <w:rPr>
          <w:rFonts w:ascii="Arial" w:eastAsia="Arial" w:hAnsi="Arial"/>
          <w:sz w:val="20"/>
        </w:rPr>
        <w:t>+ 1 digits)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320.0mV,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±(0.8% of reading + 2 digits)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2V,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±(1.0% of reading + 2 digits)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Z01-2l: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Digital Multimeter FLUKE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1180: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(2)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khi mu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do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ch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ng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i, ta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hãng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bên ngoài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xin phép.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xin phép ban BH</w:t>
      </w:r>
      <w:r>
        <w:rPr>
          <w:rFonts w:ascii="Arial" w:eastAsia="Arial" w:hAnsi="Arial"/>
          <w:sz w:val="20"/>
        </w:rPr>
        <w:t>CL công ty chính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-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A18-1, và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ng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cho 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làm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có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tương đương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cũ.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1181: Theo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lưu ý trong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nào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đã quá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B. Khi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 * là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thì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màn hình LCD.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viên b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không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hành đo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1182: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Digital Multimeter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77 (trang 3),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đo (Range) và quy </w:t>
      </w:r>
      <w:r>
        <w:rPr>
          <w:rFonts w:ascii="Arial" w:eastAsia="Arial" w:hAnsi="Arial"/>
          <w:sz w:val="20"/>
        </w:rPr>
        <w:t>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n áp DC 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320mV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320mV - 0.5%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320mV - 0.1%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320mV - 0.3%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320mV - 0.025% +6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Z01-23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v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 năng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VICTOR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1183: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trong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nào sau đây thì không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Khi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quá 6 tháng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Khi không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con d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u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Khi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AC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k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đo sai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ch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hơn</w:t>
      </w:r>
      <w:r>
        <w:rPr>
          <w:rFonts w:ascii="Arial" w:eastAsia="Arial" w:hAnsi="Arial"/>
          <w:sz w:val="20"/>
        </w:rPr>
        <w:t xml:space="preserve"> 1%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1184: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danh sách các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 năng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VICTOR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bao g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m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mã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VC9801, VC890D, VC9806+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VC9802A, VC890D, VC9806+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VC9802A, VC890C, VC9805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VC9802, VC890D, VC9807+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1185: T</w:t>
      </w:r>
      <w:r>
        <w:rPr>
          <w:rFonts w:ascii="Arial" w:eastAsia="Arial" w:hAnsi="Arial"/>
          <w:sz w:val="20"/>
        </w:rPr>
        <w:t>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chính xác (±% of reading + digits)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DC 200V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VC890D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0.5% + 3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0.8% + 10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0.05% + 5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1.0% + 5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Z01-27: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-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Đ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>NG H</w:t>
      </w:r>
      <w:r>
        <w:rPr>
          <w:rFonts w:ascii="Arial" w:eastAsia="Arial" w:hAnsi="Arial"/>
          <w:b/>
          <w:sz w:val="18"/>
        </w:rPr>
        <w:t>Ồ</w:t>
      </w:r>
      <w:r>
        <w:rPr>
          <w:rFonts w:ascii="Arial" w:eastAsia="Arial" w:hAnsi="Arial"/>
          <w:b/>
          <w:sz w:val="18"/>
        </w:rPr>
        <w:t xml:space="preserve"> ĐA CH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C NĂNG K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THU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T S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 xml:space="preserve"> (WELLINK)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1186: Căn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 xml:space="preserve"> đa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(WELLINK)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HL-1100,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DC thang đo 10A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0.8%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1.0%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2.0% +1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1.2% +2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1187: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ngu</w:t>
      </w:r>
      <w:r>
        <w:rPr>
          <w:rFonts w:ascii="Arial" w:eastAsia="Arial" w:hAnsi="Arial"/>
          <w:b/>
          <w:sz w:val="20"/>
        </w:rPr>
        <w:t>ồ</w:t>
      </w:r>
      <w:r>
        <w:rPr>
          <w:rFonts w:ascii="Arial" w:eastAsia="Arial" w:hAnsi="Arial"/>
          <w:b/>
          <w:sz w:val="20"/>
        </w:rPr>
        <w:t>n g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c xu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x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 xml:space="preserve">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đo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l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đâu?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cách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thuy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minh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.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nhà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WELLINK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ISO 9001 qu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ế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khách hàng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1188: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khi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i,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–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nà</w:t>
      </w:r>
      <w:r>
        <w:rPr>
          <w:rFonts w:ascii="Arial" w:eastAsia="Arial" w:hAnsi="Arial"/>
          <w:sz w:val="20"/>
        </w:rPr>
        <w:t>o theo máy đo A18-1?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MMK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QA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Production Control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Maintenance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Z01-5d: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DIGITAL MULTIMETER HP,Agilent,Keysight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1189: ◎ Theo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chung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 xml:space="preserve">u tiêu </w:t>
      </w:r>
      <w:r>
        <w:rPr>
          <w:rFonts w:ascii="Arial" w:eastAsia="Arial" w:hAnsi="Arial"/>
          <w:b/>
          <w:sz w:val="20"/>
        </w:rPr>
        <w:t>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ch</w:t>
      </w:r>
      <w:r>
        <w:rPr>
          <w:rFonts w:ascii="Arial" w:eastAsia="Arial" w:hAnsi="Arial"/>
          <w:b/>
          <w:sz w:val="20"/>
        </w:rPr>
        <w:t>ỉ</w:t>
      </w:r>
      <w:r>
        <w:rPr>
          <w:rFonts w:ascii="Arial" w:eastAsia="Arial" w:hAnsi="Arial"/>
          <w:b/>
          <w:sz w:val="20"/>
        </w:rPr>
        <w:t>nh, khi có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do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ch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ng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đo, nhân viên ho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liên quan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hành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ng b</w:t>
      </w:r>
      <w:r>
        <w:rPr>
          <w:rFonts w:ascii="Arial" w:eastAsia="Arial" w:hAnsi="Arial"/>
          <w:b/>
          <w:sz w:val="20"/>
        </w:rPr>
        <w:t>ắ</w:t>
      </w:r>
      <w:r>
        <w:rPr>
          <w:rFonts w:ascii="Arial" w:eastAsia="Arial" w:hAnsi="Arial"/>
          <w:b/>
          <w:sz w:val="20"/>
        </w:rPr>
        <w:t>t bu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danh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vào máy đo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i xin phép ban BHCL công </w:t>
      </w:r>
      <w:r>
        <w:rPr>
          <w:rFonts w:ascii="Arial" w:eastAsia="Arial" w:hAnsi="Arial"/>
          <w:sz w:val="20"/>
        </w:rPr>
        <w:t>ty chính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i-c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A18-1.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là đ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có.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1190: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máy 3458A trong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DC,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đ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bi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  <w:r>
        <w:rPr>
          <w:rFonts w:ascii="Arial" w:eastAsia="Arial" w:hAnsi="Arial"/>
          <w:sz w:val="20"/>
        </w:rPr>
        <w:t xml:space="preserve"> nào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tuân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khi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S13-2 làm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xem như là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theo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 1000V.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không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xin phép ban BHCL công ty chính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đo.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1191: Theo tiêu </w:t>
      </w:r>
      <w:r>
        <w:rPr>
          <w:rFonts w:ascii="Arial" w:eastAsia="Arial" w:hAnsi="Arial"/>
          <w:sz w:val="20"/>
        </w:rPr>
        <w:t>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Digital Multimeter, khi phát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ngoài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ghi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lý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theo kinh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cá nhân.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qua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đó và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ch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năng có s</w:t>
      </w:r>
      <w:r>
        <w:rPr>
          <w:rFonts w:ascii="Arial" w:eastAsia="Arial" w:hAnsi="Arial"/>
          <w:sz w:val="20"/>
        </w:rPr>
        <w:t>ẵ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nơi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là nhà cung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y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Z02-10 d: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đo hình sóng (GW INSTEK)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1192: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</w:t>
      </w:r>
      <w:r>
        <w:rPr>
          <w:rFonts w:ascii="Arial" w:eastAsia="Arial" w:hAnsi="Arial"/>
          <w:sz w:val="20"/>
        </w:rPr>
        <w:t>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'±5%~9%', thì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nh cho phép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1193: Theo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máy GOS-620,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ph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V/div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1194: ◎ Theo ph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dung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quy cách, khi máy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hình sóng không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thu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c đo (đi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,...) thì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v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Cho phép dùng theo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kh</w:t>
      </w:r>
      <w:r>
        <w:rPr>
          <w:rFonts w:ascii="Arial" w:eastAsia="Arial" w:hAnsi="Arial"/>
          <w:sz w:val="20"/>
        </w:rPr>
        <w:t>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quy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Cho phép dùng cho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máy và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biên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khi có s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phê duy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BHCL.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Z02-13: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</w:t>
      </w:r>
      <w:r>
        <w:rPr>
          <w:rFonts w:ascii="Arial" w:eastAsia="Arial" w:hAnsi="Arial"/>
          <w:b/>
          <w:sz w:val="18"/>
        </w:rPr>
        <w:t xml:space="preserve">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1195: ◎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khuôn thân chính AD-5131A,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dung sai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tín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CAL (2Vp-p ± 2% 1kHz phương hình sóng) cho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TIME/DIV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 2%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 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</w:t>
      </w:r>
      <w:r>
        <w:rPr>
          <w:rFonts w:ascii="Arial" w:eastAsia="Arial" w:hAnsi="Arial"/>
          <w:sz w:val="20"/>
        </w:rPr>
        <w:t xml:space="preserve">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 10%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1196: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máy đo hình sóng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Analog không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đo (đi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sóng cao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ng...), thì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nào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± 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  <w:r>
        <w:rPr>
          <w:rFonts w:ascii="Arial" w:eastAsia="Arial" w:hAnsi="Arial"/>
          <w:sz w:val="20"/>
        </w:rPr>
        <w:t xml:space="preserve"> dung sai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± 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dung sai ± 10%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1197: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quy cách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ch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ng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máy thì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nào công ty chính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a trên </w:t>
      </w:r>
      <w:r>
        <w:rPr>
          <w:rFonts w:ascii="Arial" w:eastAsia="Arial" w:hAnsi="Arial"/>
          <w:sz w:val="20"/>
        </w:rPr>
        <w:t>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No.A18-1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Ban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Ban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Ban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Ban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Z02-15 a: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n sóng</w:t>
      </w:r>
    </w:p>
    <w:p w:rsidR="00BC4941" w:rsidRDefault="00504A41">
      <w:r>
        <w:rPr>
          <w:rFonts w:ascii="Arial" w:eastAsia="Arial" w:hAnsi="Arial"/>
          <w:sz w:val="18"/>
        </w:rPr>
        <w:lastRenderedPageBreak/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1198: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CQ5030-V và CQ5640-V,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 (Phương pháp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2)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0.1Vp-p 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o) 1kHz Sóng sin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0.5Vp-p 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o) 1kHz Sóng hình vuông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C. 1.0Vp-p </w:t>
      </w:r>
      <w:r>
        <w:rPr>
          <w:rFonts w:ascii="Arial" w:eastAsia="Arial" w:hAnsi="Arial"/>
          <w:sz w:val="20"/>
        </w:rPr>
        <w:t>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o) 50Hz Sóng hình vuông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0.5Vp-p (tr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tham kh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o) 10kHz Sóng sin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1199: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nh</w:t>
      </w:r>
      <w:r>
        <w:rPr>
          <w:rFonts w:ascii="Arial" w:eastAsia="Arial" w:hAnsi="Arial"/>
          <w:sz w:val="20"/>
        </w:rPr>
        <w:t>ữ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VOLTS/DIV, TIME/DIV, và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 (tín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VOLTS/DIV, FREQUENCY/DI</w:t>
      </w:r>
      <w:r>
        <w:rPr>
          <w:rFonts w:ascii="Arial" w:eastAsia="Arial" w:hAnsi="Arial"/>
          <w:sz w:val="20"/>
        </w:rPr>
        <w:t>V và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tiêu th</w:t>
      </w:r>
      <w:r>
        <w:rPr>
          <w:rFonts w:ascii="Arial" w:eastAsia="Arial" w:hAnsi="Arial"/>
          <w:sz w:val="20"/>
        </w:rPr>
        <w:t>ụ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TIME/DIV, DC/AC gain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VOLTS/DIV,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y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và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xúc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1200: ◎ Theo B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1 trong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phép,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máy xem hình sóng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analog không có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(đi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…)</w:t>
      </w:r>
      <w:r>
        <w:rPr>
          <w:rFonts w:ascii="Arial" w:eastAsia="Arial" w:hAnsi="Arial"/>
          <w:b/>
          <w:sz w:val="20"/>
        </w:rPr>
        <w:t xml:space="preserve">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trong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±1%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4% thì áp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±3%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±10%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Z02-3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hình sóng Keysight, Agilent (YHP cũ)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1201: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cách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VOLTS/DIV, TIME/DIV,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 (tín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VOLTS/DIV, FREQUENCY/DIV,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TIME/</w:t>
      </w:r>
      <w:r>
        <w:rPr>
          <w:rFonts w:ascii="Arial" w:eastAsia="Arial" w:hAnsi="Arial"/>
          <w:sz w:val="20"/>
        </w:rPr>
        <w:t>DIV, biên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ngu</w:t>
      </w:r>
      <w:r>
        <w:rPr>
          <w:rFonts w:ascii="Arial" w:eastAsia="Arial" w:hAnsi="Arial"/>
          <w:sz w:val="20"/>
        </w:rPr>
        <w:t>ồ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p AC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CAL,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tiêu th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,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lastRenderedPageBreak/>
        <w:t>Câu 1202: Theo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(No.2/3),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các khuôn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DSO-X 2002A / 2012A,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VOLTS/DIV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như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</w:t>
      </w:r>
      <w:r>
        <w:rPr>
          <w:rFonts w:ascii="Arial" w:eastAsia="Arial" w:hAnsi="Arial"/>
          <w:sz w:val="20"/>
        </w:rPr>
        <w:t>1% toàn thang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±2% toàn thang đo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±3% F.S. (≧10mV/div) và ±4% F.S. (&lt;10mV/div)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±1.25%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d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đo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1203: ◎ Theo Bi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1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ghi chú đ</w:t>
      </w:r>
      <w:r>
        <w:rPr>
          <w:rFonts w:ascii="Arial" w:eastAsia="Arial" w:hAnsi="Arial"/>
          <w:b/>
          <w:sz w:val="20"/>
        </w:rPr>
        <w:t>ặ</w:t>
      </w:r>
      <w:r>
        <w:rPr>
          <w:rFonts w:ascii="Arial" w:eastAsia="Arial" w:hAnsi="Arial"/>
          <w:b/>
          <w:sz w:val="20"/>
        </w:rPr>
        <w:t>c bi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t, trong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máy xem hình sóng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analog không có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(đi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 xml:space="preserve">n </w:t>
      </w:r>
      <w:r>
        <w:rPr>
          <w:rFonts w:ascii="Arial" w:eastAsia="Arial" w:hAnsi="Arial"/>
          <w:b/>
          <w:sz w:val="20"/>
        </w:rPr>
        <w:t>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...), n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u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</w:t>
      </w:r>
      <w:r>
        <w:rPr>
          <w:rFonts w:ascii="Arial" w:eastAsia="Arial" w:hAnsi="Arial"/>
          <w:b/>
          <w:sz w:val="20"/>
        </w:rPr>
        <w:t>ằ</w:t>
      </w:r>
      <w:r>
        <w:rPr>
          <w:rFonts w:ascii="Arial" w:eastAsia="Arial" w:hAnsi="Arial"/>
          <w:b/>
          <w:sz w:val="20"/>
        </w:rPr>
        <w:t>m trong kho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</w:t>
      </w:r>
      <w:r>
        <w:rPr>
          <w:rFonts w:ascii="Arial" w:eastAsia="Arial" w:hAnsi="Arial"/>
          <w:b/>
          <w:sz w:val="20"/>
        </w:rPr>
        <w:t>ừ</w:t>
      </w:r>
      <w:r>
        <w:rPr>
          <w:rFonts w:ascii="Arial" w:eastAsia="Arial" w:hAnsi="Arial"/>
          <w:b/>
          <w:sz w:val="20"/>
        </w:rPr>
        <w:t xml:space="preserve"> ±1% đ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4%, thì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áp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Z02-4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hình sóng (IWATSU (Le Croy))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1204: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dung chính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thông qua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VOLTS/DIV, TIME/DIV, và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 (tín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DC và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vào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VOLTS/DIV,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quét và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tiêu th</w:t>
      </w:r>
      <w:r>
        <w:rPr>
          <w:rFonts w:ascii="Arial" w:eastAsia="Arial" w:hAnsi="Arial"/>
          <w:sz w:val="20"/>
        </w:rPr>
        <w:t>ụ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r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xung, biên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và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kháng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ra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1205: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ng lo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máy DS-5400A (dòng s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 DS-5400A), quy cách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chính xác cho h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VOLTS/DIV sau l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đính ngày 2025.02.18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±(0.5% + 0.5% full scale)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±(1.5% + 0.5% full scale)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±2% of full scale +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offset 1.5%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Full scale ±1.5%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1206: Trong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 máy xem hình sóng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analog không có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đo (đi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áp,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...) và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±5%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±9%, thì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phép 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Z02-7 e: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phán đ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>nh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hình són</w:t>
      </w:r>
      <w:r>
        <w:rPr>
          <w:rFonts w:ascii="Arial" w:eastAsia="Arial" w:hAnsi="Arial"/>
          <w:b/>
          <w:sz w:val="18"/>
        </w:rPr>
        <w:t>g (Tektronics (Sony cũ/ tektronics)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1207: ◎ Trư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h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p máy xem hình sóng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analog không có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đo (đi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áp, t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…),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x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lý v</w:t>
      </w:r>
      <w:r>
        <w:rPr>
          <w:rFonts w:ascii="Arial" w:eastAsia="Arial" w:hAnsi="Arial"/>
          <w:b/>
          <w:sz w:val="20"/>
        </w:rPr>
        <w:t>ề</w:t>
      </w:r>
      <w:r>
        <w:rPr>
          <w:rFonts w:ascii="Arial" w:eastAsia="Arial" w:hAnsi="Arial"/>
          <w:b/>
          <w:sz w:val="20"/>
        </w:rPr>
        <w:t xml:space="preserve">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phán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cho phép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và b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qua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đó.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phép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sai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±20% trong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h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p.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Đo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ngoài trư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khi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1208: Theo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1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'Tr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phép',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n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m trong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±1%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±4%,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cho phép s</w:t>
      </w:r>
      <w:r>
        <w:rPr>
          <w:rFonts w:ascii="Arial" w:eastAsia="Arial" w:hAnsi="Arial"/>
          <w:sz w:val="20"/>
        </w:rPr>
        <w:t>ẽ</w:t>
      </w:r>
      <w:r>
        <w:rPr>
          <w:rFonts w:ascii="Arial" w:eastAsia="Arial" w:hAnsi="Arial"/>
          <w:sz w:val="20"/>
        </w:rPr>
        <w:t xml:space="preserve">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±1%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±5%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±10%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Theo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1209: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phán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hình sóng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qua các 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V/div, Tim</w:t>
      </w:r>
      <w:r>
        <w:rPr>
          <w:rFonts w:ascii="Arial" w:eastAsia="Arial" w:hAnsi="Arial"/>
          <w:sz w:val="20"/>
        </w:rPr>
        <w:t>e/div và 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ra (tín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CAL).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dòng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n,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áp DC và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cao t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ngo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quan,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và kích thư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c máy.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ho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và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ng.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Z03-14 b: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</w:t>
      </w:r>
      <w:r>
        <w:rPr>
          <w:rFonts w:ascii="Arial" w:eastAsia="Arial" w:hAnsi="Arial"/>
          <w:b/>
          <w:sz w:val="18"/>
        </w:rPr>
        <w:t>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- S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(full scale 30kg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xu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1210: Căn c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 xml:space="preserve"> vào bi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phát hành -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chính,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JS-30D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vào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vào ngày tháng năm nào</w:t>
      </w:r>
      <w:r>
        <w:rPr>
          <w:rFonts w:ascii="Arial" w:eastAsia="Arial" w:hAnsi="Arial"/>
          <w:sz w:val="20"/>
        </w:rPr>
        <w:t xml:space="preserve"> theo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Phòng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JS Itadaki Yuubyou?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A. 2011.09.01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2015.06.05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2015.08.07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2016.01.01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1211: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khi có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s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do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m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>u, nhân viên ph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trách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</w:t>
      </w:r>
      <w:r>
        <w:rPr>
          <w:rFonts w:ascii="Arial" w:eastAsia="Arial" w:hAnsi="Arial"/>
          <w:b/>
          <w:sz w:val="20"/>
        </w:rPr>
        <w:t>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vào danh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cá nhân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Ban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công ty chính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chính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No.A18-1.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phòng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là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u cũ </w:t>
      </w:r>
      <w:r>
        <w:rPr>
          <w:rFonts w:ascii="Arial" w:eastAsia="Arial" w:hAnsi="Arial"/>
          <w:sz w:val="20"/>
        </w:rPr>
        <w:t>b</w:t>
      </w:r>
      <w:r>
        <w:rPr>
          <w:rFonts w:ascii="Arial" w:eastAsia="Arial" w:hAnsi="Arial"/>
          <w:sz w:val="20"/>
        </w:rPr>
        <w:t>ằ</w:t>
      </w:r>
      <w:r>
        <w:rPr>
          <w:rFonts w:ascii="Arial" w:eastAsia="Arial" w:hAnsi="Arial"/>
          <w:sz w:val="20"/>
        </w:rPr>
        <w:t>ng bút đ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và ký xác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1212: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máy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JS-15D,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(e)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6Kg,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15Kg,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30Kg,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10g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3Kg,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1g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Z03-2: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kê s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(full scale 30kg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xu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b/>
          <w:sz w:val="20"/>
        </w:rPr>
        <w:t>Câu 1213: ◎ Theo l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ch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ban hành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đính</w:t>
      </w:r>
      <w:r>
        <w:rPr>
          <w:rFonts w:ascii="Arial" w:eastAsia="Arial" w:hAnsi="Arial"/>
          <w:b/>
          <w:sz w:val="20"/>
        </w:rPr>
        <w:t xml:space="preserve"> 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y b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,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th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th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DC-180 và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đính t</w:t>
      </w:r>
      <w:r>
        <w:rPr>
          <w:rFonts w:ascii="Arial" w:eastAsia="Arial" w:hAnsi="Arial"/>
          <w:b/>
          <w:sz w:val="20"/>
        </w:rPr>
        <w:t>ỷ</w:t>
      </w:r>
      <w:r>
        <w:rPr>
          <w:rFonts w:ascii="Arial" w:eastAsia="Arial" w:hAnsi="Arial"/>
          <w:b/>
          <w:sz w:val="20"/>
        </w:rPr>
        <w:t xml:space="preserve"> l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,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đo t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thi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DL-530L (DL-530L/DS-530L)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vào th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i gian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2011.09.01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2016.10.31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2018.01.25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2020.03.12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1214: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nh-đi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ba</w:t>
      </w:r>
      <w:r>
        <w:rPr>
          <w:rFonts w:ascii="Arial" w:eastAsia="Arial" w:hAnsi="Arial"/>
          <w:sz w:val="20"/>
        </w:rPr>
        <w:t>n BHCL, mã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đo đ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ban hành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DC-600 là gì?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№A15-1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№A18-1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C. №Z585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№B20-2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1215: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th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DC-8000 do Teraoka Seiko ch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o,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(d) và t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l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 xml:space="preserve"> (e) tương 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ng là bao nh</w:t>
      </w:r>
      <w:r>
        <w:rPr>
          <w:rFonts w:ascii="Arial" w:eastAsia="Arial" w:hAnsi="Arial"/>
          <w:sz w:val="20"/>
        </w:rPr>
        <w:t>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 = 0.1g, e =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 = 0.5g, e =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 = 1g, e = 10g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 = 2g, e = 10g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Z03-20: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 -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ng sĩ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máy đo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( Full scale t</w:t>
      </w:r>
      <w:r>
        <w:rPr>
          <w:rFonts w:ascii="Arial" w:eastAsia="Arial" w:hAnsi="Arial"/>
          <w:b/>
          <w:sz w:val="18"/>
        </w:rPr>
        <w:t>ừ</w:t>
      </w:r>
      <w:r>
        <w:rPr>
          <w:rFonts w:ascii="Arial" w:eastAsia="Arial" w:hAnsi="Arial"/>
          <w:b/>
          <w:sz w:val="18"/>
        </w:rPr>
        <w:t xml:space="preserve"> 30kg tr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xu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 ) Rokuwa (LUHO)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1216: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vào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và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khuôn NW-1.2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t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1.2 kg,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0.1 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1.2 kg,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 xml:space="preserve">t 1 </w:t>
      </w:r>
      <w:r>
        <w:rPr>
          <w:rFonts w:ascii="Arial" w:eastAsia="Arial" w:hAnsi="Arial"/>
          <w:sz w:val="20"/>
        </w:rPr>
        <w:t>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30 kg,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0.1 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1.0 kg,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c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0.5 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1217: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n, máy đo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hãng Rokuwa (LUHO) có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Full scale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kho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10kg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20kg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3</w:t>
      </w:r>
      <w:r>
        <w:rPr>
          <w:rFonts w:ascii="Arial" w:eastAsia="Arial" w:hAnsi="Arial"/>
          <w:sz w:val="20"/>
        </w:rPr>
        <w:t>0kg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50kg tr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 xml:space="preserve"> xu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1218: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chú ý t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i n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>i dung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n, khi có vi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c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sĩ d</w:t>
      </w:r>
      <w:r>
        <w:rPr>
          <w:rFonts w:ascii="Arial" w:eastAsia="Arial" w:hAnsi="Arial"/>
          <w:b/>
          <w:sz w:val="20"/>
        </w:rPr>
        <w:t>ạ</w:t>
      </w:r>
      <w:r>
        <w:rPr>
          <w:rFonts w:ascii="Arial" w:eastAsia="Arial" w:hAnsi="Arial"/>
          <w:b/>
          <w:sz w:val="20"/>
        </w:rPr>
        <w:t>ng do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khuôn thì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yêu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u b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ph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n nào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công ty ti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n hành ban hành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- c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đính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theo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s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A. </w:t>
      </w:r>
      <w:r>
        <w:rPr>
          <w:rFonts w:ascii="Arial" w:eastAsia="Arial" w:hAnsi="Arial"/>
          <w:sz w:val="20"/>
        </w:rPr>
        <w:t>Ban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A18-1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Ban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Z03-20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Phòng K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Thu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B12-5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Ban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theo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No. C05-2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Z03-21: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TIÊU CHU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N HI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-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 xml:space="preserve">M </w:t>
      </w:r>
      <w:r>
        <w:rPr>
          <w:rFonts w:ascii="Arial" w:eastAsia="Arial" w:hAnsi="Arial"/>
          <w:b/>
          <w:sz w:val="18"/>
        </w:rPr>
        <w:t>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MÁY ĐO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1219: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danh sách quy cách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(t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ng th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 xml:space="preserve">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30kg)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lo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máy đo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CS-1000S, CS-2000S, CS-5000S, CS-10KS, CS-20KS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CS-500S, CS-1000S, CS-2000S, CS-5</w:t>
      </w:r>
      <w:r>
        <w:rPr>
          <w:rFonts w:ascii="Arial" w:eastAsia="Arial" w:hAnsi="Arial"/>
          <w:sz w:val="20"/>
        </w:rPr>
        <w:t>000S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CS-10KS, CS-20KS, CS-30KS, CS-50KS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các dòng máy cân đi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trên th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1220: Thông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cân n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ng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đa và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(d)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máy đo CS-5000S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1,000g và 0.5g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2,000g và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5,000g và 2g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 xml:space="preserve">D. 10kg và </w:t>
      </w:r>
      <w:r>
        <w:rPr>
          <w:rFonts w:ascii="Arial" w:eastAsia="Arial" w:hAnsi="Arial"/>
          <w:sz w:val="20"/>
        </w:rPr>
        <w:t>0.005kg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1221: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các đi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chú ý, khi mu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quy cách do b</w:t>
      </w:r>
      <w:r>
        <w:rPr>
          <w:rFonts w:ascii="Arial" w:eastAsia="Arial" w:hAnsi="Arial"/>
          <w:b/>
          <w:sz w:val="20"/>
        </w:rPr>
        <w:t>ổ</w:t>
      </w:r>
      <w:r>
        <w:rPr>
          <w:rFonts w:ascii="Arial" w:eastAsia="Arial" w:hAnsi="Arial"/>
          <w:b/>
          <w:sz w:val="20"/>
        </w:rPr>
        <w:t xml:space="preserve"> sung máy m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i, nhân viên ph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i tuân th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 xml:space="preserve">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>nh nào sau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thêm vào danh sách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cá nhân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xin phép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BHCL công ty chính v</w:t>
      </w:r>
      <w:r>
        <w:rPr>
          <w:rFonts w:ascii="Arial" w:eastAsia="Arial" w:hAnsi="Arial"/>
          <w:sz w:val="20"/>
        </w:rPr>
        <w:t>ề</w:t>
      </w:r>
      <w:r>
        <w:rPr>
          <w:rFonts w:ascii="Arial" w:eastAsia="Arial" w:hAnsi="Arial"/>
          <w:sz w:val="20"/>
        </w:rPr>
        <w:t xml:space="preserve"> ban hành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i,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</w:t>
      </w:r>
      <w:r>
        <w:rPr>
          <w:rFonts w:ascii="Arial" w:eastAsia="Arial" w:hAnsi="Arial"/>
          <w:sz w:val="20"/>
        </w:rPr>
        <w:t>ính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theo máy đo NoA18-1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báo cáo trư</w:t>
      </w:r>
      <w:r>
        <w:rPr>
          <w:rFonts w:ascii="Arial" w:eastAsia="Arial" w:hAnsi="Arial"/>
          <w:sz w:val="20"/>
        </w:rPr>
        <w:t>ở</w:t>
      </w:r>
      <w:r>
        <w:rPr>
          <w:rFonts w:ascii="Arial" w:eastAsia="Arial" w:hAnsi="Arial"/>
          <w:sz w:val="20"/>
        </w:rPr>
        <w:t>ng nhóm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xu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là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 xml:space="preserve"> 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cũ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phê duy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Z03-22: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Bi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u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t kê s</w:t>
      </w:r>
      <w:r>
        <w:rPr>
          <w:rFonts w:ascii="Arial" w:eastAsia="Arial" w:hAnsi="Arial"/>
          <w:b/>
          <w:sz w:val="18"/>
        </w:rPr>
        <w:t>ỹ</w:t>
      </w:r>
      <w:r>
        <w:rPr>
          <w:rFonts w:ascii="Arial" w:eastAsia="Arial" w:hAnsi="Arial"/>
          <w:b/>
          <w:sz w:val="18"/>
        </w:rPr>
        <w:t xml:space="preserve"> d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ng máy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lư</w:t>
      </w:r>
      <w:r>
        <w:rPr>
          <w:rFonts w:ascii="Arial" w:eastAsia="Arial" w:hAnsi="Arial"/>
          <w:b/>
          <w:sz w:val="18"/>
        </w:rPr>
        <w:t>ợ</w:t>
      </w:r>
      <w:r>
        <w:rPr>
          <w:rFonts w:ascii="Arial" w:eastAsia="Arial" w:hAnsi="Arial"/>
          <w:b/>
          <w:sz w:val="18"/>
        </w:rPr>
        <w:t>ng (full scale 30kg t</w:t>
      </w:r>
      <w:r>
        <w:rPr>
          <w:rFonts w:ascii="Arial" w:eastAsia="Arial" w:hAnsi="Arial"/>
          <w:b/>
          <w:sz w:val="18"/>
        </w:rPr>
        <w:t>r</w:t>
      </w:r>
      <w:r>
        <w:rPr>
          <w:rFonts w:ascii="Arial" w:eastAsia="Arial" w:hAnsi="Arial"/>
          <w:b/>
          <w:sz w:val="18"/>
        </w:rPr>
        <w:t>ở</w:t>
      </w:r>
      <w:r>
        <w:rPr>
          <w:rFonts w:ascii="Arial" w:eastAsia="Arial" w:hAnsi="Arial"/>
          <w:b/>
          <w:sz w:val="18"/>
        </w:rPr>
        <w:t xml:space="preserve"> xu</w:t>
      </w:r>
      <w:r>
        <w:rPr>
          <w:rFonts w:ascii="Arial" w:eastAsia="Arial" w:hAnsi="Arial"/>
          <w:b/>
          <w:sz w:val="18"/>
        </w:rPr>
        <w:t>ố</w:t>
      </w:r>
      <w:r>
        <w:rPr>
          <w:rFonts w:ascii="Arial" w:eastAsia="Arial" w:hAnsi="Arial"/>
          <w:b/>
          <w:sz w:val="18"/>
        </w:rPr>
        <w:t>ng)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1222: Theo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'H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m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chú ý', khi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s</w:t>
      </w:r>
      <w:r>
        <w:rPr>
          <w:rFonts w:ascii="Arial" w:eastAsia="Arial" w:hAnsi="Arial"/>
          <w:sz w:val="20"/>
        </w:rPr>
        <w:t>ỹ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ng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u, nhân viên ph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trách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 gì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phòng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hành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công ty chính?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thông báo mi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ng cho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n lý </w:t>
      </w:r>
      <w:r>
        <w:rPr>
          <w:rFonts w:ascii="Arial" w:eastAsia="Arial" w:hAnsi="Arial"/>
          <w:sz w:val="20"/>
        </w:rPr>
        <w:t>tr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c ti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p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đơn c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đính và ban hành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theo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 xml:space="preserve"> №A18-1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danh sách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mà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p đơn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lastRenderedPageBreak/>
        <w:t>D. Ch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n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đánh giá hàng năm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làm th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 xml:space="preserve"> t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c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1223: Đ</w:t>
      </w:r>
      <w:r>
        <w:rPr>
          <w:rFonts w:ascii="Arial" w:eastAsia="Arial" w:hAnsi="Arial"/>
          <w:sz w:val="20"/>
        </w:rPr>
        <w:t>ố</w:t>
      </w:r>
      <w:r>
        <w:rPr>
          <w:rFonts w:ascii="Arial" w:eastAsia="Arial" w:hAnsi="Arial"/>
          <w:sz w:val="20"/>
        </w:rPr>
        <w:t>i v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máy đo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ng ALC-30, </w:t>
      </w:r>
      <w:r>
        <w:rPr>
          <w:rFonts w:ascii="Arial" w:eastAsia="Arial" w:hAnsi="Arial"/>
          <w:sz w:val="20"/>
        </w:rPr>
        <w:t>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và v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ch chia (e)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quy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d = 0.5g, e =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d = 1g, e = 10g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d = 0.1g, e = 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d = 1g, e = 1g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1224: ◎ Theo tài li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u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k</w:t>
      </w:r>
      <w:r>
        <w:rPr>
          <w:rFonts w:ascii="Arial" w:eastAsia="Arial" w:hAnsi="Arial"/>
          <w:b/>
          <w:sz w:val="20"/>
        </w:rPr>
        <w:t>ỹ</w:t>
      </w:r>
      <w:r>
        <w:rPr>
          <w:rFonts w:ascii="Arial" w:eastAsia="Arial" w:hAnsi="Arial"/>
          <w:b/>
          <w:sz w:val="20"/>
        </w:rPr>
        <w:t xml:space="preserve"> thu</w:t>
      </w:r>
      <w:r>
        <w:rPr>
          <w:rFonts w:ascii="Arial" w:eastAsia="Arial" w:hAnsi="Arial"/>
          <w:b/>
          <w:sz w:val="20"/>
        </w:rPr>
        <w:t>ậ</w:t>
      </w:r>
      <w:r>
        <w:rPr>
          <w:rFonts w:ascii="Arial" w:eastAsia="Arial" w:hAnsi="Arial"/>
          <w:b/>
          <w:sz w:val="20"/>
        </w:rPr>
        <w:t>t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máy đo Z03-22 (Đi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t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Shinkou VIBRA),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u m</w:t>
      </w:r>
      <w:r>
        <w:rPr>
          <w:rFonts w:ascii="Arial" w:eastAsia="Arial" w:hAnsi="Arial"/>
          <w:b/>
          <w:sz w:val="20"/>
        </w:rPr>
        <w:t>ẫ</w:t>
      </w:r>
      <w:r>
        <w:rPr>
          <w:rFonts w:ascii="Arial" w:eastAsia="Arial" w:hAnsi="Arial"/>
          <w:b/>
          <w:sz w:val="20"/>
        </w:rPr>
        <w:t xml:space="preserve">u </w:t>
      </w:r>
      <w:r>
        <w:rPr>
          <w:rFonts w:ascii="Arial" w:eastAsia="Arial" w:hAnsi="Arial"/>
          <w:b/>
          <w:sz w:val="20"/>
        </w:rPr>
        <w:t>ALC-1.5, tr</w:t>
      </w:r>
      <w:r>
        <w:rPr>
          <w:rFonts w:ascii="Arial" w:eastAsia="Arial" w:hAnsi="Arial"/>
          <w:b/>
          <w:sz w:val="20"/>
        </w:rPr>
        <w:t>ọ</w:t>
      </w:r>
      <w:r>
        <w:rPr>
          <w:rFonts w:ascii="Arial" w:eastAsia="Arial" w:hAnsi="Arial"/>
          <w:b/>
          <w:sz w:val="20"/>
        </w:rPr>
        <w:t>ng lư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ng l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n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và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chia nh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 xml:space="preserve"> nh</w:t>
      </w:r>
      <w:r>
        <w:rPr>
          <w:rFonts w:ascii="Arial" w:eastAsia="Arial" w:hAnsi="Arial"/>
          <w:b/>
          <w:sz w:val="20"/>
        </w:rPr>
        <w:t>ấ</w:t>
      </w:r>
      <w:r>
        <w:rPr>
          <w:rFonts w:ascii="Arial" w:eastAsia="Arial" w:hAnsi="Arial"/>
          <w:b/>
          <w:sz w:val="20"/>
        </w:rPr>
        <w:t>t (d) là bao nhiêu?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1.5kg,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0.05g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3kg,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0.1g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1.5kg,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0.1</w:t>
      </w:r>
      <w:r>
        <w:rPr>
          <w:rFonts w:ascii="Arial" w:eastAsia="Arial" w:hAnsi="Arial"/>
          <w:sz w:val="20"/>
        </w:rPr>
        <w:t>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Tr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ng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 l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n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6kg,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chia nh</w:t>
      </w:r>
      <w:r>
        <w:rPr>
          <w:rFonts w:ascii="Arial" w:eastAsia="Arial" w:hAnsi="Arial"/>
          <w:sz w:val="20"/>
        </w:rPr>
        <w:t>ỏ</w:t>
      </w:r>
      <w:r>
        <w:rPr>
          <w:rFonts w:ascii="Arial" w:eastAsia="Arial" w:hAnsi="Arial"/>
          <w:sz w:val="20"/>
        </w:rPr>
        <w:t xml:space="preserve"> nh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(d) 0.2g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Z04-1: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ki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Mitutoyo (Quy cách s</w:t>
      </w:r>
      <w:r>
        <w:rPr>
          <w:rFonts w:ascii="Arial" w:eastAsia="Arial" w:hAnsi="Arial"/>
          <w:b/>
          <w:sz w:val="18"/>
        </w:rPr>
        <w:t>ả</w:t>
      </w:r>
      <w:r>
        <w:rPr>
          <w:rFonts w:ascii="Arial" w:eastAsia="Arial" w:hAnsi="Arial"/>
          <w:b/>
          <w:sz w:val="18"/>
        </w:rPr>
        <w:t>n ph</w:t>
      </w:r>
      <w:r>
        <w:rPr>
          <w:rFonts w:ascii="Arial" w:eastAsia="Arial" w:hAnsi="Arial"/>
          <w:b/>
          <w:sz w:val="18"/>
        </w:rPr>
        <w:t>ẩ</w:t>
      </w:r>
      <w:r>
        <w:rPr>
          <w:rFonts w:ascii="Arial" w:eastAsia="Arial" w:hAnsi="Arial"/>
          <w:b/>
          <w:sz w:val="18"/>
        </w:rPr>
        <w:t>m m</w:t>
      </w:r>
      <w:r>
        <w:rPr>
          <w:rFonts w:ascii="Arial" w:eastAsia="Arial" w:hAnsi="Arial"/>
          <w:b/>
          <w:sz w:val="18"/>
        </w:rPr>
        <w:t>ớ</w:t>
      </w:r>
      <w:r>
        <w:rPr>
          <w:rFonts w:ascii="Arial" w:eastAsia="Arial" w:hAnsi="Arial"/>
          <w:b/>
          <w:sz w:val="18"/>
        </w:rPr>
        <w:t>i)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1225: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Z04-1,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</w:t>
      </w:r>
      <w:r>
        <w:rPr>
          <w:rFonts w:ascii="Arial" w:eastAsia="Arial" w:hAnsi="Arial"/>
          <w:sz w:val="20"/>
        </w:rPr>
        <w:t xml:space="preserve">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quy cách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(MSS-201)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áp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cho các Sheet No. nào dư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đây?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516-1, 516-4, 516-5, 518-1, 518-4, 518-6, 518-7, 536-1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516-1, 517-2, 518-1, 519-3, 536-2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515-1, 516-2, 518-3, 535-1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516-1, 516-2, 516-3, 518-1, 518-2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 xml:space="preserve">Câu </w:t>
      </w:r>
      <w:r>
        <w:rPr>
          <w:rFonts w:ascii="Arial" w:eastAsia="Arial" w:hAnsi="Arial"/>
          <w:sz w:val="20"/>
        </w:rPr>
        <w:t>1226: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mô t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 xml:space="preserve"> 'Quy cách ki</w:t>
      </w:r>
      <w:r>
        <w:rPr>
          <w:rFonts w:ascii="Arial" w:eastAsia="Arial" w:hAnsi="Arial"/>
          <w:sz w:val="20"/>
        </w:rPr>
        <w:t>ể</w:t>
      </w:r>
      <w:r>
        <w:rPr>
          <w:rFonts w:ascii="Arial" w:eastAsia="Arial" w:hAnsi="Arial"/>
          <w:sz w:val="20"/>
        </w:rPr>
        <w:t>m tra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Mitutoyo (quy cách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i)' này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c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nh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t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khi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n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i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công ty MAB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k</w:t>
      </w:r>
      <w:r>
        <w:rPr>
          <w:rFonts w:ascii="Arial" w:eastAsia="Arial" w:hAnsi="Arial"/>
          <w:sz w:val="20"/>
        </w:rPr>
        <w:t>ỳ</w:t>
      </w:r>
      <w:r>
        <w:rPr>
          <w:rFonts w:ascii="Arial" w:eastAsia="Arial" w:hAnsi="Arial"/>
          <w:sz w:val="20"/>
        </w:rPr>
        <w:t xml:space="preserve"> 6 tháng m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theo l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ch đánh giá ch</w:t>
      </w:r>
      <w:r>
        <w:rPr>
          <w:rFonts w:ascii="Arial" w:eastAsia="Arial" w:hAnsi="Arial"/>
          <w:sz w:val="20"/>
        </w:rPr>
        <w:t>ấ</w:t>
      </w:r>
      <w:r>
        <w:rPr>
          <w:rFonts w:ascii="Arial" w:eastAsia="Arial" w:hAnsi="Arial"/>
          <w:sz w:val="20"/>
        </w:rPr>
        <w:t>t lư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ng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M</w:t>
      </w:r>
      <w:r>
        <w:rPr>
          <w:rFonts w:ascii="Arial" w:eastAsia="Arial" w:hAnsi="Arial"/>
          <w:sz w:val="20"/>
        </w:rPr>
        <w:t>ỗ</w:t>
      </w:r>
      <w:r>
        <w:rPr>
          <w:rFonts w:ascii="Arial" w:eastAsia="Arial" w:hAnsi="Arial"/>
          <w:sz w:val="20"/>
        </w:rPr>
        <w:t>i kh</w:t>
      </w:r>
      <w:r>
        <w:rPr>
          <w:rFonts w:ascii="Arial" w:eastAsia="Arial" w:hAnsi="Arial"/>
          <w:sz w:val="20"/>
        </w:rPr>
        <w:t>i quy cách Mitutoyo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Khi có thông báo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mua hàng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lastRenderedPageBreak/>
        <w:t>Câu 1227: ◎ Trong quá trình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c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 xml:space="preserve"> đo theo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MSS-201, nhi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t đ</w:t>
      </w:r>
      <w:r>
        <w:rPr>
          <w:rFonts w:ascii="Arial" w:eastAsia="Arial" w:hAnsi="Arial"/>
          <w:b/>
          <w:sz w:val="20"/>
        </w:rPr>
        <w:t>ộ</w:t>
      </w:r>
      <w:r>
        <w:rPr>
          <w:rFonts w:ascii="Arial" w:eastAsia="Arial" w:hAnsi="Arial"/>
          <w:b/>
          <w:sz w:val="20"/>
        </w:rPr>
        <w:t xml:space="preserve">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đư</w:t>
      </w:r>
      <w:r>
        <w:rPr>
          <w:rFonts w:ascii="Arial" w:eastAsia="Arial" w:hAnsi="Arial"/>
          <w:b/>
          <w:sz w:val="20"/>
        </w:rPr>
        <w:t>ợ</w:t>
      </w:r>
      <w:r>
        <w:rPr>
          <w:rFonts w:ascii="Arial" w:eastAsia="Arial" w:hAnsi="Arial"/>
          <w:b/>
          <w:sz w:val="20"/>
        </w:rPr>
        <w:t>c quy đ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nh 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m</w:t>
      </w:r>
      <w:r>
        <w:rPr>
          <w:rFonts w:ascii="Arial" w:eastAsia="Arial" w:hAnsi="Arial"/>
          <w:b/>
          <w:sz w:val="20"/>
        </w:rPr>
        <w:t>ứ</w:t>
      </w:r>
      <w:r>
        <w:rPr>
          <w:rFonts w:ascii="Arial" w:eastAsia="Arial" w:hAnsi="Arial"/>
          <w:b/>
          <w:sz w:val="20"/>
        </w:rPr>
        <w:t>c nào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làm cơ s</w:t>
      </w:r>
      <w:r>
        <w:rPr>
          <w:rFonts w:ascii="Arial" w:eastAsia="Arial" w:hAnsi="Arial"/>
          <w:b/>
          <w:sz w:val="20"/>
        </w:rPr>
        <w:t>ở</w:t>
      </w:r>
      <w:r>
        <w:rPr>
          <w:rFonts w:ascii="Arial" w:eastAsia="Arial" w:hAnsi="Arial"/>
          <w:b/>
          <w:sz w:val="20"/>
        </w:rPr>
        <w:t xml:space="preserve"> cho các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quy cách?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phòng 25°C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môi trư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18°C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20°C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23°C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18"/>
        </w:rPr>
        <w:t>Ph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n Z04-2: Liên quan tài li</w:t>
      </w:r>
      <w:r>
        <w:rPr>
          <w:rFonts w:ascii="Arial" w:eastAsia="Arial" w:hAnsi="Arial"/>
          <w:b/>
          <w:sz w:val="18"/>
        </w:rPr>
        <w:t>ệ</w:t>
      </w:r>
      <w:r>
        <w:rPr>
          <w:rFonts w:ascii="Arial" w:eastAsia="Arial" w:hAnsi="Arial"/>
          <w:b/>
          <w:sz w:val="18"/>
        </w:rPr>
        <w:t>u: Quy cách ch</w:t>
      </w:r>
      <w:r>
        <w:rPr>
          <w:rFonts w:ascii="Arial" w:eastAsia="Arial" w:hAnsi="Arial"/>
          <w:b/>
          <w:sz w:val="18"/>
        </w:rPr>
        <w:t>ỉ</w:t>
      </w:r>
      <w:r>
        <w:rPr>
          <w:rFonts w:ascii="Arial" w:eastAsia="Arial" w:hAnsi="Arial"/>
          <w:b/>
          <w:sz w:val="18"/>
        </w:rPr>
        <w:t>nh s</w:t>
      </w:r>
      <w:r>
        <w:rPr>
          <w:rFonts w:ascii="Arial" w:eastAsia="Arial" w:hAnsi="Arial"/>
          <w:b/>
          <w:sz w:val="18"/>
        </w:rPr>
        <w:t>ử</w:t>
      </w:r>
      <w:r>
        <w:rPr>
          <w:rFonts w:ascii="Arial" w:eastAsia="Arial" w:hAnsi="Arial"/>
          <w:b/>
          <w:sz w:val="18"/>
        </w:rPr>
        <w:t>a d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>ng c</w:t>
      </w:r>
      <w:r>
        <w:rPr>
          <w:rFonts w:ascii="Arial" w:eastAsia="Arial" w:hAnsi="Arial"/>
          <w:b/>
          <w:sz w:val="18"/>
        </w:rPr>
        <w:t>ụ</w:t>
      </w:r>
      <w:r>
        <w:rPr>
          <w:rFonts w:ascii="Arial" w:eastAsia="Arial" w:hAnsi="Arial"/>
          <w:b/>
          <w:sz w:val="18"/>
        </w:rPr>
        <w:t xml:space="preserve"> đo lư</w:t>
      </w:r>
      <w:r>
        <w:rPr>
          <w:rFonts w:ascii="Arial" w:eastAsia="Arial" w:hAnsi="Arial"/>
          <w:b/>
          <w:sz w:val="18"/>
        </w:rPr>
        <w:t>ờ</w:t>
      </w:r>
      <w:r>
        <w:rPr>
          <w:rFonts w:ascii="Arial" w:eastAsia="Arial" w:hAnsi="Arial"/>
          <w:b/>
          <w:sz w:val="18"/>
        </w:rPr>
        <w:t>ng Mitutoyo</w:t>
      </w:r>
    </w:p>
    <w:p w:rsidR="00BC4941" w:rsidRDefault="00504A41">
      <w:r>
        <w:rPr>
          <w:rFonts w:ascii="Arial" w:eastAsia="Arial" w:hAnsi="Arial"/>
          <w:sz w:val="18"/>
        </w:rPr>
        <w:t>Đối tượng test: Nhân viên hiệu chỉnh</w:t>
      </w:r>
    </w:p>
    <w:p w:rsidR="00BC4941" w:rsidRDefault="00504A41">
      <w:r>
        <w:rPr>
          <w:rFonts w:ascii="Arial" w:eastAsia="Arial" w:hAnsi="Arial"/>
          <w:sz w:val="20"/>
        </w:rPr>
        <w:t>Câu 1228: Các giá tr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quy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ghi trong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(như trong MSS-202) đư</w:t>
      </w:r>
      <w:r>
        <w:rPr>
          <w:rFonts w:ascii="Arial" w:eastAsia="Arial" w:hAnsi="Arial"/>
          <w:sz w:val="20"/>
        </w:rPr>
        <w:t>ợ</w:t>
      </w:r>
      <w:r>
        <w:rPr>
          <w:rFonts w:ascii="Arial" w:eastAsia="Arial" w:hAnsi="Arial"/>
          <w:sz w:val="20"/>
        </w:rPr>
        <w:t>c d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>a trên m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 nhi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tiêu chu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n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15°C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20°C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25°C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30°C</w:t>
      </w:r>
    </w:p>
    <w:p w:rsidR="00BC4941" w:rsidRDefault="00BC4941"/>
    <w:p w:rsidR="00BC4941" w:rsidRDefault="00504A41">
      <w:r>
        <w:rPr>
          <w:rFonts w:ascii="Arial" w:eastAsia="Arial" w:hAnsi="Arial"/>
          <w:b/>
          <w:sz w:val="20"/>
        </w:rPr>
        <w:t>Câu 1229: ◎ Theo m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c 2 '</w:t>
      </w:r>
      <w:r>
        <w:rPr>
          <w:rFonts w:ascii="Arial" w:eastAsia="Arial" w:hAnsi="Arial"/>
          <w:b/>
          <w:sz w:val="20"/>
        </w:rPr>
        <w:t>この規格をご利用にあたって</w:t>
      </w:r>
      <w:r>
        <w:rPr>
          <w:rFonts w:ascii="Arial" w:eastAsia="Arial" w:hAnsi="Arial"/>
          <w:b/>
          <w:sz w:val="20"/>
        </w:rPr>
        <w:t>' c</w:t>
      </w:r>
      <w:r>
        <w:rPr>
          <w:rFonts w:ascii="Arial" w:eastAsia="Arial" w:hAnsi="Arial"/>
          <w:b/>
          <w:sz w:val="20"/>
        </w:rPr>
        <w:t>ủ</w:t>
      </w:r>
      <w:r>
        <w:rPr>
          <w:rFonts w:ascii="Arial" w:eastAsia="Arial" w:hAnsi="Arial"/>
          <w:b/>
          <w:sz w:val="20"/>
        </w:rPr>
        <w:t>a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MSS-202 (trang 3), khi s</w:t>
      </w:r>
      <w:r>
        <w:rPr>
          <w:rFonts w:ascii="Arial" w:eastAsia="Arial" w:hAnsi="Arial"/>
          <w:b/>
          <w:sz w:val="20"/>
        </w:rPr>
        <w:t>ử</w:t>
      </w:r>
      <w:r>
        <w:rPr>
          <w:rFonts w:ascii="Arial" w:eastAsia="Arial" w:hAnsi="Arial"/>
          <w:b/>
          <w:sz w:val="20"/>
        </w:rPr>
        <w:t xml:space="preserve"> d</w:t>
      </w:r>
      <w:r>
        <w:rPr>
          <w:rFonts w:ascii="Arial" w:eastAsia="Arial" w:hAnsi="Arial"/>
          <w:b/>
          <w:sz w:val="20"/>
        </w:rPr>
        <w:t>ụ</w:t>
      </w:r>
      <w:r>
        <w:rPr>
          <w:rFonts w:ascii="Arial" w:eastAsia="Arial" w:hAnsi="Arial"/>
          <w:b/>
          <w:sz w:val="20"/>
        </w:rPr>
        <w:t>ng quy cách đ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 xml:space="preserve"> qu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lý đo lư</w:t>
      </w:r>
      <w:r>
        <w:rPr>
          <w:rFonts w:ascii="Arial" w:eastAsia="Arial" w:hAnsi="Arial"/>
          <w:b/>
          <w:sz w:val="20"/>
        </w:rPr>
        <w:t>ờ</w:t>
      </w:r>
      <w:r>
        <w:rPr>
          <w:rFonts w:ascii="Arial" w:eastAsia="Arial" w:hAnsi="Arial"/>
          <w:b/>
          <w:sz w:val="20"/>
        </w:rPr>
        <w:t>ng đ</w:t>
      </w:r>
      <w:r>
        <w:rPr>
          <w:rFonts w:ascii="Arial" w:eastAsia="Arial" w:hAnsi="Arial"/>
          <w:b/>
          <w:sz w:val="20"/>
        </w:rPr>
        <w:t>ố</w:t>
      </w:r>
      <w:r>
        <w:rPr>
          <w:rFonts w:ascii="Arial" w:eastAsia="Arial" w:hAnsi="Arial"/>
          <w:b/>
          <w:sz w:val="20"/>
        </w:rPr>
        <w:t>i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các thi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>t b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khôn</w:t>
      </w:r>
      <w:r>
        <w:rPr>
          <w:rFonts w:ascii="Arial" w:eastAsia="Arial" w:hAnsi="Arial"/>
          <w:b/>
          <w:sz w:val="20"/>
        </w:rPr>
        <w:t>g có s</w:t>
      </w:r>
      <w:r>
        <w:rPr>
          <w:rFonts w:ascii="Arial" w:eastAsia="Arial" w:hAnsi="Arial"/>
          <w:b/>
          <w:sz w:val="20"/>
        </w:rPr>
        <w:t>ẵ</w:t>
      </w:r>
      <w:r>
        <w:rPr>
          <w:rFonts w:ascii="Arial" w:eastAsia="Arial" w:hAnsi="Arial"/>
          <w:b/>
          <w:sz w:val="20"/>
        </w:rPr>
        <w:t>n b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ng quy cách ki</w:t>
      </w:r>
      <w:r>
        <w:rPr>
          <w:rFonts w:ascii="Arial" w:eastAsia="Arial" w:hAnsi="Arial"/>
          <w:b/>
          <w:sz w:val="20"/>
        </w:rPr>
        <w:t>ể</w:t>
      </w:r>
      <w:r>
        <w:rPr>
          <w:rFonts w:ascii="Arial" w:eastAsia="Arial" w:hAnsi="Arial"/>
          <w:b/>
          <w:sz w:val="20"/>
        </w:rPr>
        <w:t>m tra và không có giá tr</w:t>
      </w:r>
      <w:r>
        <w:rPr>
          <w:rFonts w:ascii="Arial" w:eastAsia="Arial" w:hAnsi="Arial"/>
          <w:b/>
          <w:sz w:val="20"/>
        </w:rPr>
        <w:t>ị</w:t>
      </w:r>
      <w:r>
        <w:rPr>
          <w:rFonts w:ascii="Arial" w:eastAsia="Arial" w:hAnsi="Arial"/>
          <w:b/>
          <w:sz w:val="20"/>
        </w:rPr>
        <w:t xml:space="preserve"> n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l</w:t>
      </w:r>
      <w:r>
        <w:rPr>
          <w:rFonts w:ascii="Arial" w:eastAsia="Arial" w:hAnsi="Arial"/>
          <w:b/>
          <w:sz w:val="20"/>
        </w:rPr>
        <w:t>ỏ</w:t>
      </w:r>
      <w:r>
        <w:rPr>
          <w:rFonts w:ascii="Arial" w:eastAsia="Arial" w:hAnsi="Arial"/>
          <w:b/>
          <w:sz w:val="20"/>
        </w:rPr>
        <w:t>ng so v</w:t>
      </w:r>
      <w:r>
        <w:rPr>
          <w:rFonts w:ascii="Arial" w:eastAsia="Arial" w:hAnsi="Arial"/>
          <w:b/>
          <w:sz w:val="20"/>
        </w:rPr>
        <w:t>ớ</w:t>
      </w:r>
      <w:r>
        <w:rPr>
          <w:rFonts w:ascii="Arial" w:eastAsia="Arial" w:hAnsi="Arial"/>
          <w:b/>
          <w:sz w:val="20"/>
        </w:rPr>
        <w:t>i tiêu chu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n s</w:t>
      </w:r>
      <w:r>
        <w:rPr>
          <w:rFonts w:ascii="Arial" w:eastAsia="Arial" w:hAnsi="Arial"/>
          <w:b/>
          <w:sz w:val="20"/>
        </w:rPr>
        <w:t>ả</w:t>
      </w:r>
      <w:r>
        <w:rPr>
          <w:rFonts w:ascii="Arial" w:eastAsia="Arial" w:hAnsi="Arial"/>
          <w:b/>
          <w:sz w:val="20"/>
        </w:rPr>
        <w:t>n ph</w:t>
      </w:r>
      <w:r>
        <w:rPr>
          <w:rFonts w:ascii="Arial" w:eastAsia="Arial" w:hAnsi="Arial"/>
          <w:b/>
          <w:sz w:val="20"/>
        </w:rPr>
        <w:t>ẩ</w:t>
      </w:r>
      <w:r>
        <w:rPr>
          <w:rFonts w:ascii="Arial" w:eastAsia="Arial" w:hAnsi="Arial"/>
          <w:b/>
          <w:sz w:val="20"/>
        </w:rPr>
        <w:t>m, nhân viên c</w:t>
      </w:r>
      <w:r>
        <w:rPr>
          <w:rFonts w:ascii="Arial" w:eastAsia="Arial" w:hAnsi="Arial"/>
          <w:b/>
          <w:sz w:val="20"/>
        </w:rPr>
        <w:t>ầ</w:t>
      </w:r>
      <w:r>
        <w:rPr>
          <w:rFonts w:ascii="Arial" w:eastAsia="Arial" w:hAnsi="Arial"/>
          <w:b/>
          <w:sz w:val="20"/>
        </w:rPr>
        <w:t>n th</w:t>
      </w:r>
      <w:r>
        <w:rPr>
          <w:rFonts w:ascii="Arial" w:eastAsia="Arial" w:hAnsi="Arial"/>
          <w:b/>
          <w:sz w:val="20"/>
        </w:rPr>
        <w:t>ự</w:t>
      </w:r>
      <w:r>
        <w:rPr>
          <w:rFonts w:ascii="Arial" w:eastAsia="Arial" w:hAnsi="Arial"/>
          <w:b/>
          <w:sz w:val="20"/>
        </w:rPr>
        <w:t>c hi</w:t>
      </w:r>
      <w:r>
        <w:rPr>
          <w:rFonts w:ascii="Arial" w:eastAsia="Arial" w:hAnsi="Arial"/>
          <w:b/>
          <w:sz w:val="20"/>
        </w:rPr>
        <w:t>ệ</w:t>
      </w:r>
      <w:r>
        <w:rPr>
          <w:rFonts w:ascii="Arial" w:eastAsia="Arial" w:hAnsi="Arial"/>
          <w:b/>
          <w:sz w:val="20"/>
        </w:rPr>
        <w:t>n như th</w:t>
      </w:r>
      <w:r>
        <w:rPr>
          <w:rFonts w:ascii="Arial" w:eastAsia="Arial" w:hAnsi="Arial"/>
          <w:b/>
          <w:sz w:val="20"/>
        </w:rPr>
        <w:t>ế</w:t>
      </w:r>
      <w:r>
        <w:rPr>
          <w:rFonts w:ascii="Arial" w:eastAsia="Arial" w:hAnsi="Arial"/>
          <w:b/>
          <w:sz w:val="20"/>
        </w:rPr>
        <w:t xml:space="preserve"> nào?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T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 ý thay đ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>i dung sai theo kinh nghi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m cá nhân.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quy cách này cho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qu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lý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ng, và n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</w:t>
      </w:r>
      <w:r>
        <w:rPr>
          <w:rFonts w:ascii="Arial" w:eastAsia="Arial" w:hAnsi="Arial"/>
          <w:sz w:val="20"/>
        </w:rPr>
        <w:t>ự</w:t>
      </w:r>
      <w:r>
        <w:rPr>
          <w:rFonts w:ascii="Arial" w:eastAsia="Arial" w:hAnsi="Arial"/>
          <w:sz w:val="20"/>
        </w:rPr>
        <w:t xml:space="preserve">c </w:t>
      </w:r>
      <w:r>
        <w:rPr>
          <w:rFonts w:ascii="Arial" w:eastAsia="Arial" w:hAnsi="Arial"/>
          <w:sz w:val="20"/>
        </w:rPr>
        <w:t>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n vi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c hi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quy cách.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Ng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>ng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ngay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t</w:t>
      </w:r>
      <w:r>
        <w:rPr>
          <w:rFonts w:ascii="Arial" w:eastAsia="Arial" w:hAnsi="Arial"/>
          <w:sz w:val="20"/>
        </w:rPr>
        <w:t>ứ</w:t>
      </w:r>
      <w:r>
        <w:rPr>
          <w:rFonts w:ascii="Arial" w:eastAsia="Arial" w:hAnsi="Arial"/>
          <w:sz w:val="20"/>
        </w:rPr>
        <w:t>c.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 xml:space="preserve">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ng quy cách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s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ẩ</w:t>
      </w:r>
      <w:r>
        <w:rPr>
          <w:rFonts w:ascii="Arial" w:eastAsia="Arial" w:hAnsi="Arial"/>
          <w:sz w:val="20"/>
        </w:rPr>
        <w:t>m khác thay th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.</w:t>
      </w:r>
    </w:p>
    <w:p w:rsidR="00BC4941" w:rsidRDefault="00BC4941"/>
    <w:p w:rsidR="00BC4941" w:rsidRDefault="00504A41">
      <w:r>
        <w:rPr>
          <w:rFonts w:ascii="Arial" w:eastAsia="Arial" w:hAnsi="Arial"/>
          <w:sz w:val="20"/>
        </w:rPr>
        <w:t>Câu 1230: Theo tài li</w:t>
      </w:r>
      <w:r>
        <w:rPr>
          <w:rFonts w:ascii="Arial" w:eastAsia="Arial" w:hAnsi="Arial"/>
          <w:sz w:val="20"/>
        </w:rPr>
        <w:t>ệ</w:t>
      </w:r>
      <w:r>
        <w:rPr>
          <w:rFonts w:ascii="Arial" w:eastAsia="Arial" w:hAnsi="Arial"/>
          <w:sz w:val="20"/>
        </w:rPr>
        <w:t>u, các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đo trích d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n quy cách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d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>ng c</w:t>
      </w:r>
      <w:r>
        <w:rPr>
          <w:rFonts w:ascii="Arial" w:eastAsia="Arial" w:hAnsi="Arial"/>
          <w:sz w:val="20"/>
        </w:rPr>
        <w:t>ụ</w:t>
      </w:r>
      <w:r>
        <w:rPr>
          <w:rFonts w:ascii="Arial" w:eastAsia="Arial" w:hAnsi="Arial"/>
          <w:sz w:val="20"/>
        </w:rPr>
        <w:t xml:space="preserve"> đo lư</w:t>
      </w:r>
      <w:r>
        <w:rPr>
          <w:rFonts w:ascii="Arial" w:eastAsia="Arial" w:hAnsi="Arial"/>
          <w:sz w:val="20"/>
        </w:rPr>
        <w:t>ờ</w:t>
      </w:r>
      <w:r>
        <w:rPr>
          <w:rFonts w:ascii="Arial" w:eastAsia="Arial" w:hAnsi="Arial"/>
          <w:sz w:val="20"/>
        </w:rPr>
        <w:t>ng Mitutoyo có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 xml:space="preserve"> hay không?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A. Có, b</w:t>
      </w:r>
      <w:r>
        <w:rPr>
          <w:rFonts w:ascii="Arial" w:eastAsia="Arial" w:hAnsi="Arial"/>
          <w:sz w:val="20"/>
        </w:rPr>
        <w:t>ắ</w:t>
      </w:r>
      <w:r>
        <w:rPr>
          <w:rFonts w:ascii="Arial" w:eastAsia="Arial" w:hAnsi="Arial"/>
          <w:sz w:val="20"/>
        </w:rPr>
        <w:t>t bu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l</w:t>
      </w:r>
      <w:r>
        <w:rPr>
          <w:rFonts w:ascii="Arial" w:eastAsia="Arial" w:hAnsi="Arial"/>
          <w:sz w:val="20"/>
        </w:rPr>
        <w:t>ạ</w:t>
      </w:r>
      <w:r>
        <w:rPr>
          <w:rFonts w:ascii="Arial" w:eastAsia="Arial" w:hAnsi="Arial"/>
          <w:sz w:val="20"/>
        </w:rPr>
        <w:t>i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đ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cho m</w:t>
      </w:r>
      <w:r>
        <w:rPr>
          <w:rFonts w:ascii="Arial" w:eastAsia="Arial" w:hAnsi="Arial"/>
          <w:sz w:val="20"/>
        </w:rPr>
        <w:t>ọ</w:t>
      </w:r>
      <w:r>
        <w:rPr>
          <w:rFonts w:ascii="Arial" w:eastAsia="Arial" w:hAnsi="Arial"/>
          <w:sz w:val="20"/>
        </w:rPr>
        <w:t>i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B. Không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ph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i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l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p m</w:t>
      </w:r>
      <w:r>
        <w:rPr>
          <w:rFonts w:ascii="Arial" w:eastAsia="Arial" w:hAnsi="Arial"/>
          <w:sz w:val="20"/>
        </w:rPr>
        <w:t>ớ</w:t>
      </w:r>
      <w:r>
        <w:rPr>
          <w:rFonts w:ascii="Arial" w:eastAsia="Arial" w:hAnsi="Arial"/>
          <w:sz w:val="20"/>
        </w:rPr>
        <w:t>i ho</w:t>
      </w:r>
      <w:r>
        <w:rPr>
          <w:rFonts w:ascii="Arial" w:eastAsia="Arial" w:hAnsi="Arial"/>
          <w:sz w:val="20"/>
        </w:rPr>
        <w:t>ặ</w:t>
      </w:r>
      <w:r>
        <w:rPr>
          <w:rFonts w:ascii="Arial" w:eastAsia="Arial" w:hAnsi="Arial"/>
          <w:sz w:val="20"/>
        </w:rPr>
        <w:t>c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do b</w:t>
      </w:r>
      <w:r>
        <w:rPr>
          <w:rFonts w:ascii="Arial" w:eastAsia="Arial" w:hAnsi="Arial"/>
          <w:sz w:val="20"/>
        </w:rPr>
        <w:t>ổ</w:t>
      </w:r>
      <w:r>
        <w:rPr>
          <w:rFonts w:ascii="Arial" w:eastAsia="Arial" w:hAnsi="Arial"/>
          <w:sz w:val="20"/>
        </w:rPr>
        <w:t xml:space="preserve"> sung m</w:t>
      </w:r>
      <w:r>
        <w:rPr>
          <w:rFonts w:ascii="Arial" w:eastAsia="Arial" w:hAnsi="Arial"/>
          <w:sz w:val="20"/>
        </w:rPr>
        <w:t>ẫ</w:t>
      </w:r>
      <w:r>
        <w:rPr>
          <w:rFonts w:ascii="Arial" w:eastAsia="Arial" w:hAnsi="Arial"/>
          <w:sz w:val="20"/>
        </w:rPr>
        <w:t>u thi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b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C.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 xml:space="preserve">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n ch</w:t>
      </w:r>
      <w:r>
        <w:rPr>
          <w:rFonts w:ascii="Arial" w:eastAsia="Arial" w:hAnsi="Arial"/>
          <w:sz w:val="20"/>
        </w:rPr>
        <w:t>ỉ</w:t>
      </w:r>
      <w:r>
        <w:rPr>
          <w:rFonts w:ascii="Arial" w:eastAsia="Arial" w:hAnsi="Arial"/>
          <w:sz w:val="20"/>
        </w:rPr>
        <w:t>nh s</w:t>
      </w:r>
      <w:r>
        <w:rPr>
          <w:rFonts w:ascii="Arial" w:eastAsia="Arial" w:hAnsi="Arial"/>
          <w:sz w:val="20"/>
        </w:rPr>
        <w:t>ử</w:t>
      </w:r>
      <w:r>
        <w:rPr>
          <w:rFonts w:ascii="Arial" w:eastAsia="Arial" w:hAnsi="Arial"/>
          <w:sz w:val="20"/>
        </w:rPr>
        <w:t>a khi có yêu c</w:t>
      </w:r>
      <w:r>
        <w:rPr>
          <w:rFonts w:ascii="Arial" w:eastAsia="Arial" w:hAnsi="Arial"/>
          <w:sz w:val="20"/>
        </w:rPr>
        <w:t>ầ</w:t>
      </w:r>
      <w:r>
        <w:rPr>
          <w:rFonts w:ascii="Arial" w:eastAsia="Arial" w:hAnsi="Arial"/>
          <w:sz w:val="20"/>
        </w:rPr>
        <w:t>u riêng t</w:t>
      </w:r>
      <w:r>
        <w:rPr>
          <w:rFonts w:ascii="Arial" w:eastAsia="Arial" w:hAnsi="Arial"/>
          <w:sz w:val="20"/>
        </w:rPr>
        <w:t>ừ</w:t>
      </w:r>
      <w:r>
        <w:rPr>
          <w:rFonts w:ascii="Arial" w:eastAsia="Arial" w:hAnsi="Arial"/>
          <w:sz w:val="20"/>
        </w:rPr>
        <w:t xml:space="preserve"> khách hàng.</w:t>
      </w:r>
    </w:p>
    <w:p w:rsidR="00BC4941" w:rsidRDefault="00504A41">
      <w:pPr>
        <w:ind w:left="454"/>
      </w:pPr>
      <w:r>
        <w:rPr>
          <w:rFonts w:ascii="Arial" w:eastAsia="Arial" w:hAnsi="Arial"/>
          <w:sz w:val="20"/>
        </w:rPr>
        <w:t>D. T</w:t>
      </w:r>
      <w:r>
        <w:rPr>
          <w:rFonts w:ascii="Arial" w:eastAsia="Arial" w:hAnsi="Arial"/>
          <w:sz w:val="20"/>
        </w:rPr>
        <w:t>ùy thu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>c vào quy</w:t>
      </w:r>
      <w:r>
        <w:rPr>
          <w:rFonts w:ascii="Arial" w:eastAsia="Arial" w:hAnsi="Arial"/>
          <w:sz w:val="20"/>
        </w:rPr>
        <w:t>ế</w:t>
      </w:r>
      <w:r>
        <w:rPr>
          <w:rFonts w:ascii="Arial" w:eastAsia="Arial" w:hAnsi="Arial"/>
          <w:sz w:val="20"/>
        </w:rPr>
        <w:t>t đ</w:t>
      </w:r>
      <w:r>
        <w:rPr>
          <w:rFonts w:ascii="Arial" w:eastAsia="Arial" w:hAnsi="Arial"/>
          <w:sz w:val="20"/>
        </w:rPr>
        <w:t>ị</w:t>
      </w:r>
      <w:r>
        <w:rPr>
          <w:rFonts w:ascii="Arial" w:eastAsia="Arial" w:hAnsi="Arial"/>
          <w:sz w:val="20"/>
        </w:rPr>
        <w:t>nh c</w:t>
      </w:r>
      <w:r>
        <w:rPr>
          <w:rFonts w:ascii="Arial" w:eastAsia="Arial" w:hAnsi="Arial"/>
          <w:sz w:val="20"/>
        </w:rPr>
        <w:t>ủ</w:t>
      </w:r>
      <w:r>
        <w:rPr>
          <w:rFonts w:ascii="Arial" w:eastAsia="Arial" w:hAnsi="Arial"/>
          <w:sz w:val="20"/>
        </w:rPr>
        <w:t>a b</w:t>
      </w:r>
      <w:r>
        <w:rPr>
          <w:rFonts w:ascii="Arial" w:eastAsia="Arial" w:hAnsi="Arial"/>
          <w:sz w:val="20"/>
        </w:rPr>
        <w:t>ộ</w:t>
      </w:r>
      <w:r>
        <w:rPr>
          <w:rFonts w:ascii="Arial" w:eastAsia="Arial" w:hAnsi="Arial"/>
          <w:sz w:val="20"/>
        </w:rPr>
        <w:t xml:space="preserve"> ph</w:t>
      </w:r>
      <w:r>
        <w:rPr>
          <w:rFonts w:ascii="Arial" w:eastAsia="Arial" w:hAnsi="Arial"/>
          <w:sz w:val="20"/>
        </w:rPr>
        <w:t>ậ</w:t>
      </w:r>
      <w:r>
        <w:rPr>
          <w:rFonts w:ascii="Arial" w:eastAsia="Arial" w:hAnsi="Arial"/>
          <w:sz w:val="20"/>
        </w:rPr>
        <w:t>n b</w:t>
      </w:r>
      <w:r>
        <w:rPr>
          <w:rFonts w:ascii="Arial" w:eastAsia="Arial" w:hAnsi="Arial"/>
          <w:sz w:val="20"/>
        </w:rPr>
        <w:t>ả</w:t>
      </w:r>
      <w:r>
        <w:rPr>
          <w:rFonts w:ascii="Arial" w:eastAsia="Arial" w:hAnsi="Arial"/>
          <w:sz w:val="20"/>
        </w:rPr>
        <w:t>o dư</w:t>
      </w:r>
      <w:r>
        <w:rPr>
          <w:rFonts w:ascii="Arial" w:eastAsia="Arial" w:hAnsi="Arial"/>
          <w:sz w:val="20"/>
        </w:rPr>
        <w:t>ỡ</w:t>
      </w:r>
      <w:r>
        <w:rPr>
          <w:rFonts w:ascii="Arial" w:eastAsia="Arial" w:hAnsi="Arial"/>
          <w:sz w:val="20"/>
        </w:rPr>
        <w:t>ng.</w:t>
      </w:r>
    </w:p>
    <w:p w:rsidR="00BC4941" w:rsidRDefault="00BC4941"/>
    <w:sectPr w:rsidR="00BC4941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A41"/>
    <w:rsid w:val="00AA1D8D"/>
    <w:rsid w:val="00B47730"/>
    <w:rsid w:val="00BC4941"/>
    <w:rsid w:val="00C802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85992"/>
  <w14:defaultImageDpi w14:val="300"/>
  <w15:docId w15:val="{03B3D2A5-BE84-4FE6-ABE0-A2119506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23AB58-F7F9-48BC-B946-E10C74F39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301</Pages>
  <Words>67104</Words>
  <Characters>382499</Characters>
  <Application>Microsoft Office Word</Application>
  <DocSecurity>0</DocSecurity>
  <Lines>3187</Lines>
  <Paragraphs>897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GuestMyName2026</cp:lastModifiedBy>
  <cp:revision>3</cp:revision>
  <dcterms:created xsi:type="dcterms:W3CDTF">2013-12-23T23:15:00Z</dcterms:created>
  <dcterms:modified xsi:type="dcterms:W3CDTF">2026-09-23T00:50:00Z</dcterms:modified>
  <cp:category/>
</cp:coreProperties>
</file>