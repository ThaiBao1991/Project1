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011-3 a: Liên quan tài liệu: Tài liệu tiêu chuẩn hiệu chỉnh – điểm kiểm dụng cụ đo Máy thí nghiệm cuộn dây bằng xung lực DW – 9505, DWT – 05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hiệu chỉnh, chu kì hiệu chỉnh định kỳ đối với máy thí nghiệm cuộn dây bằng xung lực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tháng</w:t>
      </w:r>
    </w:p>
    <w:p/>
    <w:p>
      <w:r>
        <w:rPr>
          <w:rFonts w:ascii="Arial" w:hAnsi="Arial" w:eastAsia="Arial"/>
          <w:b/>
          <w:sz w:val="20"/>
        </w:rPr>
        <w:t>Câu 002: ◎ Để đề phòng điện giật khi hiệu chỉnh máy đo điện áp xuất ra, nhân viên phải tuân thủ quy định an toàn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sử dụng bao tay cao su cách điện khi hiệu chỉnh máy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ngắt nguồn điện chính trước khi thao tác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gót chân tiếp đất và tháo trang sức bằng kim loại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thiết bị bảo hộ nếu điện áp dưới 1.5kV</w:t>
      </w:r>
    </w:p>
    <w:p/>
    <w:p>
      <w:r>
        <w:rPr>
          <w:rFonts w:ascii="Arial" w:hAnsi="Arial" w:eastAsia="Arial"/>
          <w:b w:val="0"/>
          <w:sz w:val="20"/>
        </w:rPr>
        <w:t>Câu 003: Trong quá trình kiểm tra định kỳ (Điểm Kiểm) "Máy thí nghiệm cuộn dây bằng xung lực", tiến độ kiểm tra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