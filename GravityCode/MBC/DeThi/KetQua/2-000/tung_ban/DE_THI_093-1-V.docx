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093-1: Liên quan tài liệu: THIẾT BỊ ĐO ĐIỆN ÁP CAO DÙNG ĐO ĐẠC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chuẩn bị trước khi hiệu chỉnh thiết bị đo điện áp cao, lưu ý quan trọng nào về an toàn bắt buộc phải tuân thủ để đề phòng bị giật điện?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đeo bao tay cao su cách điện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ngắt toàn bộ nguồn điện tổng của phân xưởng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đứng trên thảm nhựa chống tĩnh điện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sử dụng bút thử điện kiểm tra trước khi thao tác</w:t>
      </w:r>
    </w:p>
    <w:p/>
    <w:p>
      <w:r>
        <w:rPr>
          <w:rFonts w:ascii="Arial" w:hAnsi="Arial" w:eastAsia="Arial"/>
          <w:b w:val="0"/>
          <w:sz w:val="20"/>
        </w:rPr>
        <w:t>Câu 002: Theo mục điểm kiểm (Ⅱ), tiến độ thực hiện điểm kiểm cho thiết bị đo điện áp cao dùng đo đạc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36 tháng</w:t>
      </w:r>
    </w:p>
    <w:p/>
    <w:p>
      <w:r>
        <w:rPr>
          <w:rFonts w:ascii="Arial" w:hAnsi="Arial" w:eastAsia="Arial"/>
          <w:b w:val="0"/>
          <w:sz w:val="20"/>
        </w:rPr>
        <w:t>Câu 003: Theo mục Chú ý về kết quả kiểm tra, nếu kết quả kiểm tra không thấy bất thường thì quy định ghi chép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đầy đủ mỗi ngày trong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một tháng phải ghi chép lại kết quả một lần dù không có gì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chép lại khi cấp trên yêu cầu kiểm tra đột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Tuyệt đối không được ghi chép vào sổ quản lý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