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023-1f: Liên quan tài liệu: Tài liệu tiêu chuẩn hiệu chỉnh và kiểm tra dụng cụ trắc định - Máy ghi (YOKOGAWA)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I (Hiệu chỉnh), phương pháp phán định đối với hạng mục '1. Độ chính xác đo' của máy ghi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Dưới ±0.5% chiều rộng máy ghi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Dưới ±2.0% bề rộng ghi chép có hiệu quả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Dưới ±1.0% chiều rộng máy ghi có hiệu quả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Dưới ±0.1% giá trị hiển thị kỹ thuật số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thực hiện điểm kiểm cho máy ghi (YOKOGAWA)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 w:val="0"/>
          <w:sz w:val="20"/>
        </w:rPr>
        <w:t>Câu 003: Theo phần Ghi chú về điểm kiểm, trong trường hợp kết quả kiểm tra không thấy bất thường thì quy định ghi chép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lại kết quả dưới mọi hình thức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phải ghi chép lại kết quả đã kiểm tra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ghi chép đầy đủ vào biên bản sau mỗi 2 giờ làm việc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