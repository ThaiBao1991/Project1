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037-1 e: Liên quan tài liệu: Tài liệu tiêu chuẩn hiệu chỉnh và kiểm tra dụng cụ trắc định - MÁY ĐO ĐA NĂNG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sử dụng sensor vòng quay (Fiber Unit), phương pháp uốn cong hoặc bán kính uốn cong nào được quy định để đảm bảo độ bền và tính năng?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Bán kính uốn cong càng nhỏ càng tốt, tối thiểu R 5mm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Bán kính uốn cong hãy lấy loại lớn (R 25mm trở lên), dụng cụ dạng ống thì R trên 10mm (FU-33, 34 thì R trên 25mm)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phép uốn cong dưới mọi hình thức đối với tất cả các loại Fiber Unit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uốn cong bằng tay không quá 5 lần là đạt yêu cầu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đối với máy đo đa năng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hoặc xác nhận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hoặc xác nhận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24 tháng hoặc xác nhận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36 tháng hoặc xác nhận khi thấy cần thiết</w:t>
      </w:r>
    </w:p>
    <w:p/>
    <w:p>
      <w:r>
        <w:rPr>
          <w:rFonts w:ascii="Arial" w:hAnsi="Arial" w:eastAsia="Arial"/>
          <w:b/>
          <w:sz w:val="20"/>
        </w:rPr>
        <w:t>Câu 003: ◎ Trong quá trình hiệu chỉnh và thao tác với máy đo đa năng, nhân viên cần lưu ý điều quan trọng nào về an toàn điện do bên trong máy có bộ phận phát sinh điện áp cao?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đeo găng tay cách điện chuyên dụng và tuyệt đối không để tay tiếp xúc với bản chuẩn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ngắt hoàn toàn nguồn điện lưới AC100V trước khi mở nắp thiết bị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xả điện tích của tụ điện trong vòng 3 phút trước khi tiến hành chỉnh VR4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tắt công tắc nguồn POWER sang OFF là có thể thao tác an toàn bên trong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