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Dụng cụ trắc định 007-2: Liên quan tài liệu: Tài liệu tiêu chuẩn hiệu chỉnh và kiểm tra dụng cụ trắc định Đồng hồ đo kỹ thuật số MΩ ( TSURUGA 3571A-02-A01 )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tiến độ kiểm tra đối với Đồng hồ đo kỹ thuật số MΩ (TSURUGA 3571A-02-A01)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năm một lần</w:t>
      </w:r>
    </w:p>
    <w:p/>
    <w:p>
      <w:r>
        <w:rPr>
          <w:rFonts w:ascii="Arial" w:hAnsi="Arial" w:eastAsia="Arial"/>
          <w:b w:val="0"/>
          <w:sz w:val="20"/>
        </w:rPr>
        <w:t>Câu 002: Khi tiến hành đo đạc độ chính xác trị điện trở cho phạm vi 'DC 500V/2000MΩ', trị điện trở trung tâm và độ chính xác quy định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Trị điện trở trung tâm 5MΩ, độ chính xác ±(2%rdg.+3digit)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Trị điện trở trung tâm 5MΩ, độ chính xác ±(1%rdg.+1digit)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Trị điện trở trung tâm 50MΩ, độ chính xác ±(2%rdg.+3digit)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Trị điện trở trung tâm 50MΩ, độ chính xác ±(5%rdg.+5digit)</w:t>
      </w:r>
    </w:p>
    <w:p/>
    <w:p>
      <w:r>
        <w:rPr>
          <w:rFonts w:ascii="Arial" w:hAnsi="Arial" w:eastAsia="Arial"/>
          <w:b/>
          <w:sz w:val="20"/>
        </w:rPr>
        <w:t>Câu 003: ◎ Theo mục chú ý tại phần Hiệu chỉnh, khi thao tác hiệu chỉnh đồng hồ đo MΩ, nhân viên bắt buộc phải thực hiện biện pháp an toàn nào để chống điện giật?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Mang găng tay cách điện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Đeo kính bảo hộ chống hồ quang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Mang giày chống tĩnh điện ESD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Đeo thảm cao su cách điện toàn thân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