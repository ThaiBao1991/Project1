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 - BAN TRONG DIEM 50 CAU V3.0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29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