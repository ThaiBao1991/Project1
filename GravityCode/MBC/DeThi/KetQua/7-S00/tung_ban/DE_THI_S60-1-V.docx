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S60 - 1f: Liên quan tài liệu: Bản tiêu chuẩn hiệu chỉnh dụng cụ tiêu chuẩn Kim vát hình côn 0.03 mm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Nhiệt độ tiêu chuẩn được quy định trong quá trình hiệu chỉnh dụng cụ Kim vát hình côn 0.03 mm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20 ± 1 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20 ± 3 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22 ± 3 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23 ± 2 °C</w:t>
      </w:r>
    </w:p>
    <w:p/>
    <w:p>
      <w:r>
        <w:rPr>
          <w:rFonts w:ascii="Arial" w:hAnsi="Arial" w:eastAsia="Arial"/>
          <w:b w:val="0"/>
          <w:sz w:val="20"/>
        </w:rPr>
        <w:t>Câu 002: Theo bản tiêu chuẩn hiệu chỉnh, chu kỳ hiệu chỉnh đối với dụng cụ tiêu chuẩn Kim vát hình côn 0.03 mm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năm</w:t>
      </w:r>
    </w:p>
    <w:p/>
    <w:p>
      <w:r>
        <w:rPr>
          <w:rFonts w:ascii="Arial" w:hAnsi="Arial" w:eastAsia="Arial"/>
          <w:b/>
          <w:sz w:val="20"/>
        </w:rPr>
        <w:t>Câu 003: ◎ Theo bản tiêu chuẩn, mức độ chính xác (độ chính xác) cho phép đối với Seri TP (hình côn) khi kích thước ở khoảng φ 20.01 ~ φ 30.00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 2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 3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 5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 10 µm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