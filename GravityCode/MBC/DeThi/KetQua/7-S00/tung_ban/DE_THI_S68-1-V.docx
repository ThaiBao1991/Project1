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S68-1 e: Liên quan tài liệu: Tài liệu tiêu chuẩn hiệu chỉnh dụng cụ tiêu chuẩn - Đồng hồ quang điện đo số vòng quay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Điều kiện môi trường về nhiệt độ và độ ẩm tương đối khi thực hiện hiệu chỉnh thiết bị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23 ± 5°C, Độ ẩm 45 ~ 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23 ± 10°C, Độ ẩm 50 ~ 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23 ± 10°C, Độ ẩm 45 ~ 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25 ± 10°C, Độ ẩm 40 ~ 90%</w:t>
      </w:r>
    </w:p>
    <w:p/>
    <w:p>
      <w:r>
        <w:rPr>
          <w:rFonts w:ascii="Arial" w:hAnsi="Arial" w:eastAsia="Arial"/>
          <w:b/>
          <w:sz w:val="20"/>
        </w:rPr>
        <w:t>Câu 002: ◎ Theo tài liệu tiêu chuẩn S68-1 e, độ chính xác đặc định của thiết bị PT 905 (AMT) được quy định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±(0.05 % +1 digit)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±(0.005 % +1 digit)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±(0.5 % +1 digit)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±(0.005 % +5 digit)</w:t>
      </w:r>
    </w:p>
    <w:p/>
    <w:p>
      <w:r>
        <w:rPr>
          <w:rFonts w:ascii="Arial" w:hAnsi="Arial" w:eastAsia="Arial"/>
          <w:b w:val="0"/>
          <w:sz w:val="20"/>
        </w:rPr>
        <w:t>Câu 003: Chu kỳ hiệu chỉnh định kỳ đối với Đồng hồ quang điện đo số vòng quay theo cập nhật mới nhất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