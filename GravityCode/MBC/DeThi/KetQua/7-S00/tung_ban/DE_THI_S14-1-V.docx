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 14 -1 g: Liên quan tài liệu: Đồng hồ lò xo đo độ cứng (Khuôn Shore-D, loại D)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Nhiệt độ tiêu chuẩn quy định dùng để hiệu chỉnh dụng cụ đồng hồ lò xo đo độ cứng (Khuôn Shore-D, loại D)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 ± 2ºC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23 ± 2ºC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 ± 2ºC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 ± 5ºC</w:t>
      </w:r>
    </w:p>
    <w:p/>
    <w:p>
      <w:r>
        <w:rPr>
          <w:rFonts w:ascii="Arial" w:hAnsi="Arial" w:eastAsia="Arial"/>
          <w:b/>
          <w:sz w:val="20"/>
        </w:rPr>
        <w:t>Câu 002: ◎ Theo tiêu chuẩn quy cách phán định mới nhất (được cập nhật tại mục g ngày 24.12.2020), tiêu chuẩn kỹ thuật áp dụng cho HD-104N và HD-1120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JIS K 7215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JIS K 6253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JIS Z 2246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JIS K 6251</w:t>
      </w:r>
    </w:p>
    <w:p/>
    <w:p>
      <w:r>
        <w:rPr>
          <w:rFonts w:ascii="Arial" w:hAnsi="Arial" w:eastAsia="Arial"/>
          <w:b w:val="0"/>
          <w:sz w:val="20"/>
        </w:rPr>
        <w:t>Câu 003: Theo tài liệu tiêu chuẩn hiệu chỉnh, chu kỳ hiệu chỉnh đối với đồng hồ lò xo đo độ cứng (Khuôn Shore-D, loại D)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