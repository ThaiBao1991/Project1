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Theo tài liệu A00-1 c, bản đo đạc mã số 'A00～' ứng với tên thường gọi nào?</w:t>
      </w:r>
    </w:p>
    <w:p>
      <w:pPr>
        <w:ind w:left="454"/>
      </w:pPr>
      <w:r>
        <w:rPr>
          <w:rFonts w:ascii="Arial" w:hAnsi="Arial" w:eastAsia="Arial"/>
          <w:b w:val="0"/>
          <w:sz w:val="20"/>
        </w:rPr>
        <w:t>A. Các loại máy tiêu chuẩn</w:t>
      </w:r>
    </w:p>
    <w:p>
      <w:pPr>
        <w:ind w:left="454"/>
      </w:pPr>
      <w:r>
        <w:rPr>
          <w:rFonts w:ascii="Arial" w:hAnsi="Arial" w:eastAsia="Arial"/>
          <w:b w:val="0"/>
          <w:sz w:val="20"/>
        </w:rPr>
        <w:t>B. Trình tự nghiệp vụ quản lý chi tiết máy đo</w:t>
      </w:r>
    </w:p>
    <w:p>
      <w:pPr>
        <w:ind w:left="454"/>
      </w:pPr>
      <w:r>
        <w:rPr>
          <w:rFonts w:ascii="Arial" w:hAnsi="Arial" w:eastAsia="Arial"/>
          <w:b w:val="0"/>
          <w:sz w:val="20"/>
        </w:rPr>
        <w:t>C. Tiêu chuẩn phán định hiệu chỉnh đặc định</w:t>
      </w:r>
    </w:p>
    <w:p>
      <w:pPr>
        <w:ind w:left="454"/>
      </w:pPr>
      <w:r>
        <w:rPr>
          <w:rFonts w:ascii="Arial" w:hAnsi="Arial" w:eastAsia="Arial"/>
          <w:b w:val="0"/>
          <w:sz w:val="20"/>
        </w:rPr>
        <w:t>D. Các loại máy đo điện tử/điện khí</w:t>
      </w:r>
    </w:p>
    <w:p/>
    <w:p>
      <w:r>
        <w:rPr>
          <w:rFonts w:ascii="Arial" w:hAnsi="Arial" w:eastAsia="Arial"/>
          <w:b/>
          <w:sz w:val="20"/>
        </w:rPr>
        <w:t>Câu 002: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val="0"/>
          <w:sz w:val="20"/>
        </w:rPr>
        <w:t>Câu 003: Trong lịch sử cải đính của tài liệu A00-1 c, nội dung thay đổi nào được thực hiện vào ngày 23.01.2020?</w:t>
      </w:r>
    </w:p>
    <w:p>
      <w:pPr>
        <w:ind w:left="454"/>
      </w:pPr>
      <w:r>
        <w:rPr>
          <w:rFonts w:ascii="Arial" w:hAnsi="Arial" w:eastAsia="Arial"/>
          <w:b w:val="0"/>
          <w:sz w:val="20"/>
        </w:rPr>
        <w:t>A. Ban hành mới</w:t>
      </w:r>
    </w:p>
    <w:p>
      <w:pPr>
        <w:ind w:left="454"/>
      </w:pPr>
      <w:r>
        <w:rPr>
          <w:rFonts w:ascii="Arial" w:hAnsi="Arial" w:eastAsia="Arial"/>
          <w:b w:val="0"/>
          <w:sz w:val="20"/>
        </w:rPr>
        <w:t>B. Thêm vào điều khoản đặc biệt</w:t>
      </w:r>
    </w:p>
    <w:p>
      <w:pPr>
        <w:ind w:left="454"/>
      </w:pPr>
      <w:r>
        <w:rPr>
          <w:rFonts w:ascii="Arial" w:hAnsi="Arial" w:eastAsia="Arial"/>
          <w:b w:val="0"/>
          <w:sz w:val="20"/>
        </w:rPr>
        <w:t>C. Bổ sung vào bản đo đạc mã số 100~</w:t>
      </w:r>
    </w:p>
    <w:p>
      <w:pPr>
        <w:ind w:left="454"/>
      </w:pPr>
      <w:r>
        <w:rPr>
          <w:rFonts w:ascii="Arial" w:hAnsi="Arial" w:eastAsia="Arial"/>
          <w:b w:val="0"/>
          <w:sz w:val="20"/>
        </w:rPr>
        <w:t>D. Bổ sung vào bản đo đạc mã số T00 ~</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val="0"/>
          <w:sz w:val="20"/>
        </w:rPr>
        <w:t>Câu 004: Theo tài liệu A01-1 e, bộ môn thực thi hiệu chỉnh tiến hành xác nhận tình trạng yêu cầu (đặt định quy cách mới, hoặc thay đổi phân biệt) tại bộ môn liên quan với tiến độ là bao nhiêu lâu theo biểu quy định?</w:t>
      </w:r>
    </w:p>
    <w:p>
      <w:pPr>
        <w:ind w:left="454"/>
      </w:pPr>
      <w:r>
        <w:rPr>
          <w:rFonts w:ascii="Arial" w:hAnsi="Arial" w:eastAsia="Arial"/>
          <w:b w:val="0"/>
          <w:sz w:val="20"/>
        </w:rPr>
        <w:t>A. 3 tháng 1 lần</w:t>
      </w:r>
    </w:p>
    <w:p>
      <w:pPr>
        <w:ind w:left="454"/>
      </w:pPr>
      <w:r>
        <w:rPr>
          <w:rFonts w:ascii="Arial" w:hAnsi="Arial" w:eastAsia="Arial"/>
          <w:b w:val="0"/>
          <w:sz w:val="20"/>
        </w:rPr>
        <w:t>B. 6 tháng 1 lần</w:t>
      </w:r>
    </w:p>
    <w:p>
      <w:pPr>
        <w:ind w:left="454"/>
      </w:pPr>
      <w:r>
        <w:rPr>
          <w:rFonts w:ascii="Arial" w:hAnsi="Arial" w:eastAsia="Arial"/>
          <w:b w:val="0"/>
          <w:sz w:val="20"/>
        </w:rPr>
        <w:t>C. 1 năm 1 lần</w:t>
      </w:r>
    </w:p>
    <w:p>
      <w:pPr>
        <w:ind w:left="454"/>
      </w:pPr>
      <w:r>
        <w:rPr>
          <w:rFonts w:ascii="Arial" w:hAnsi="Arial" w:eastAsia="Arial"/>
          <w:b w:val="0"/>
          <w:sz w:val="20"/>
        </w:rPr>
        <w:t>D. Theo yêu cầu đột xuất</w:t>
      </w:r>
    </w:p>
    <w:p/>
    <w:p>
      <w:r>
        <w:rPr>
          <w:rFonts w:ascii="Arial" w:hAnsi="Arial" w:eastAsia="Arial"/>
          <w:b w:val="0"/>
          <w:sz w:val="20"/>
        </w:rPr>
        <w:t>Câu 005: Theo tài liệu, đối với đối tượng ngoài hiệu chỉnh (mục đích sử dụng để tham khảo, không dùng cho việc phán định), phương pháp phân biệt được quy định như thế nào?</w:t>
      </w:r>
    </w:p>
    <w:p>
      <w:pPr>
        <w:ind w:left="454"/>
      </w:pPr>
      <w:r>
        <w:rPr>
          <w:rFonts w:ascii="Arial" w:hAnsi="Arial" w:eastAsia="Arial"/>
          <w:b w:val="0"/>
          <w:sz w:val="20"/>
        </w:rPr>
        <w:t>A. Dựa theo tài liệu A03-1.</w:t>
      </w:r>
    </w:p>
    <w:p>
      <w:pPr>
        <w:ind w:left="454"/>
      </w:pPr>
      <w:r>
        <w:rPr>
          <w:rFonts w:ascii="Arial" w:hAnsi="Arial" w:eastAsia="Arial"/>
          <w:b w:val="0"/>
          <w:sz w:val="20"/>
        </w:rPr>
        <w:t>B. Dán nhãn "ngoài đối tượng hiệu chỉnh" theo chỉ định (Nhãn: Ngoại đối tượng hiệu chỉnh - Calibration Exempted).</w:t>
      </w:r>
    </w:p>
    <w:p>
      <w:pPr>
        <w:ind w:left="454"/>
      </w:pPr>
      <w:r>
        <w:rPr>
          <w:rFonts w:ascii="Arial" w:hAnsi="Arial" w:eastAsia="Arial"/>
          <w:b w:val="0"/>
          <w:sz w:val="20"/>
        </w:rPr>
        <w:t>C. Sử dụng biểu quy định (tham khảo mục 3 tài liệu A11-1).</w:t>
      </w:r>
    </w:p>
    <w:p>
      <w:pPr>
        <w:ind w:left="454"/>
      </w:pPr>
      <w:r>
        <w:rPr>
          <w:rFonts w:ascii="Arial" w:hAnsi="Arial" w:eastAsia="Arial"/>
          <w:b w:val="0"/>
          <w:sz w:val="20"/>
        </w:rPr>
        <w:t>D. Không cần dán nhãn phân biệt mà chỉ cần lưu kho.</w:t>
      </w:r>
    </w:p>
    <w:p/>
    <w:p>
      <w:r>
        <w:rPr>
          <w:rFonts w:ascii="Arial" w:hAnsi="Arial" w:eastAsia="Arial"/>
          <w:b/>
          <w:sz w:val="20"/>
        </w:rPr>
        <w:t>Câu 006: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007: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val="0"/>
          <w:sz w:val="20"/>
        </w:rPr>
        <w:t>Câu 008: Theo tiêu chuẩn dụng cụ đo đạc A02-1q, khi thực hiện hiệu chỉnh bên ngoài, theo nguyên tắc phải ưu tiên áp dụng hình thức nào?</w:t>
      </w:r>
    </w:p>
    <w:p>
      <w:pPr>
        <w:ind w:left="454"/>
      </w:pPr>
      <w:r>
        <w:rPr>
          <w:rFonts w:ascii="Arial" w:hAnsi="Arial" w:eastAsia="Arial"/>
          <w:b w:val="0"/>
          <w:sz w:val="20"/>
        </w:rPr>
        <w:t>A. Tổ chức hiệu chuẩn thông thường (d).</w:t>
      </w:r>
    </w:p>
    <w:p>
      <w:pPr>
        <w:ind w:left="454"/>
      </w:pPr>
      <w:r>
        <w:rPr>
          <w:rFonts w:ascii="Arial" w:hAnsi="Arial" w:eastAsia="Arial"/>
          <w:b w:val="0"/>
          <w:sz w:val="20"/>
        </w:rPr>
        <w:t>B. Nhà chế tạo của thiết bị đối tượng (b).</w:t>
      </w:r>
    </w:p>
    <w:p>
      <w:pPr>
        <w:ind w:left="454"/>
      </w:pPr>
      <w:r>
        <w:rPr>
          <w:rFonts w:ascii="Arial" w:hAnsi="Arial" w:eastAsia="Arial"/>
          <w:b w:val="0"/>
          <w:sz w:val="20"/>
        </w:rPr>
        <w:t>C. Tổ chức được chứng nhận bởi cơ quan công nhận chính thức của bên thứ ba công nhận là phòng thí nghiệm/hiệu chuẩn chứng nhận ISO/IEC 17025 theo ilac-MRA (a).</w:t>
      </w:r>
    </w:p>
    <w:p>
      <w:pPr>
        <w:ind w:left="454"/>
      </w:pPr>
      <w:r>
        <w:rPr>
          <w:rFonts w:ascii="Arial" w:hAnsi="Arial" w:eastAsia="Arial"/>
          <w:b w:val="0"/>
          <w:sz w:val="20"/>
        </w:rPr>
        <w:t>D. Tổ chức được chứng nhận ISO/IEC 17025 không áp dụng theo ilac-MRA (c).</w:t>
      </w:r>
    </w:p>
    <w:p/>
    <w:p>
      <w:r>
        <w:rPr>
          <w:rFonts w:ascii="Arial" w:hAnsi="Arial" w:eastAsia="Arial"/>
          <w:b w:val="0"/>
          <w:sz w:val="20"/>
        </w:rPr>
        <w:t>Câu 009: Theo tài liệu, kỳ hạn lưu trữ tài liệu đối với các tài liệu hiệu chỉnh được quy định dựa theo tài liệu nào?</w:t>
      </w:r>
    </w:p>
    <w:p>
      <w:pPr>
        <w:ind w:left="454"/>
      </w:pPr>
      <w:r>
        <w:rPr>
          <w:rFonts w:ascii="Arial" w:hAnsi="Arial" w:eastAsia="Arial"/>
          <w:b w:val="0"/>
          <w:sz w:val="20"/>
        </w:rPr>
        <w:t>A. Q-MAB-C033 [Tiêu chuẩn quản lý ký lục chất lượng]</w:t>
      </w:r>
    </w:p>
    <w:p>
      <w:pPr>
        <w:ind w:left="454"/>
      </w:pPr>
      <w:r>
        <w:rPr>
          <w:rFonts w:ascii="Arial" w:hAnsi="Arial" w:eastAsia="Arial"/>
          <w:b w:val="0"/>
          <w:sz w:val="20"/>
        </w:rPr>
        <w:t>B. Tiêu chuẩn ISO/IEC 17025</w:t>
      </w:r>
    </w:p>
    <w:p>
      <w:pPr>
        <w:ind w:left="454"/>
      </w:pPr>
      <w:r>
        <w:rPr>
          <w:rFonts w:ascii="Arial" w:hAnsi="Arial" w:eastAsia="Arial"/>
          <w:b w:val="0"/>
          <w:sz w:val="20"/>
        </w:rPr>
        <w:t>C. Tiêu chuẩn IATF 16949:2016</w:t>
      </w:r>
    </w:p>
    <w:p>
      <w:pPr>
        <w:ind w:left="454"/>
      </w:pPr>
      <w:r>
        <w:rPr>
          <w:rFonts w:ascii="Arial" w:hAnsi="Arial" w:eastAsia="Arial"/>
          <w:b w:val="0"/>
          <w:sz w:val="20"/>
        </w:rPr>
        <w:t>D. Hướng dẫn hiệu chỉnh và điểm kiểm thiết bị đo A16-2</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010: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20"/>
        </w:rPr>
        <w:t>Câu 011: ◎ Theo mục 5-(1) của tiêu chuẩn, phần ghi thời hạn hiệu lực hiệu chỉnh trên nhãn chứng nhận đã hiệu chỉnh (trên nhãn được ghi là 'Exp date') phải được điền theo định dạng nào?</w:t>
      </w:r>
    </w:p>
    <w:p>
      <w:pPr>
        <w:ind w:left="454"/>
      </w:pPr>
      <w:r>
        <w:rPr>
          <w:rFonts w:ascii="Arial" w:hAnsi="Arial" w:eastAsia="Arial"/>
          <w:b w:val="0"/>
          <w:sz w:val="20"/>
        </w:rPr>
        <w:t>A. Năm/Tháng</w:t>
      </w:r>
    </w:p>
    <w:p>
      <w:pPr>
        <w:ind w:left="454"/>
      </w:pPr>
      <w:r>
        <w:rPr>
          <w:rFonts w:ascii="Arial" w:hAnsi="Arial" w:eastAsia="Arial"/>
          <w:b w:val="0"/>
          <w:sz w:val="20"/>
        </w:rPr>
        <w:t>B. Năm/Tháng/Ngày</w:t>
      </w:r>
    </w:p>
    <w:p>
      <w:pPr>
        <w:ind w:left="454"/>
      </w:pPr>
      <w:r>
        <w:rPr>
          <w:rFonts w:ascii="Arial" w:hAnsi="Arial" w:eastAsia="Arial"/>
          <w:b w:val="0"/>
          <w:sz w:val="20"/>
        </w:rPr>
        <w:t>C. Tháng/Ngày/Năm</w:t>
      </w:r>
    </w:p>
    <w:p>
      <w:pPr>
        <w:ind w:left="454"/>
      </w:pPr>
      <w:r>
        <w:rPr>
          <w:rFonts w:ascii="Arial" w:hAnsi="Arial" w:eastAsia="Arial"/>
          <w:b w:val="0"/>
          <w:sz w:val="20"/>
        </w:rPr>
        <w:t>D. Ngày/Tháng/Năm</w:t>
      </w:r>
    </w:p>
    <w:p/>
    <w:p>
      <w:r>
        <w:rPr>
          <w:rFonts w:ascii="Arial" w:hAnsi="Arial" w:eastAsia="Arial"/>
          <w:b w:val="0"/>
          <w:sz w:val="20"/>
        </w:rPr>
        <w:t>Câu 012: Đối với nhãn dùng cho dụng cụ chuẩn, quy định về phân loại màu nền theo chu kỳ hiệu chỉnh như thế nào?</w:t>
      </w:r>
    </w:p>
    <w:p>
      <w:pPr>
        <w:ind w:left="454"/>
      </w:pPr>
      <w:r>
        <w:rPr>
          <w:rFonts w:ascii="Arial" w:hAnsi="Arial" w:eastAsia="Arial"/>
          <w:b w:val="0"/>
          <w:sz w:val="20"/>
        </w:rPr>
        <w:t>A. Phân loại màu theo chu kỳ hiệu chỉnh giống như thiết bị đo thông thường</w:t>
      </w:r>
    </w:p>
    <w:p>
      <w:pPr>
        <w:ind w:left="454"/>
      </w:pPr>
      <w:r>
        <w:rPr>
          <w:rFonts w:ascii="Arial" w:hAnsi="Arial" w:eastAsia="Arial"/>
          <w:b w:val="0"/>
          <w:sz w:val="20"/>
        </w:rPr>
        <w:t>B. Bắt buộc sử dụng màu trắng hoặc màu trong suốt</w:t>
      </w:r>
    </w:p>
    <w:p>
      <w:pPr>
        <w:ind w:left="454"/>
      </w:pPr>
      <w:r>
        <w:rPr>
          <w:rFonts w:ascii="Arial" w:hAnsi="Arial" w:eastAsia="Arial"/>
          <w:b w:val="0"/>
          <w:sz w:val="20"/>
        </w:rPr>
        <w:t>C. Không phân loại màu theo chu kỳ hiệu chỉnh, và màu nền của nhãn phải là màu vàng kim</w:t>
      </w:r>
    </w:p>
    <w:p>
      <w:pPr>
        <w:ind w:left="454"/>
      </w:pPr>
      <w:r>
        <w:rPr>
          <w:rFonts w:ascii="Arial" w:hAnsi="Arial" w:eastAsia="Arial"/>
          <w:b w:val="0"/>
          <w:sz w:val="20"/>
        </w:rPr>
        <w:t>D. Tùy thuộc vào lựa chọn của từng cứ điểm sản xuất</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013: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val="0"/>
          <w:sz w:val="20"/>
        </w:rPr>
        <w:t>Câu 014: Theo quy định về phân loại nhãn chứng nhận hoàn tất hiệu chỉnh quản lí hằng tháng, tháng 4 sẽ tương ứng với phông màu nào?</w:t>
      </w:r>
    </w:p>
    <w:p>
      <w:pPr>
        <w:ind w:left="454"/>
      </w:pPr>
      <w:r>
        <w:rPr>
          <w:rFonts w:ascii="Arial" w:hAnsi="Arial" w:eastAsia="Arial"/>
          <w:b w:val="0"/>
          <w:sz w:val="20"/>
        </w:rPr>
        <w:t>A. Màu hồng</w:t>
      </w:r>
    </w:p>
    <w:p>
      <w:pPr>
        <w:ind w:left="454"/>
      </w:pPr>
      <w:r>
        <w:rPr>
          <w:rFonts w:ascii="Arial" w:hAnsi="Arial" w:eastAsia="Arial"/>
          <w:b w:val="0"/>
          <w:sz w:val="20"/>
        </w:rPr>
        <w:t>B. Màu đỏ</w:t>
      </w:r>
    </w:p>
    <w:p>
      <w:pPr>
        <w:ind w:left="454"/>
      </w:pPr>
      <w:r>
        <w:rPr>
          <w:rFonts w:ascii="Arial" w:hAnsi="Arial" w:eastAsia="Arial"/>
          <w:b w:val="0"/>
          <w:sz w:val="20"/>
        </w:rPr>
        <w:t>C. Màu da cam</w:t>
      </w:r>
    </w:p>
    <w:p>
      <w:pPr>
        <w:ind w:left="454"/>
      </w:pPr>
      <w:r>
        <w:rPr>
          <w:rFonts w:ascii="Arial" w:hAnsi="Arial" w:eastAsia="Arial"/>
          <w:b w:val="0"/>
          <w:sz w:val="20"/>
        </w:rPr>
        <w:t>D. Màu vàng</w:t>
      </w:r>
    </w:p>
    <w:p/>
    <w:p>
      <w:r>
        <w:rPr>
          <w:rFonts w:ascii="Arial" w:hAnsi="Arial" w:eastAsia="Arial"/>
          <w:b w:val="0"/>
          <w:sz w:val="20"/>
        </w:rPr>
        <w:t>Câu 015: Trên nhãn chứng nhận hoàn tất hiệu chỉnh quản lí hằng tháng theo tiêu chuẩn mới, cụm từ 'Calibration expiration date' được viết tắt là gì?</w:t>
      </w:r>
    </w:p>
    <w:p>
      <w:pPr>
        <w:ind w:left="454"/>
      </w:pPr>
      <w:r>
        <w:rPr>
          <w:rFonts w:ascii="Arial" w:hAnsi="Arial" w:eastAsia="Arial"/>
          <w:b w:val="0"/>
          <w:sz w:val="20"/>
        </w:rPr>
        <w:t>A. Exp date</w:t>
      </w:r>
    </w:p>
    <w:p>
      <w:pPr>
        <w:ind w:left="454"/>
      </w:pPr>
      <w:r>
        <w:rPr>
          <w:rFonts w:ascii="Arial" w:hAnsi="Arial" w:eastAsia="Arial"/>
          <w:b w:val="0"/>
          <w:sz w:val="20"/>
        </w:rPr>
        <w:t>B. Cal date</w:t>
      </w:r>
    </w:p>
    <w:p>
      <w:pPr>
        <w:ind w:left="454"/>
      </w:pPr>
      <w:r>
        <w:rPr>
          <w:rFonts w:ascii="Arial" w:hAnsi="Arial" w:eastAsia="Arial"/>
          <w:b w:val="0"/>
          <w:sz w:val="20"/>
        </w:rPr>
        <w:t>C. Due date</w:t>
      </w:r>
    </w:p>
    <w:p>
      <w:pPr>
        <w:ind w:left="454"/>
      </w:pPr>
      <w:r>
        <w:rPr>
          <w:rFonts w:ascii="Arial" w:hAnsi="Arial" w:eastAsia="Arial"/>
          <w:b w:val="0"/>
          <w:sz w:val="20"/>
        </w:rPr>
        <w:t>D. Exp limit</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sz w:val="20"/>
        </w:rPr>
        <w:t>Câu 016: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val="0"/>
          <w:sz w:val="20"/>
        </w:rPr>
        <w:t>Câu 017: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val="0"/>
          <w:sz w:val="20"/>
        </w:rPr>
        <w:t>Câu 018: Theo tài liệu tiêu chuẩn A04-1c, chu kỳ hiệu chỉnh (theo tháng) của dụng cụ tiêu chuẩn được thiết định tùy ý theo các mức nào dưới đây?</w:t>
      </w:r>
    </w:p>
    <w:p>
      <w:pPr>
        <w:ind w:left="454"/>
      </w:pPr>
      <w:r>
        <w:rPr>
          <w:rFonts w:ascii="Arial" w:hAnsi="Arial" w:eastAsia="Arial"/>
          <w:b w:val="0"/>
          <w:sz w:val="20"/>
        </w:rPr>
        <w:t>A. 1 / 2 / 3 / 6 / 12 / 24 / 36 tháng</w:t>
      </w:r>
    </w:p>
    <w:p>
      <w:pPr>
        <w:ind w:left="454"/>
      </w:pPr>
      <w:r>
        <w:rPr>
          <w:rFonts w:ascii="Arial" w:hAnsi="Arial" w:eastAsia="Arial"/>
          <w:b w:val="0"/>
          <w:sz w:val="20"/>
        </w:rPr>
        <w:t>B. 1 / 3 / 6 / 12 / 24 / 36 / 60 tháng</w:t>
      </w:r>
    </w:p>
    <w:p>
      <w:pPr>
        <w:ind w:left="454"/>
      </w:pPr>
      <w:r>
        <w:rPr>
          <w:rFonts w:ascii="Arial" w:hAnsi="Arial" w:eastAsia="Arial"/>
          <w:b w:val="0"/>
          <w:sz w:val="20"/>
        </w:rPr>
        <w:t>C. 3 / 6 / 12 / 24 / 48 tháng</w:t>
      </w:r>
    </w:p>
    <w:p>
      <w:pPr>
        <w:ind w:left="454"/>
      </w:pPr>
      <w:r>
        <w:rPr>
          <w:rFonts w:ascii="Arial" w:hAnsi="Arial" w:eastAsia="Arial"/>
          <w:b w:val="0"/>
          <w:sz w:val="20"/>
        </w:rPr>
        <w:t>D. 1 / 3 / 6 / 12 / 18 / 24 / 36 tháng</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val="0"/>
          <w:sz w:val="20"/>
        </w:rPr>
        <w:t>Câu 019: Theo mục chú ý của tiêu chuẩn, tại sao cần đặc biệt lưu ý khi một máy đo có độ chính xác không tốt ở một chức năng/phạm vi đo?</w:t>
      </w:r>
    </w:p>
    <w:p>
      <w:pPr>
        <w:ind w:left="454"/>
      </w:pPr>
      <w:r>
        <w:rPr>
          <w:rFonts w:ascii="Arial" w:hAnsi="Arial" w:eastAsia="Arial"/>
          <w:b w:val="0"/>
          <w:sz w:val="20"/>
        </w:rPr>
        <w:t>A. Vì nguyên nhân độ chính xác không tốt có thể ảnh hưởng tới toàn bộ các chức năng, phạm vi đo khác của máy đo.</w:t>
      </w:r>
    </w:p>
    <w:p>
      <w:pPr>
        <w:ind w:left="454"/>
      </w:pPr>
      <w:r>
        <w:rPr>
          <w:rFonts w:ascii="Arial" w:hAnsi="Arial" w:eastAsia="Arial"/>
          <w:b w:val="0"/>
          <w:sz w:val="20"/>
        </w:rPr>
        <w:t>B. Vì máy đo sẽ tự động ngắt nguồn và không thể khởi động lại.</w:t>
      </w:r>
    </w:p>
    <w:p>
      <w:pPr>
        <w:ind w:left="454"/>
      </w:pPr>
      <w:r>
        <w:rPr>
          <w:rFonts w:ascii="Arial" w:hAnsi="Arial" w:eastAsia="Arial"/>
          <w:b w:val="0"/>
          <w:sz w:val="20"/>
        </w:rPr>
        <w:t>C. Vì nó chỉ ảnh hưởng cục bộ đến chức năng đó, không liên quan đến các chức năng khác.</w:t>
      </w:r>
    </w:p>
    <w:p>
      <w:pPr>
        <w:ind w:left="454"/>
      </w:pPr>
      <w:r>
        <w:rPr>
          <w:rFonts w:ascii="Arial" w:hAnsi="Arial" w:eastAsia="Arial"/>
          <w:b w:val="0"/>
          <w:sz w:val="20"/>
        </w:rPr>
        <w:t>D. Vì thiết bị sẽ bị loại bỏ ngay lập tức mà không được phép sửa chữa hay tận dụng.</w:t>
      </w:r>
    </w:p>
    <w:p/>
    <w:p>
      <w:r>
        <w:rPr>
          <w:rFonts w:ascii="Arial" w:hAnsi="Arial" w:eastAsia="Arial"/>
          <w:b/>
          <w:sz w:val="20"/>
        </w:rPr>
        <w:t>Câu 020: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val="0"/>
          <w:sz w:val="20"/>
        </w:rPr>
        <w:t>Câu 021: Theo tiêu chuẩn, kí hiệu sử dụng hạn định phải được chỉ dẫn ở vị trí nào trên thiết bị đo?</w:t>
      </w:r>
    </w:p>
    <w:p>
      <w:pPr>
        <w:ind w:left="454"/>
      </w:pPr>
      <w:r>
        <w:rPr>
          <w:rFonts w:ascii="Arial" w:hAnsi="Arial" w:eastAsia="Arial"/>
          <w:b w:val="0"/>
          <w:sz w:val="20"/>
        </w:rPr>
        <w:t>A. Dán đè lên nhãn dán thời hạn hiệu chỉnh để tiết kiệm diện tích.</w:t>
      </w:r>
    </w:p>
    <w:p>
      <w:pPr>
        <w:ind w:left="454"/>
      </w:pPr>
      <w:r>
        <w:rPr>
          <w:rFonts w:ascii="Arial" w:hAnsi="Arial" w:eastAsia="Arial"/>
          <w:b w:val="0"/>
          <w:sz w:val="20"/>
        </w:rPr>
        <w:t>B. Chỉ dẫn ở gần nhãn dán thời hạn hiệu chỉnh.</w:t>
      </w:r>
    </w:p>
    <w:p>
      <w:pPr>
        <w:ind w:left="454"/>
      </w:pPr>
      <w:r>
        <w:rPr>
          <w:rFonts w:ascii="Arial" w:hAnsi="Arial" w:eastAsia="Arial"/>
          <w:b w:val="0"/>
          <w:sz w:val="20"/>
        </w:rPr>
        <w:t>C. Dán ở mặt sau hoặc dưới đáy của máy đo để tránh che khuất tầm nhìn.</w:t>
      </w:r>
    </w:p>
    <w:p>
      <w:pPr>
        <w:ind w:left="454"/>
      </w:pPr>
      <w:r>
        <w:rPr>
          <w:rFonts w:ascii="Arial" w:hAnsi="Arial" w:eastAsia="Arial"/>
          <w:b w:val="0"/>
          <w:sz w:val="20"/>
        </w:rPr>
        <w:t>D. Không cần dán nhãn nếu đã ghi rõ trong sổ tay quản lý thiết bị.</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val="0"/>
          <w:sz w:val="20"/>
        </w:rPr>
        <w:t>Câu 022: Khi dụng cụ đã được chỉ định là máy nghĩ, việc hiển thị trên dụng cụ và hiệu chỉnh điểm kiểm được quy định như thế nào?</w:t>
      </w:r>
    </w:p>
    <w:p>
      <w:pPr>
        <w:ind w:left="454"/>
      </w:pPr>
      <w:r>
        <w:rPr>
          <w:rFonts w:ascii="Arial" w:hAnsi="Arial" w:eastAsia="Arial"/>
          <w:b w:val="0"/>
          <w:sz w:val="20"/>
        </w:rPr>
        <w:t>A. Phải dán nhãn máy nghĩ ghi ngày tháng năm xử lí, và những dụng cụ đã được chỉ định là máy nghĩ thì không cần hiệu chỉnh điểm kiểm</w:t>
      </w:r>
    </w:p>
    <w:p>
      <w:pPr>
        <w:ind w:left="454"/>
      </w:pPr>
      <w:r>
        <w:rPr>
          <w:rFonts w:ascii="Arial" w:hAnsi="Arial" w:eastAsia="Arial"/>
          <w:b w:val="0"/>
          <w:sz w:val="20"/>
        </w:rPr>
        <w:t>B. Vẫn phải tiến hành hiệu chỉnh điểm kiểm định kì hàng tháng</w:t>
      </w:r>
    </w:p>
    <w:p>
      <w:pPr>
        <w:ind w:left="454"/>
      </w:pPr>
      <w:r>
        <w:rPr>
          <w:rFonts w:ascii="Arial" w:hAnsi="Arial" w:eastAsia="Arial"/>
          <w:b w:val="0"/>
          <w:sz w:val="20"/>
        </w:rPr>
        <w:t>C. Không cần dán nhãn máy nghĩ nhưng bắt buộc phải hiệu chỉnh lại</w:t>
      </w:r>
    </w:p>
    <w:p>
      <w:pPr>
        <w:ind w:left="454"/>
      </w:pPr>
      <w:r>
        <w:rPr>
          <w:rFonts w:ascii="Arial" w:hAnsi="Arial" w:eastAsia="Arial"/>
          <w:b w:val="0"/>
          <w:sz w:val="20"/>
        </w:rPr>
        <w:t>D. Chỉ cần ghi sổ tay thiết bị, không cần dán nhãn lên dụng cụ</w:t>
      </w:r>
    </w:p>
    <w:p/>
    <w:p>
      <w:r>
        <w:rPr>
          <w:rFonts w:ascii="Arial" w:hAnsi="Arial" w:eastAsia="Arial"/>
          <w:b w:val="0"/>
          <w:sz w:val="20"/>
        </w:rPr>
        <w:t>Câu 023: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20"/>
        </w:rPr>
        <w:t>Câu 024: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val="0"/>
          <w:sz w:val="20"/>
        </w:rPr>
        <w:t>Câu 025: Theo mục 4 của tiêu chuẩn A07-1 a, phương pháp xử lí đối với dụng cụ đo hiệu chỉnh không hợp cách yêu cầu như thế nào đối với việc ghi chép?</w:t>
      </w:r>
    </w:p>
    <w:p>
      <w:pPr>
        <w:ind w:left="454"/>
      </w:pPr>
      <w:r>
        <w:rPr>
          <w:rFonts w:ascii="Arial" w:hAnsi="Arial" w:eastAsia="Arial"/>
          <w:b w:val="0"/>
          <w:sz w:val="20"/>
        </w:rPr>
        <w:t>A. Chỉ cần ghi miệng báo cáo cho cấp trên</w:t>
      </w:r>
    </w:p>
    <w:p>
      <w:pPr>
        <w:ind w:left="454"/>
      </w:pPr>
      <w:r>
        <w:rPr>
          <w:rFonts w:ascii="Arial" w:hAnsi="Arial" w:eastAsia="Arial"/>
          <w:b w:val="0"/>
          <w:sz w:val="20"/>
        </w:rPr>
        <w:t>B. Ghi chép tùy ý theo sổ tay cá nhân</w:t>
      </w:r>
    </w:p>
    <w:p>
      <w:pPr>
        <w:ind w:left="454"/>
      </w:pPr>
      <w:r>
        <w:rPr>
          <w:rFonts w:ascii="Arial" w:hAnsi="Arial" w:eastAsia="Arial"/>
          <w:b w:val="0"/>
          <w:sz w:val="20"/>
        </w:rPr>
        <w:t>C. Phương pháp xử lí phải được ghi chép đầy đủ</w:t>
      </w:r>
    </w:p>
    <w:p>
      <w:pPr>
        <w:ind w:left="454"/>
      </w:pPr>
      <w:r>
        <w:rPr>
          <w:rFonts w:ascii="Arial" w:hAnsi="Arial" w:eastAsia="Arial"/>
          <w:b w:val="0"/>
          <w:sz w:val="20"/>
        </w:rPr>
        <w:t>D. Không bắt buộc phải ghi chép lại</w:t>
      </w:r>
    </w:p>
    <w:p/>
    <w:p>
      <w:r>
        <w:rPr>
          <w:rFonts w:ascii="Arial" w:hAnsi="Arial" w:eastAsia="Arial"/>
          <w:b w:val="0"/>
          <w:sz w:val="20"/>
        </w:rPr>
        <w:t>Câu 026: Theo tiêu chuẩn A07-1 a, khi phát hiện dụng cụ đo có kết quả hiệu chỉnh không hợp cách, phương pháp biểu thị lên vật là gì?</w:t>
      </w:r>
    </w:p>
    <w:p>
      <w:pPr>
        <w:ind w:left="454"/>
      </w:pPr>
      <w:r>
        <w:rPr>
          <w:rFonts w:ascii="Arial" w:hAnsi="Arial" w:eastAsia="Arial"/>
          <w:b w:val="0"/>
          <w:sz w:val="20"/>
        </w:rPr>
        <w:t>A. Phải có biểu thị không hợp cách lên dụng cụ đo đã hiệu chỉnh không hợp cách, bằng cách dán giấy hay gắn bảng có ghi nội dung không hợp cách lên dụng cụ đó.</w:t>
      </w:r>
    </w:p>
    <w:p>
      <w:pPr>
        <w:ind w:left="454"/>
      </w:pPr>
      <w:r>
        <w:rPr>
          <w:rFonts w:ascii="Arial" w:hAnsi="Arial" w:eastAsia="Arial"/>
          <w:b w:val="0"/>
          <w:sz w:val="20"/>
        </w:rPr>
        <w:t>B. Chỉ cần dán nhãn xanh thông đạt lên thiết bị.</w:t>
      </w:r>
    </w:p>
    <w:p>
      <w:pPr>
        <w:ind w:left="454"/>
      </w:pPr>
      <w:r>
        <w:rPr>
          <w:rFonts w:ascii="Arial" w:hAnsi="Arial" w:eastAsia="Arial"/>
          <w:b w:val="0"/>
          <w:sz w:val="20"/>
        </w:rPr>
        <w:t>C. Cất ngay vào tủ dụng cụ để tránh người khác sử dụng.</w:t>
      </w:r>
    </w:p>
    <w:p>
      <w:pPr>
        <w:ind w:left="454"/>
      </w:pPr>
      <w:r>
        <w:rPr>
          <w:rFonts w:ascii="Arial" w:hAnsi="Arial" w:eastAsia="Arial"/>
          <w:b w:val="0"/>
          <w:sz w:val="20"/>
        </w:rPr>
        <w:t>D. Không cần làm gì nếu thiết bị vẫn hoạt động bình thường.</w:t>
      </w:r>
    </w:p>
    <w:p/>
    <w:p>
      <w:r>
        <w:rPr>
          <w:rFonts w:ascii="Arial" w:hAnsi="Arial" w:eastAsia="Arial"/>
          <w:b/>
          <w:sz w:val="20"/>
        </w:rPr>
        <w:t>Câu 027: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val="0"/>
          <w:sz w:val="20"/>
        </w:rPr>
        <w:t>Câu 028: Theo tiêu chuẩn A08-1, phiên bản hiện hành có mã cải đính mới nhất được ban hành vào ngày tháng năm nào?</w:t>
      </w:r>
    </w:p>
    <w:p>
      <w:pPr>
        <w:ind w:left="454"/>
      </w:pPr>
      <w:r>
        <w:rPr>
          <w:rFonts w:ascii="Arial" w:hAnsi="Arial" w:eastAsia="Arial"/>
          <w:b w:val="0"/>
          <w:sz w:val="20"/>
        </w:rPr>
        <w:t>A. 10/08/1994</w:t>
      </w:r>
    </w:p>
    <w:p>
      <w:pPr>
        <w:ind w:left="454"/>
      </w:pPr>
      <w:r>
        <w:rPr>
          <w:rFonts w:ascii="Arial" w:hAnsi="Arial" w:eastAsia="Arial"/>
          <w:b w:val="0"/>
          <w:sz w:val="20"/>
        </w:rPr>
        <w:t>B. 05/07/2005</w:t>
      </w:r>
    </w:p>
    <w:p>
      <w:pPr>
        <w:ind w:left="454"/>
      </w:pPr>
      <w:r>
        <w:rPr>
          <w:rFonts w:ascii="Arial" w:hAnsi="Arial" w:eastAsia="Arial"/>
          <w:b w:val="0"/>
          <w:sz w:val="20"/>
        </w:rPr>
        <w:t>C. 16/07/2019</w:t>
      </w:r>
    </w:p>
    <w:p>
      <w:pPr>
        <w:ind w:left="454"/>
      </w:pPr>
      <w:r>
        <w:rPr>
          <w:rFonts w:ascii="Arial" w:hAnsi="Arial" w:eastAsia="Arial"/>
          <w:b w:val="0"/>
          <w:sz w:val="20"/>
        </w:rPr>
        <w:t>D. 19/04/2023</w:t>
      </w:r>
    </w:p>
    <w:p/>
    <w:p>
      <w:r>
        <w:rPr>
          <w:rFonts w:ascii="Arial" w:hAnsi="Arial" w:eastAsia="Arial"/>
          <w:b/>
          <w:sz w:val="20"/>
        </w:rPr>
        <w:t>Câu 029: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030: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A09-1 d: Liên quan tài liệu: CHƯƠNG TRÌNH QUẢN LÝ ĐỘ CHÍNH XÁC CỦA DỤNG CỤ ĐO [ACM]</w:t>
      </w:r>
    </w:p>
    <w:p>
      <w:r>
        <w:rPr>
          <w:rFonts w:ascii="Arial" w:hAnsi="Arial" w:eastAsia="Arial"/>
          <w:b w:val="0"/>
          <w:sz w:val="18"/>
        </w:rPr>
        <w:t>Đối tượng test: Phòng BHCL, Tổ hiệu chuẩn, Nhân viên quản lý thiết bị đo</w:t>
      </w:r>
    </w:p>
    <w:p>
      <w:r>
        <w:rPr>
          <w:rFonts w:ascii="Arial" w:hAnsi="Arial" w:eastAsia="Arial"/>
          <w:b/>
          <w:sz w:val="20"/>
        </w:rPr>
        <w:t>Câu 031: ◎ Theo tiêu chuẩn A09-1, trong trường hợp nhận được email bản nâng cấp chương trình ACM từ phòng BHCL công ty chính, người chịu trách nhiệm cần phải xử lý như thế nào để đảm bảo tính đồng bộ và chính xác của hệ thống quản lý?</w:t>
      </w:r>
    </w:p>
    <w:p>
      <w:pPr>
        <w:ind w:left="454"/>
      </w:pPr>
      <w:r>
        <w:rPr>
          <w:rFonts w:ascii="Arial" w:hAnsi="Arial" w:eastAsia="Arial"/>
          <w:b w:val="0"/>
          <w:sz w:val="20"/>
        </w:rPr>
        <w:t>A. Chờ đến kỳ đánh giá nội bộ tiếp theo mới tiến hành cập nhật để tránh gián đoạn sản xuất.</w:t>
      </w:r>
    </w:p>
    <w:p>
      <w:pPr>
        <w:ind w:left="454"/>
      </w:pPr>
      <w:r>
        <w:rPr>
          <w:rFonts w:ascii="Arial" w:hAnsi="Arial" w:eastAsia="Arial"/>
          <w:b w:val="0"/>
          <w:sz w:val="20"/>
        </w:rPr>
        <w:t>B. Tự ý sửa đổi mã nguồn chương trình để phù hợp với tình hình thực tế tại nhà máy Việt Nam.</w:t>
      </w:r>
    </w:p>
    <w:p>
      <w:pPr>
        <w:ind w:left="454"/>
      </w:pPr>
      <w:r>
        <w:rPr>
          <w:rFonts w:ascii="Arial" w:hAnsi="Arial" w:eastAsia="Arial"/>
          <w:b w:val="0"/>
          <w:sz w:val="20"/>
        </w:rPr>
        <w:t>C. Cần nhanh chóng thay bản mới đó và báo cáo lại kết quả.</w:t>
      </w:r>
    </w:p>
    <w:p>
      <w:pPr>
        <w:ind w:left="454"/>
      </w:pPr>
      <w:r>
        <w:rPr>
          <w:rFonts w:ascii="Arial" w:hAnsi="Arial" w:eastAsia="Arial"/>
          <w:b w:val="0"/>
          <w:sz w:val="20"/>
        </w:rPr>
        <w:t>D. Chuyển tiếp email cho bộ phận IT và không cần báo cáo lại kết quả cho phòng BHCL công ty chính.</w:t>
      </w:r>
    </w:p>
    <w:p/>
    <w:p>
      <w:r>
        <w:rPr>
          <w:rFonts w:ascii="Arial" w:hAnsi="Arial" w:eastAsia="Arial"/>
          <w:b w:val="0"/>
          <w:sz w:val="20"/>
        </w:rPr>
        <w:t>Câu 032: Theo lưu đồ vận dụng chương trình ACM (trang 3/4), trong trường hợp thực thi hiệu chỉnh dụng cụ đo và cho kết quả 'Không hợp cách', bước tiếp theo cần thực hiện là gì?</w:t>
      </w:r>
    </w:p>
    <w:p>
      <w:pPr>
        <w:ind w:left="454"/>
      </w:pPr>
      <w:r>
        <w:rPr>
          <w:rFonts w:ascii="Arial" w:hAnsi="Arial" w:eastAsia="Arial"/>
          <w:b w:val="0"/>
          <w:sz w:val="20"/>
        </w:rPr>
        <w:t>A. Đăng ký ngay kết quả hiệu chỉnh hợp cách lên hệ thống để tiếp tục sử dụng tạm thời.</w:t>
      </w:r>
    </w:p>
    <w:p>
      <w:pPr>
        <w:ind w:left="454"/>
      </w:pPr>
      <w:r>
        <w:rPr>
          <w:rFonts w:ascii="Arial" w:hAnsi="Arial" w:eastAsia="Arial"/>
          <w:b w:val="0"/>
          <w:sz w:val="20"/>
        </w:rPr>
        <w:t>B. Báo cáo với người chịu trách nhiệm quản lý và chờ trả lời cho việc xử lý (như sửa chữa, hủy,...).</w:t>
      </w:r>
    </w:p>
    <w:p>
      <w:pPr>
        <w:ind w:left="454"/>
      </w:pPr>
      <w:r>
        <w:rPr>
          <w:rFonts w:ascii="Arial" w:hAnsi="Arial" w:eastAsia="Arial"/>
          <w:b w:val="0"/>
          <w:sz w:val="20"/>
        </w:rPr>
        <w:t>C. Tự ý mang dụng cụ đo đi thanh lý hoặc tiêu hủy mà không cần báo cáo hay ghi nhận trên hệ thống.</w:t>
      </w:r>
    </w:p>
    <w:p>
      <w:pPr>
        <w:ind w:left="454"/>
      </w:pPr>
      <w:r>
        <w:rPr>
          <w:rFonts w:ascii="Arial" w:hAnsi="Arial" w:eastAsia="Arial"/>
          <w:b w:val="0"/>
          <w:sz w:val="20"/>
        </w:rPr>
        <w:t>D. Xuất ngay bản kỳ hạn hiệu chỉnh mới mà không cần đăng ký kết quả không hợp cách.</w:t>
      </w:r>
    </w:p>
    <w:p/>
    <w:p>
      <w:r>
        <w:rPr>
          <w:rFonts w:ascii="Arial" w:hAnsi="Arial" w:eastAsia="Arial"/>
          <w:b w:val="0"/>
          <w:sz w:val="20"/>
        </w:rPr>
        <w:t>Câu 033: Theo tiêu chuẩn A09-1, sau khi khởi động chương trình ACM, màn hình phân loại sẽ hiển thị theo những nhóm nào?</w:t>
      </w:r>
    </w:p>
    <w:p>
      <w:pPr>
        <w:ind w:left="454"/>
      </w:pPr>
      <w:r>
        <w:rPr>
          <w:rFonts w:ascii="Arial" w:hAnsi="Arial" w:eastAsia="Arial"/>
          <w:b w:val="0"/>
          <w:sz w:val="20"/>
        </w:rPr>
        <w:t>A. (1) Xử lý DATA, (2) Xử lý file chủ, (3) Quản lý DATA, (4) Xuất DATA</w:t>
      </w:r>
    </w:p>
    <w:p>
      <w:pPr>
        <w:ind w:left="454"/>
      </w:pPr>
      <w:r>
        <w:rPr>
          <w:rFonts w:ascii="Arial" w:hAnsi="Arial" w:eastAsia="Arial"/>
          <w:b w:val="0"/>
          <w:sz w:val="20"/>
        </w:rPr>
        <w:t>B. (1) Đăng ký máy đo, (2) Hiệu chuẩn thiết bị, (3) Đánh giá nội bộ, (4) Thanh lý tài sản</w:t>
      </w:r>
    </w:p>
    <w:p>
      <w:pPr>
        <w:ind w:left="454"/>
      </w:pPr>
      <w:r>
        <w:rPr>
          <w:rFonts w:ascii="Arial" w:hAnsi="Arial" w:eastAsia="Arial"/>
          <w:b w:val="0"/>
          <w:sz w:val="20"/>
        </w:rPr>
        <w:t>C. (1) Nhập dữ liệu, (2) Kiểm tra thiết bị, (3) Phê duyệt kết quả, (4) Lưu trữ hồ sơ</w:t>
      </w:r>
    </w:p>
    <w:p>
      <w:pPr>
        <w:ind w:left="454"/>
      </w:pPr>
      <w:r>
        <w:rPr>
          <w:rFonts w:ascii="Arial" w:hAnsi="Arial" w:eastAsia="Arial"/>
          <w:b w:val="0"/>
          <w:sz w:val="20"/>
        </w:rPr>
        <w:t>D. (1) Thiết lập môi trường, (2) Backup dữ liệu, (3) Restore dữ liệu, (4) Hủy dữ liệu</w:t>
      </w:r>
    </w:p>
    <w:p/>
    <w:p>
      <w:r>
        <w:rPr>
          <w:rFonts w:ascii="Arial" w:hAnsi="Arial" w:eastAsia="Arial"/>
          <w:b/>
          <w:sz w:val="18"/>
        </w:rPr>
        <w:t>Phần A09-2: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034: Khi thực hiện chức năng Backup trong chương trình ACM, chu kỳ thực hiện được quy định như thế nào?</w:t>
      </w:r>
    </w:p>
    <w:p>
      <w:pPr>
        <w:ind w:left="454"/>
      </w:pPr>
      <w:r>
        <w:rPr>
          <w:rFonts w:ascii="Arial" w:hAnsi="Arial" w:eastAsia="Arial"/>
          <w:b w:val="0"/>
          <w:sz w:val="20"/>
        </w:rPr>
        <w:t>A. Mỗi ngày một lần</w:t>
      </w:r>
    </w:p>
    <w:p>
      <w:pPr>
        <w:ind w:left="454"/>
      </w:pPr>
      <w:r>
        <w:rPr>
          <w:rFonts w:ascii="Arial" w:hAnsi="Arial" w:eastAsia="Arial"/>
          <w:b w:val="0"/>
          <w:sz w:val="20"/>
        </w:rPr>
        <w:t>B. Mỗi một tuần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035: ◎ Khi thực hiện mục "6. Hủy DATA hiệu chỉnh điểm kiểm", điều quan trọng cần lưu ý về dữ liệu đã bị xóa là gì?</w:t>
      </w:r>
    </w:p>
    <w:p>
      <w:pPr>
        <w:ind w:left="454"/>
      </w:pPr>
      <w:r>
        <w:rPr>
          <w:rFonts w:ascii="Arial" w:hAnsi="Arial" w:eastAsia="Arial"/>
          <w:b w:val="0"/>
          <w:sz w:val="20"/>
        </w:rPr>
        <w:t>A. Dữ liệu có thể được khôi phục tự động thông qua tính năng Restore trong vòng 24 giờ</w:t>
      </w:r>
    </w:p>
    <w:p>
      <w:pPr>
        <w:ind w:left="454"/>
      </w:pPr>
      <w:r>
        <w:rPr>
          <w:rFonts w:ascii="Arial" w:hAnsi="Arial" w:eastAsia="Arial"/>
          <w:b w:val="0"/>
          <w:sz w:val="20"/>
        </w:rPr>
        <w:t>B. Dữ liệu đã bị xóa rồi thì không thể phục hồi lại được, vì vậy khi thao tác phải vô cùng cẩn thận</w:t>
      </w:r>
    </w:p>
    <w:p>
      <w:pPr>
        <w:ind w:left="454"/>
      </w:pPr>
      <w:r>
        <w:rPr>
          <w:rFonts w:ascii="Arial" w:hAnsi="Arial" w:eastAsia="Arial"/>
          <w:b w:val="0"/>
          <w:sz w:val="20"/>
        </w:rPr>
        <w:t>C. Dữ liệu chỉ bị ẩn đi và có thể phục hồi bằng cách liên hệ bộ phận IT</w:t>
      </w:r>
    </w:p>
    <w:p>
      <w:pPr>
        <w:ind w:left="454"/>
      </w:pPr>
      <w:r>
        <w:rPr>
          <w:rFonts w:ascii="Arial" w:hAnsi="Arial" w:eastAsia="Arial"/>
          <w:b w:val="0"/>
          <w:sz w:val="20"/>
        </w:rPr>
        <w:t>D. Dữ liệu đã xóa có thể được khôi phục nếu chưa tắt nguồn máy tính</w:t>
      </w:r>
    </w:p>
    <w:p/>
    <w:p>
      <w:r>
        <w:rPr>
          <w:rFonts w:ascii="Arial" w:hAnsi="Arial" w:eastAsia="Arial"/>
          <w:b w:val="0"/>
          <w:sz w:val="20"/>
        </w:rPr>
        <w:t>Câu 036: Theo tài liệu, trong trường hợp đưa vào hoặc di chuyển cài đặt của ACM, bước nào sau đây KHÔNG nằm trong trình tự thiết lập môi trường?</w:t>
      </w:r>
    </w:p>
    <w:p>
      <w:pPr>
        <w:ind w:left="454"/>
      </w:pPr>
      <w:r>
        <w:rPr>
          <w:rFonts w:ascii="Arial" w:hAnsi="Arial" w:eastAsia="Arial"/>
          <w:b w:val="0"/>
          <w:sz w:val="20"/>
        </w:rPr>
        <w:t>A. Lựa chọn cứ điểm tương ứng</w:t>
      </w:r>
    </w:p>
    <w:p>
      <w:pPr>
        <w:ind w:left="454"/>
      </w:pPr>
      <w:r>
        <w:rPr>
          <w:rFonts w:ascii="Arial" w:hAnsi="Arial" w:eastAsia="Arial"/>
          <w:b w:val="0"/>
          <w:sz w:val="20"/>
        </w:rPr>
        <w:t>B. Lựa chọn ngôn ngữ (Tiếng Nhật, Tiếng Trung, Tiếng Anh...)</w:t>
      </w:r>
    </w:p>
    <w:p>
      <w:pPr>
        <w:ind w:left="454"/>
      </w:pPr>
      <w:r>
        <w:rPr>
          <w:rFonts w:ascii="Arial" w:hAnsi="Arial" w:eastAsia="Arial"/>
          <w:b w:val="0"/>
          <w:sz w:val="20"/>
        </w:rPr>
        <w:t>C. Click vào Lưu lựa chọn (レコードの保存)</w:t>
      </w:r>
    </w:p>
    <w:p>
      <w:pPr>
        <w:ind w:left="454"/>
      </w:pPr>
      <w:r>
        <w:rPr>
          <w:rFonts w:ascii="Arial" w:hAnsi="Arial" w:eastAsia="Arial"/>
          <w:b w:val="0"/>
          <w:sz w:val="20"/>
        </w:rPr>
        <w:t>D. Click vào Download drive để bắt đầu backup dữ liệu</w:t>
      </w:r>
    </w:p>
    <w:p/>
    <w:p>
      <w:r>
        <w:rPr>
          <w:rFonts w:ascii="Arial" w:hAnsi="Arial" w:eastAsia="Arial"/>
          <w:b/>
          <w:sz w:val="18"/>
        </w:rPr>
        <w:t>Phần A09-3: Liên quan tài liệu: BẢN TIÊU CHUẨN HIỆU CHỈNH – ĐIỂM KIỂM DỤNG CỤ ĐO (Quản lý file chủ)</w:t>
      </w:r>
    </w:p>
    <w:p>
      <w:r>
        <w:rPr>
          <w:rFonts w:ascii="Arial" w:hAnsi="Arial" w:eastAsia="Arial"/>
          <w:b w:val="0"/>
          <w:sz w:val="18"/>
        </w:rPr>
        <w:t>Đối tượng test: Đội LK, TP, ĐGSP, HC, GCCK</w:t>
      </w:r>
    </w:p>
    <w:p>
      <w:r>
        <w:rPr>
          <w:rFonts w:ascii="Arial" w:hAnsi="Arial" w:eastAsia="Arial"/>
          <w:b w:val="0"/>
          <w:sz w:val="20"/>
        </w:rPr>
        <w:t>Câu 037: Khi thực hiện đăng ký tên người đẻm trách hiệu chỉnh của phòng ban quản lý, nếu trường hợp biểu thị không hiện ra là do nguyên nhân nào?</w:t>
      </w:r>
    </w:p>
    <w:p>
      <w:pPr>
        <w:ind w:left="454"/>
      </w:pPr>
      <w:r>
        <w:rPr>
          <w:rFonts w:ascii="Arial" w:hAnsi="Arial" w:eastAsia="Arial"/>
          <w:b w:val="0"/>
          <w:sz w:val="20"/>
        </w:rPr>
        <w:t>A. Do máy tính bị mất kết nối mạng Internet.</w:t>
      </w:r>
    </w:p>
    <w:p>
      <w:pPr>
        <w:ind w:left="454"/>
      </w:pPr>
      <w:r>
        <w:rPr>
          <w:rFonts w:ascii="Arial" w:hAnsi="Arial" w:eastAsia="Arial"/>
          <w:b w:val="0"/>
          <w:sz w:val="20"/>
        </w:rPr>
        <w:t>B. Do chưa đăng ký phòng ban đảm trách quản lý, nên phải đăng ký theo mục 2 trước.</w:t>
      </w:r>
    </w:p>
    <w:p>
      <w:pPr>
        <w:ind w:left="454"/>
      </w:pPr>
      <w:r>
        <w:rPr>
          <w:rFonts w:ascii="Arial" w:hAnsi="Arial" w:eastAsia="Arial"/>
          <w:b w:val="0"/>
          <w:sz w:val="20"/>
        </w:rPr>
        <w:t>C. Do chưa nhập mã số nhân viên chính xác.</w:t>
      </w:r>
    </w:p>
    <w:p>
      <w:pPr>
        <w:ind w:left="454"/>
      </w:pPr>
      <w:r>
        <w:rPr>
          <w:rFonts w:ascii="Arial" w:hAnsi="Arial" w:eastAsia="Arial"/>
          <w:b w:val="0"/>
          <w:sz w:val="20"/>
        </w:rPr>
        <w:t>D. Do chưa chọn ngôn ngữ hiển thị tiếng Anh.</w:t>
      </w:r>
    </w:p>
    <w:p/>
    <w:p>
      <w:r>
        <w:rPr>
          <w:rFonts w:ascii="Arial" w:hAnsi="Arial" w:eastAsia="Arial"/>
          <w:b/>
          <w:sz w:val="20"/>
        </w:rPr>
        <w:t>Câu 038: ◎ Trong trường hợp đăng ký bị sai hoặc nội dung đăng ký không còn cần thiết nữa đối với hạng mục 1 và hạng mục 2, thao tác xử lý bất thường/hủy bỏ chính xác theo tiêu chuẩn là gì?</w:t>
      </w:r>
    </w:p>
    <w:p>
      <w:pPr>
        <w:ind w:left="454"/>
      </w:pPr>
      <w:r>
        <w:rPr>
          <w:rFonts w:ascii="Arial" w:hAnsi="Arial" w:eastAsia="Arial"/>
          <w:b w:val="0"/>
          <w:sz w:val="20"/>
        </w:rPr>
        <w:t>A. Tự động xóa vĩnh viễn khỏi hệ thống bằng cách tắt nguồn máy tính.</w:t>
      </w:r>
    </w:p>
    <w:p>
      <w:pPr>
        <w:ind w:left="454"/>
      </w:pPr>
      <w:r>
        <w:rPr>
          <w:rFonts w:ascii="Arial" w:hAnsi="Arial" w:eastAsia="Arial"/>
          <w:b w:val="0"/>
          <w:sz w:val="20"/>
        </w:rPr>
        <w:t>B. Check vào ô Delete và click vào Lưu đăng ký.</w:t>
      </w:r>
    </w:p>
    <w:p>
      <w:pPr>
        <w:ind w:left="454"/>
      </w:pPr>
      <w:r>
        <w:rPr>
          <w:rFonts w:ascii="Arial" w:hAnsi="Arial" w:eastAsia="Arial"/>
          <w:b w:val="0"/>
          <w:sz w:val="20"/>
        </w:rPr>
        <w:t>C. Gọi điện báo cáo cấp trên trực tiếp mà không cần thao tác trên máy.</w:t>
      </w:r>
    </w:p>
    <w:p>
      <w:pPr>
        <w:ind w:left="454"/>
      </w:pPr>
      <w:r>
        <w:rPr>
          <w:rFonts w:ascii="Arial" w:hAnsi="Arial" w:eastAsia="Arial"/>
          <w:b w:val="0"/>
          <w:sz w:val="20"/>
        </w:rPr>
        <w:t>D. Thay đổi tên máy đo thành chữ Delete.</w:t>
      </w:r>
    </w:p>
    <w:p/>
    <w:p>
      <w:r>
        <w:rPr>
          <w:rFonts w:ascii="Arial" w:hAnsi="Arial" w:eastAsia="Arial"/>
          <w:b w:val="0"/>
          <w:sz w:val="20"/>
        </w:rPr>
        <w:t>Câu 039: Khi thực hiện đăng ký tên gọi dụng cụ đo trong chương trình ACM [Quản lý file chủ], sau khi nhập mã số tiêu chuẩn dụng cụ đo và hiển thị dòng chữ thông báo, thao tác tiếp theo cần thực hiện là gì?</w:t>
      </w:r>
    </w:p>
    <w:p>
      <w:pPr>
        <w:ind w:left="454"/>
      </w:pPr>
      <w:r>
        <w:rPr>
          <w:rFonts w:ascii="Arial" w:hAnsi="Arial" w:eastAsia="Arial"/>
          <w:b w:val="0"/>
          <w:sz w:val="20"/>
        </w:rPr>
        <w:t>A. Nhập vào ngày tháng năm phát hành, thiết định cứ điểm tương ứng, nhập vào tên máy đo, nhập chu kỳ hiệu chỉnh và click vào Lưu đăng ký.</w:t>
      </w:r>
    </w:p>
    <w:p>
      <w:pPr>
        <w:ind w:left="454"/>
      </w:pPr>
      <w:r>
        <w:rPr>
          <w:rFonts w:ascii="Arial" w:hAnsi="Arial" w:eastAsia="Arial"/>
          <w:b w:val="0"/>
          <w:sz w:val="20"/>
        </w:rPr>
        <w:t>B. Click trực tiếp vào nút Delete để xóa bỏ dữ liệu cũ.</w:t>
      </w:r>
    </w:p>
    <w:p>
      <w:pPr>
        <w:ind w:left="454"/>
      </w:pPr>
      <w:r>
        <w:rPr>
          <w:rFonts w:ascii="Arial" w:hAnsi="Arial" w:eastAsia="Arial"/>
          <w:b w:val="0"/>
          <w:sz w:val="20"/>
        </w:rPr>
        <w:t>C. Chỉ nhập tên phòng ban quản lý rồi lưu lại.</w:t>
      </w:r>
    </w:p>
    <w:p>
      <w:pPr>
        <w:ind w:left="454"/>
      </w:pPr>
      <w:r>
        <w:rPr>
          <w:rFonts w:ascii="Arial" w:hAnsi="Arial" w:eastAsia="Arial"/>
          <w:b w:val="0"/>
          <w:sz w:val="20"/>
        </w:rPr>
        <w:t>D. Check vào checkbox Hủy bỏ rồi click Lưu đăng ký.</w:t>
      </w:r>
    </w:p>
    <w:p/>
    <w:p>
      <w:r>
        <w:rPr>
          <w:rFonts w:ascii="Arial" w:hAnsi="Arial" w:eastAsia="Arial"/>
          <w:b/>
          <w:sz w:val="18"/>
        </w:rPr>
        <w:t>Phần A09-4 a: Liên quan tài liệu: BẢN TIÊU CHUẨN HIỆU CHỈNH – ĐIỂM KIỂM DỤNG CỤ ĐO (ACM [Quản lý DATA])</w:t>
      </w:r>
    </w:p>
    <w:p>
      <w:r>
        <w:rPr>
          <w:rFonts w:ascii="Arial" w:hAnsi="Arial" w:eastAsia="Arial"/>
          <w:b w:val="0"/>
          <w:sz w:val="18"/>
        </w:rPr>
        <w:t>Đối tượng test: Đội LK, TP, ĐGSP, HC, GCCK</w:t>
      </w:r>
    </w:p>
    <w:p>
      <w:r>
        <w:rPr>
          <w:rFonts w:ascii="Arial" w:hAnsi="Arial" w:eastAsia="Arial"/>
          <w:b w:val="0"/>
          <w:sz w:val="20"/>
        </w:rPr>
        <w:t>Câu 040: Trong phần hướng dẫn xử lý dữ liệu (Xóa dữ liệu dùng cho hạng mục 1, 2) tại trang 5 của tài liệu, thao tác đầu tiên người thực hiện cần làm là gì?</w:t>
      </w:r>
    </w:p>
    <w:p>
      <w:pPr>
        <w:ind w:left="454"/>
      </w:pPr>
      <w:r>
        <w:rPr>
          <w:rFonts w:ascii="Arial" w:hAnsi="Arial" w:eastAsia="Arial"/>
          <w:b w:val="0"/>
          <w:sz w:val="20"/>
        </w:rPr>
        <w:t>A. Click vào nút 레コード保存 trực tiếp</w:t>
      </w:r>
    </w:p>
    <w:p>
      <w:pPr>
        <w:ind w:left="454"/>
      </w:pPr>
      <w:r>
        <w:rPr>
          <w:rFonts w:ascii="Arial" w:hAnsi="Arial" w:eastAsia="Arial"/>
          <w:b w:val="0"/>
          <w:sz w:val="20"/>
        </w:rPr>
        <w:t>B. Nhập mã số máy đo cần hủy</w:t>
      </w:r>
    </w:p>
    <w:p>
      <w:pPr>
        <w:ind w:left="454"/>
      </w:pPr>
      <w:r>
        <w:rPr>
          <w:rFonts w:ascii="Arial" w:hAnsi="Arial" w:eastAsia="Arial"/>
          <w:b w:val="0"/>
          <w:sz w:val="20"/>
        </w:rPr>
        <w:t>C. Check vào checkbox xoá</w:t>
      </w:r>
    </w:p>
    <w:p>
      <w:pPr>
        <w:ind w:left="454"/>
      </w:pPr>
      <w:r>
        <w:rPr>
          <w:rFonts w:ascii="Arial" w:hAnsi="Arial" w:eastAsia="Arial"/>
          <w:b w:val="0"/>
          <w:sz w:val="20"/>
        </w:rPr>
        <w:t>D. Chọn phân loại Điểm kiểm</w:t>
      </w:r>
    </w:p>
    <w:p/>
    <w:p>
      <w:r>
        <w:rPr>
          <w:rFonts w:ascii="Arial" w:hAnsi="Arial" w:eastAsia="Arial"/>
          <w:b/>
          <w:sz w:val="20"/>
        </w:rPr>
        <w:t>Câu 041: ◎ Khi thực hiện đăng ký kết quả hiệu chỉnh dụng cụ đo trên ACM, nếu trong cùng một ngày mà nhập 2 lần trở lên thì quy định nhập số lần hiệu chỉnh như thế nào là chính xác theo tiêu chuẩn?</w:t>
      </w:r>
    </w:p>
    <w:p>
      <w:pPr>
        <w:ind w:left="454"/>
      </w:pPr>
      <w:r>
        <w:rPr>
          <w:rFonts w:ascii="Arial" w:hAnsi="Arial" w:eastAsia="Arial"/>
          <w:b w:val="0"/>
          <w:sz w:val="20"/>
        </w:rPr>
        <w:t>A. Luôn luôn nhập số [1] cho mọi lần nhập trong ngày</w:t>
      </w:r>
    </w:p>
    <w:p>
      <w:pPr>
        <w:ind w:left="454"/>
      </w:pPr>
      <w:r>
        <w:rPr>
          <w:rFonts w:ascii="Arial" w:hAnsi="Arial" w:eastAsia="Arial"/>
          <w:b w:val="0"/>
          <w:sz w:val="20"/>
        </w:rPr>
        <w:t>B. Nhập [2 lần], [3 lần],… tương ứng theo số lần phát sinh trong ngày</w:t>
      </w:r>
    </w:p>
    <w:p>
      <w:pPr>
        <w:ind w:left="454"/>
      </w:pPr>
      <w:r>
        <w:rPr>
          <w:rFonts w:ascii="Arial" w:hAnsi="Arial" w:eastAsia="Arial"/>
          <w:b w:val="0"/>
          <w:sz w:val="20"/>
        </w:rPr>
        <w:t>C. Không được phép nhập 2 lần trong cùng một ngày</w:t>
      </w:r>
    </w:p>
    <w:p>
      <w:pPr>
        <w:ind w:left="454"/>
      </w:pPr>
      <w:r>
        <w:rPr>
          <w:rFonts w:ascii="Arial" w:hAnsi="Arial" w:eastAsia="Arial"/>
          <w:b w:val="0"/>
          <w:sz w:val="20"/>
        </w:rPr>
        <w:t>D. Hệ thống sẽ tự động nhận diện và khóa không cho nhập tiếp</w:t>
      </w:r>
    </w:p>
    <w:p/>
    <w:p>
      <w:r>
        <w:rPr>
          <w:rFonts w:ascii="Arial" w:hAnsi="Arial" w:eastAsia="Arial"/>
          <w:b w:val="0"/>
          <w:sz w:val="20"/>
        </w:rPr>
        <w:t>Câu 042: Theo tiêu chuẩn ACM [Quản lý DATA], khi thao tác đăng ký cá biệt dụng cụ đo, tại ô ''ngày đăng ký'', hệ thống sẽ tự động hiển thị ngày của chu kỳ hiệu chỉnh lần sau ở ô nào?</w:t>
      </w:r>
    </w:p>
    <w:p>
      <w:pPr>
        <w:ind w:left="454"/>
      </w:pPr>
      <w:r>
        <w:rPr>
          <w:rFonts w:ascii="Arial" w:hAnsi="Arial" w:eastAsia="Arial"/>
          <w:b w:val="0"/>
          <w:sz w:val="20"/>
        </w:rPr>
        <w:t>A. Ô ''mã số máy đo''</w:t>
      </w:r>
    </w:p>
    <w:p>
      <w:pPr>
        <w:ind w:left="454"/>
      </w:pPr>
      <w:r>
        <w:rPr>
          <w:rFonts w:ascii="Arial" w:hAnsi="Arial" w:eastAsia="Arial"/>
          <w:b w:val="0"/>
          <w:sz w:val="20"/>
        </w:rPr>
        <w:t>B. Ô ''ngày hiệu chỉnh lần sau''</w:t>
      </w:r>
    </w:p>
    <w:p>
      <w:pPr>
        <w:ind w:left="454"/>
      </w:pPr>
      <w:r>
        <w:rPr>
          <w:rFonts w:ascii="Arial" w:hAnsi="Arial" w:eastAsia="Arial"/>
          <w:b w:val="0"/>
          <w:sz w:val="20"/>
        </w:rPr>
        <w:t>C. Ô ''phạm vi đo đạc''</w:t>
      </w:r>
    </w:p>
    <w:p>
      <w:pPr>
        <w:ind w:left="454"/>
      </w:pPr>
      <w:r>
        <w:rPr>
          <w:rFonts w:ascii="Arial" w:hAnsi="Arial" w:eastAsia="Arial"/>
          <w:b w:val="0"/>
          <w:sz w:val="20"/>
        </w:rPr>
        <w:t>D. Ô ''tên người đảm trách''</w:t>
      </w:r>
    </w:p>
    <w:p/>
    <w:p>
      <w:r>
        <w:rPr>
          <w:rFonts w:ascii="Arial" w:hAnsi="Arial" w:eastAsia="Arial"/>
          <w:b/>
          <w:sz w:val="18"/>
        </w:rPr>
        <w:t>Phần A09-5: Liên quan tài liệu: BẢN TIÊU CHUẨN HIỆU CHỈNH – ĐIỂM KIỂM DỤNG CỤ DO</w:t>
      </w:r>
    </w:p>
    <w:p>
      <w:r>
        <w:rPr>
          <w:rFonts w:ascii="Arial" w:hAnsi="Arial" w:eastAsia="Arial"/>
          <w:b w:val="0"/>
          <w:sz w:val="18"/>
        </w:rPr>
        <w:t>Đối tượng test: Đội LK, TP, ĐGSP, HC, GCCK</w:t>
      </w:r>
    </w:p>
    <w:p>
      <w:r>
        <w:rPr>
          <w:rFonts w:ascii="Arial" w:hAnsi="Arial" w:eastAsia="Arial"/>
          <w:b w:val="0"/>
          <w:sz w:val="20"/>
        </w:rPr>
        <w:t>Câu 043: Theo mục 1 'Sổ cái quản lý dụng cụ đo', khi thực hiện xuất dữ liệu, các lựa chọn về kiểu xuất dữ liệu (Thông thường là [Chi tiết]) sẽ cung cấp nội dung gì?</w:t>
      </w:r>
    </w:p>
    <w:p>
      <w:pPr>
        <w:ind w:left="454"/>
      </w:pPr>
      <w:r>
        <w:rPr>
          <w:rFonts w:ascii="Arial" w:hAnsi="Arial" w:eastAsia="Arial"/>
          <w:b w:val="0"/>
          <w:sz w:val="20"/>
        </w:rPr>
        <w:t>A. Biểu thị mã máy đo, tên máy đo, chu kỳ hiệu chỉnh, tổng số máy đo.</w:t>
      </w:r>
    </w:p>
    <w:p>
      <w:pPr>
        <w:ind w:left="454"/>
      </w:pPr>
      <w:r>
        <w:rPr>
          <w:rFonts w:ascii="Arial" w:hAnsi="Arial" w:eastAsia="Arial"/>
          <w:b w:val="0"/>
          <w:sz w:val="20"/>
        </w:rPr>
        <w:t>B. Chỉ hiển thị hình ảnh chi tiết của dụng cụ đo trên hệ thống.</w:t>
      </w:r>
    </w:p>
    <w:p>
      <w:pPr>
        <w:ind w:left="454"/>
      </w:pPr>
      <w:r>
        <w:rPr>
          <w:rFonts w:ascii="Arial" w:hAnsi="Arial" w:eastAsia="Arial"/>
          <w:b w:val="0"/>
          <w:sz w:val="20"/>
        </w:rPr>
        <w:t>C. Chỉ hiển thị lịch sử sửa chữa và tên người quản lý.</w:t>
      </w:r>
    </w:p>
    <w:p>
      <w:pPr>
        <w:ind w:left="454"/>
      </w:pPr>
      <w:r>
        <w:rPr>
          <w:rFonts w:ascii="Arial" w:hAnsi="Arial" w:eastAsia="Arial"/>
          <w:b w:val="0"/>
          <w:sz w:val="20"/>
        </w:rPr>
        <w:t>D. In ra toàn bộ biên bản kiểm định của thiết bị.</w:t>
      </w:r>
    </w:p>
    <w:p/>
    <w:p>
      <w:r>
        <w:rPr>
          <w:rFonts w:ascii="Arial" w:hAnsi="Arial" w:eastAsia="Arial"/>
          <w:b w:val="0"/>
          <w:sz w:val="20"/>
        </w:rPr>
        <w:t>Câu 044: Theo mục 2 'Bảng kỳ hạn hiệu chỉnh', khi xuất bảng dụng cụ đo hết kỳ hạn hiệu chỉnh cho từng phòng ban và từng người đảm trách, thao tác nào được dùng trong trường hợp không cần phải lấy cả biệt thì?</w:t>
      </w:r>
    </w:p>
    <w:p>
      <w:pPr>
        <w:ind w:left="454"/>
      </w:pPr>
      <w:r>
        <w:rPr>
          <w:rFonts w:ascii="Arial" w:hAnsi="Arial" w:eastAsia="Arial"/>
          <w:b w:val="0"/>
          <w:sz w:val="20"/>
        </w:rPr>
        <w:t>A. Click vào biểu tượng hình máy in.</w:t>
      </w:r>
    </w:p>
    <w:p>
      <w:pPr>
        <w:ind w:left="454"/>
      </w:pPr>
      <w:r>
        <w:rPr>
          <w:rFonts w:ascii="Arial" w:hAnsi="Arial" w:eastAsia="Arial"/>
          <w:b w:val="0"/>
          <w:sz w:val="20"/>
        </w:rPr>
        <w:t>B. Click vào nút ALL.</w:t>
      </w:r>
    </w:p>
    <w:p>
      <w:pPr>
        <w:ind w:left="454"/>
      </w:pPr>
      <w:r>
        <w:rPr>
          <w:rFonts w:ascii="Arial" w:hAnsi="Arial" w:eastAsia="Arial"/>
          <w:b w:val="0"/>
          <w:sz w:val="20"/>
        </w:rPr>
        <w:t>C. Chọn loại thông theo [Theo từng sheet].</w:t>
      </w:r>
    </w:p>
    <w:p>
      <w:pPr>
        <w:ind w:left="454"/>
      </w:pPr>
      <w:r>
        <w:rPr>
          <w:rFonts w:ascii="Arial" w:hAnsi="Arial" w:eastAsia="Arial"/>
          <w:b w:val="0"/>
          <w:sz w:val="20"/>
        </w:rPr>
        <w:t>D. Nhập mã quản lý thiết bị cụ thể.</w:t>
      </w:r>
    </w:p>
    <w:p/>
    <w:p>
      <w:r>
        <w:rPr>
          <w:rFonts w:ascii="Arial" w:hAnsi="Arial" w:eastAsia="Arial"/>
          <w:b/>
          <w:sz w:val="20"/>
        </w:rPr>
        <w:t>Câu 045: ◎ Theo mục 3 'Kết quả hiệu chỉnh điểm kiểm mới nhất', khi xuất kết quả hiệu chỉnh mới nhất của dụng cụ đo, nếu người thực hiện không chỉ định kỳ hạn thì thao tác tiếp theo là gì?</w:t>
      </w:r>
    </w:p>
    <w:p>
      <w:pPr>
        <w:ind w:left="454"/>
      </w:pPr>
      <w:r>
        <w:rPr>
          <w:rFonts w:ascii="Arial" w:hAnsi="Arial" w:eastAsia="Arial"/>
          <w:b w:val="0"/>
          <w:sz w:val="20"/>
        </w:rPr>
        <w:t>A. Click vào Start mà không cần chọn điều kiện gì thêm.</w:t>
      </w:r>
    </w:p>
    <w:p>
      <w:pPr>
        <w:ind w:left="454"/>
      </w:pPr>
      <w:r>
        <w:rPr>
          <w:rFonts w:ascii="Arial" w:hAnsi="Arial" w:eastAsia="Arial"/>
          <w:b w:val="0"/>
          <w:sz w:val="20"/>
        </w:rPr>
        <w:t>B. Click vào 'Chỉ định không có ngày thực thi'.</w:t>
      </w:r>
    </w:p>
    <w:p>
      <w:pPr>
        <w:ind w:left="454"/>
      </w:pPr>
      <w:r>
        <w:rPr>
          <w:rFonts w:ascii="Arial" w:hAnsi="Arial" w:eastAsia="Arial"/>
          <w:b w:val="0"/>
          <w:sz w:val="20"/>
        </w:rPr>
        <w:t>C. Nhập lại toàn bộ mã số máy đo từ đầu.</w:t>
      </w:r>
    </w:p>
    <w:p>
      <w:pPr>
        <w:ind w:left="454"/>
      </w:pPr>
      <w:r>
        <w:rPr>
          <w:rFonts w:ascii="Arial" w:hAnsi="Arial" w:eastAsia="Arial"/>
          <w:b w:val="0"/>
          <w:sz w:val="20"/>
        </w:rPr>
        <w:t>D. Hủy bỏ thao tác và báo cáo cấp trên.</w:t>
      </w:r>
    </w:p>
    <w:p/>
    <w:p>
      <w:r>
        <w:rPr>
          <w:rFonts w:ascii="Arial" w:hAnsi="Arial" w:eastAsia="Arial"/>
          <w:b/>
          <w:sz w:val="18"/>
        </w:rPr>
        <w:t>Phần A09-6: Liên quan tài liệu: TIÊU CHUẨN HIỆU CHỈNH ĐIỂM KIỂM - Chương trình quản lý độ chính xác dụng cụ đo lường ACM Phiên bản Smart Innovator (SMI)</w:t>
      </w:r>
    </w:p>
    <w:p>
      <w:r>
        <w:rPr>
          <w:rFonts w:ascii="Arial" w:hAnsi="Arial" w:eastAsia="Arial"/>
          <w:b w:val="0"/>
          <w:sz w:val="18"/>
        </w:rPr>
        <w:t>Đối tượng test: Đội LK, TP, ĐGSP, HC, GCCK</w:t>
      </w:r>
    </w:p>
    <w:p>
      <w:r>
        <w:rPr>
          <w:rFonts w:ascii="Arial" w:hAnsi="Arial" w:eastAsia="Arial"/>
          <w:b/>
          <w:sz w:val="20"/>
        </w:rPr>
        <w:t>Câu 046: ◎ Trong lưu trình vận dụng chương trình quản lý độ chính xác dụng cụ đo lường (ACM), khi kết quả thực hiện hiệu chỉnh là 'Không đạt', bước tiếp theo cần phải thực hiện là gì?</w:t>
      </w:r>
    </w:p>
    <w:p>
      <w:pPr>
        <w:ind w:left="454"/>
      </w:pPr>
      <w:r>
        <w:rPr>
          <w:rFonts w:ascii="Arial" w:hAnsi="Arial" w:eastAsia="Arial"/>
          <w:b w:val="0"/>
          <w:sz w:val="20"/>
        </w:rPr>
        <w:t>A. Tiến hành xuất sổ tay quản lý dụng cụ đo ngay lập tức</w:t>
      </w:r>
    </w:p>
    <w:p>
      <w:pPr>
        <w:ind w:left="454"/>
      </w:pPr>
      <w:r>
        <w:rPr>
          <w:rFonts w:ascii="Arial" w:hAnsi="Arial" w:eastAsia="Arial"/>
          <w:b w:val="0"/>
          <w:sz w:val="20"/>
        </w:rPr>
        <w:t>B. Thay đổi người phụ trách quản lý dụng cụ đo theo Tiêu chuẩn A09-9</w:t>
      </w:r>
    </w:p>
    <w:p>
      <w:pPr>
        <w:ind w:left="454"/>
      </w:pPr>
      <w:r>
        <w:rPr>
          <w:rFonts w:ascii="Arial" w:hAnsi="Arial" w:eastAsia="Arial"/>
          <w:b w:val="0"/>
          <w:sz w:val="20"/>
        </w:rPr>
        <w:t>C. Đăng kí kết quả hiệu chỉnh và báo cáo cho người phụ trách quản lý dụng cụ đo để trả lời xử lý (sửa chữa, hủy bỏ,...)</w:t>
      </w:r>
    </w:p>
    <w:p>
      <w:pPr>
        <w:ind w:left="454"/>
      </w:pPr>
      <w:r>
        <w:rPr>
          <w:rFonts w:ascii="Arial" w:hAnsi="Arial" w:eastAsia="Arial"/>
          <w:b w:val="0"/>
          <w:sz w:val="20"/>
        </w:rPr>
        <w:t>D. Đưa dụng cụ đo trở lại sử dụng bình thường trong chuyền sản xuất</w:t>
      </w:r>
    </w:p>
    <w:p/>
    <w:p>
      <w:r>
        <w:rPr>
          <w:rFonts w:ascii="Arial" w:hAnsi="Arial" w:eastAsia="Arial"/>
          <w:b w:val="0"/>
          <w:sz w:val="20"/>
        </w:rPr>
        <w:t>Câu 047: Sau khi khởi động QAS MASTER, những mục nào dưới đây được hiển thị để quản lý tổng thể data (chỉ MMK)?</w:t>
      </w:r>
    </w:p>
    <w:p>
      <w:pPr>
        <w:ind w:left="454"/>
      </w:pPr>
      <w:r>
        <w:rPr>
          <w:rFonts w:ascii="Arial" w:hAnsi="Arial" w:eastAsia="Arial"/>
          <w:b w:val="0"/>
          <w:sz w:val="20"/>
        </w:rPr>
        <w:t>A. Đăng ký dụng cụ đo, Kết quả HC-ĐK, Sổ tay quản lý</w:t>
      </w:r>
    </w:p>
    <w:p>
      <w:pPr>
        <w:ind w:left="454"/>
      </w:pPr>
      <w:r>
        <w:rPr>
          <w:rFonts w:ascii="Arial" w:hAnsi="Arial" w:eastAsia="Arial"/>
          <w:b w:val="0"/>
          <w:sz w:val="20"/>
        </w:rPr>
        <w:t>B. ACM SHEET, CATEGORY, TREATMENT, RESULT, RESULT CATEGORY, REGIST, INSPECTION</w:t>
      </w:r>
    </w:p>
    <w:p>
      <w:pPr>
        <w:ind w:left="454"/>
      </w:pPr>
      <w:r>
        <w:rPr>
          <w:rFonts w:ascii="Arial" w:hAnsi="Arial" w:eastAsia="Arial"/>
          <w:b w:val="0"/>
          <w:sz w:val="20"/>
        </w:rPr>
        <w:t>C. Quản lý data, Xuất data, Xử lý data</w:t>
      </w:r>
    </w:p>
    <w:p>
      <w:pPr>
        <w:ind w:left="454"/>
      </w:pPr>
      <w:r>
        <w:rPr>
          <w:rFonts w:ascii="Arial" w:hAnsi="Arial" w:eastAsia="Arial"/>
          <w:b w:val="0"/>
          <w:sz w:val="20"/>
        </w:rPr>
        <w:t>D. Kế hoạch thực hiện hiệu chỉnh, Laboratory Scope, Danh sách thời hạn</w:t>
      </w:r>
    </w:p>
    <w:p/>
    <w:p>
      <w:r>
        <w:rPr>
          <w:rFonts w:ascii="Arial" w:hAnsi="Arial" w:eastAsia="Arial"/>
          <w:b w:val="0"/>
          <w:sz w:val="20"/>
        </w:rPr>
        <w:t>Câu 048: Theo tài liệu, chương trình quản lý độ chính xác dụng cụ đo lường (Accuracy Control of Measuring Instruments - ACM) đã được thay đổi từ phiên bản Access sang phiên bản nào vào năm 2020?</w:t>
      </w:r>
    </w:p>
    <w:p>
      <w:pPr>
        <w:ind w:left="454"/>
      </w:pPr>
      <w:r>
        <w:rPr>
          <w:rFonts w:ascii="Arial" w:hAnsi="Arial" w:eastAsia="Arial"/>
          <w:b w:val="0"/>
          <w:sz w:val="20"/>
        </w:rPr>
        <w:t>A. Phiên bản Smart Innovator (SMI)</w:t>
      </w:r>
    </w:p>
    <w:p>
      <w:pPr>
        <w:ind w:left="454"/>
      </w:pPr>
      <w:r>
        <w:rPr>
          <w:rFonts w:ascii="Arial" w:hAnsi="Arial" w:eastAsia="Arial"/>
          <w:b w:val="0"/>
          <w:sz w:val="20"/>
        </w:rPr>
        <w:t>B. Phiên bản Advanced System (AS)</w:t>
      </w:r>
    </w:p>
    <w:p>
      <w:pPr>
        <w:ind w:left="454"/>
      </w:pPr>
      <w:r>
        <w:rPr>
          <w:rFonts w:ascii="Arial" w:hAnsi="Arial" w:eastAsia="Arial"/>
          <w:b w:val="0"/>
          <w:sz w:val="20"/>
        </w:rPr>
        <w:t>C. Phiên bản Smart Management (SM)</w:t>
      </w:r>
    </w:p>
    <w:p>
      <w:pPr>
        <w:ind w:left="454"/>
      </w:pPr>
      <w:r>
        <w:rPr>
          <w:rFonts w:ascii="Arial" w:hAnsi="Arial" w:eastAsia="Arial"/>
          <w:b w:val="0"/>
          <w:sz w:val="20"/>
        </w:rPr>
        <w:t>D. Phiên bản Access Professional 2020</w:t>
      </w:r>
    </w:p>
    <w:p/>
    <w:p>
      <w:r>
        <w:rPr>
          <w:rFonts w:ascii="Arial" w:hAnsi="Arial" w:eastAsia="Arial"/>
          <w:b/>
          <w:sz w:val="18"/>
        </w:rPr>
        <w:t>Phần A09-7: Liên quan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049: ◎ Chú ý quan trọng nào được nêu rõ khi thực hiện đăng ký hủy bỏ trên trang ACM SHEET?</w:t>
      </w:r>
    </w:p>
    <w:p>
      <w:pPr>
        <w:ind w:left="454"/>
      </w:pPr>
      <w:r>
        <w:rPr>
          <w:rFonts w:ascii="Arial" w:hAnsi="Arial" w:eastAsia="Arial"/>
          <w:b w:val="0"/>
          <w:sz w:val="20"/>
        </w:rPr>
        <w:t>A. Phải sao lưu dữ liệu ra file Excel trước khi thực hiện.</w:t>
      </w:r>
    </w:p>
    <w:p>
      <w:pPr>
        <w:ind w:left="454"/>
      </w:pPr>
      <w:r>
        <w:rPr>
          <w:rFonts w:ascii="Arial" w:hAnsi="Arial" w:eastAsia="Arial"/>
          <w:b w:val="0"/>
          <w:sz w:val="20"/>
        </w:rPr>
        <w:t>B. Sau này sẽ không thể đăng ký dữ liệu ACM vào mã số trang tính tương ứng nữa nên hãy chú ý.</w:t>
      </w:r>
    </w:p>
    <w:p>
      <w:pPr>
        <w:ind w:left="454"/>
      </w:pPr>
      <w:r>
        <w:rPr>
          <w:rFonts w:ascii="Arial" w:hAnsi="Arial" w:eastAsia="Arial"/>
          <w:b w:val="0"/>
          <w:sz w:val="20"/>
        </w:rPr>
        <w:t>C. Phải có chữ ký xác nhận của Trưởng ban BHCL.</w:t>
      </w:r>
    </w:p>
    <w:p>
      <w:pPr>
        <w:ind w:left="454"/>
      </w:pPr>
      <w:r>
        <w:rPr>
          <w:rFonts w:ascii="Arial" w:hAnsi="Arial" w:eastAsia="Arial"/>
          <w:b w:val="0"/>
          <w:sz w:val="20"/>
        </w:rPr>
        <w:t>D. Dữ liệu máy móc đã đăng ký trước đó sẽ bị xóa hoàn toàn khỏi hệ thống.</w:t>
      </w:r>
    </w:p>
    <w:p/>
    <w:p>
      <w:r>
        <w:rPr>
          <w:rFonts w:ascii="Arial" w:hAnsi="Arial" w:eastAsia="Arial"/>
          <w:b w:val="0"/>
          <w:sz w:val="20"/>
        </w:rPr>
        <w:t>Câu 050: Theo tiêu chuẩn, ai là người có quyền thao tác trong QSM MASTER của Phiên bản SMI ACM?</w:t>
      </w:r>
    </w:p>
    <w:p>
      <w:pPr>
        <w:ind w:left="454"/>
      </w:pPr>
      <w:r>
        <w:rPr>
          <w:rFonts w:ascii="Arial" w:hAnsi="Arial" w:eastAsia="Arial"/>
          <w:b w:val="0"/>
          <w:sz w:val="20"/>
        </w:rPr>
        <w:t>A. Tất cả các nhân viên trong bộ phận BHCL.</w:t>
      </w:r>
    </w:p>
    <w:p>
      <w:pPr>
        <w:ind w:left="454"/>
      </w:pPr>
      <w:r>
        <w:rPr>
          <w:rFonts w:ascii="Arial" w:hAnsi="Arial" w:eastAsia="Arial"/>
          <w:b w:val="0"/>
          <w:sz w:val="20"/>
        </w:rPr>
        <w:t>B. Chỉ MMK mới có quyền thao tác.</w:t>
      </w:r>
    </w:p>
    <w:p>
      <w:pPr>
        <w:ind w:left="454"/>
      </w:pPr>
      <w:r>
        <w:rPr>
          <w:rFonts w:ascii="Arial" w:hAnsi="Arial" w:eastAsia="Arial"/>
          <w:b w:val="0"/>
          <w:sz w:val="20"/>
        </w:rPr>
        <w:t>C. Đội trưởng các dây chuyền sản xuất.</w:t>
      </w:r>
    </w:p>
    <w:p>
      <w:pPr>
        <w:ind w:left="454"/>
      </w:pPr>
      <w:r>
        <w:rPr>
          <w:rFonts w:ascii="Arial" w:hAnsi="Arial" w:eastAsia="Arial"/>
          <w:b w:val="0"/>
          <w:sz w:val="20"/>
        </w:rPr>
        <w:t>D. Bất kỳ nhân viên nào được phân công làm việc với máy tính.</w:t>
      </w:r>
    </w:p>
    <w:p/>
    <w:p>
      <w:r>
        <w:rPr>
          <w:rFonts w:ascii="Arial" w:hAnsi="Arial" w:eastAsia="Arial"/>
          <w:b w:val="0"/>
          <w:sz w:val="20"/>
        </w:rPr>
        <w:t>Câu 051: Theo quy định về thao tác xóa thông tin đăng ký tại trang REGIST và INSPECTION, nguyên tắc xử lý dữ liệu như thế nào?</w:t>
      </w:r>
    </w:p>
    <w:p>
      <w:pPr>
        <w:ind w:left="454"/>
      </w:pPr>
      <w:r>
        <w:rPr>
          <w:rFonts w:ascii="Arial" w:hAnsi="Arial" w:eastAsia="Arial"/>
          <w:b w:val="0"/>
          <w:sz w:val="20"/>
        </w:rPr>
        <w:t>A. Có thể tự do xóa bất kỳ dòng dữ liệu nào không còn sử dụng để làm gọn hệ thống.</w:t>
      </w:r>
    </w:p>
    <w:p>
      <w:pPr>
        <w:ind w:left="454"/>
      </w:pPr>
      <w:r>
        <w:rPr>
          <w:rFonts w:ascii="Arial" w:hAnsi="Arial" w:eastAsia="Arial"/>
          <w:b w:val="0"/>
          <w:sz w:val="20"/>
        </w:rPr>
        <w:t>B. Dữ liệu sẽ tự động được xóa vĩnh viễn sau 30 ngày.</w:t>
      </w:r>
    </w:p>
    <w:p>
      <w:pPr>
        <w:ind w:left="454"/>
      </w:pPr>
      <w:r>
        <w:rPr>
          <w:rFonts w:ascii="Arial" w:hAnsi="Arial" w:eastAsia="Arial"/>
          <w:b w:val="0"/>
          <w:sz w:val="20"/>
        </w:rPr>
        <w:t>C. Về nguyên tắc, dữ liệu sẽ không bị xóa trên màn hình này vì sẽ viết lại dữ liệu ACM của cơ sở.</w:t>
      </w:r>
    </w:p>
    <w:p>
      <w:pPr>
        <w:ind w:left="454"/>
      </w:pPr>
      <w:r>
        <w:rPr>
          <w:rFonts w:ascii="Arial" w:hAnsi="Arial" w:eastAsia="Arial"/>
          <w:b w:val="0"/>
          <w:sz w:val="20"/>
        </w:rPr>
        <w:t>D. Phải dùng nút xóa đặc biệt trên bàn phím thay vì dùng nút trên màn hình.</w:t>
      </w:r>
    </w:p>
    <w:p/>
    <w:p>
      <w:r>
        <w:rPr>
          <w:rFonts w:ascii="Arial" w:hAnsi="Arial" w:eastAsia="Arial"/>
          <w:b/>
          <w:sz w:val="18"/>
        </w:rPr>
        <w:t>Phần A09-8a: Liên quan tài liệu: TIÊU CHUẨN HIỆU CHỈNH – ĐIỂM KIỂM</w:t>
      </w:r>
    </w:p>
    <w:p>
      <w:r>
        <w:rPr>
          <w:rFonts w:ascii="Arial" w:hAnsi="Arial" w:eastAsia="Arial"/>
          <w:b w:val="0"/>
          <w:sz w:val="18"/>
        </w:rPr>
        <w:t>Đối tượng test: Đội LK, TP, ĐGSP, HC, GCCK</w:t>
      </w:r>
    </w:p>
    <w:p>
      <w:r>
        <w:rPr>
          <w:rFonts w:ascii="Arial" w:hAnsi="Arial" w:eastAsia="Arial"/>
          <w:b/>
          <w:sz w:val="20"/>
        </w:rPr>
        <w:t>Câu 052: ◎ Trong quá trình đăng ký kết quả hiệu chỉnh (Trang 3), điều quan trọng nào sau đây cần lưu ý khi nhấp vào nút xóa (⑮-2) để tránh mất dữ liệu quan trọng?</w:t>
      </w:r>
    </w:p>
    <w:p>
      <w:pPr>
        <w:ind w:left="454"/>
      </w:pPr>
      <w:r>
        <w:rPr>
          <w:rFonts w:ascii="Arial" w:hAnsi="Arial" w:eastAsia="Arial"/>
          <w:b w:val="0"/>
          <w:sz w:val="20"/>
        </w:rPr>
        <w:t>A. Sau khi xóa, tất cả dữ liệu hệ thống sẽ tự động sao lưu vào máy chủ cục bộ mà không cần nhập lại.</w:t>
      </w:r>
    </w:p>
    <w:p>
      <w:pPr>
        <w:ind w:left="454"/>
      </w:pPr>
      <w:r>
        <w:rPr>
          <w:rFonts w:ascii="Arial" w:hAnsi="Arial" w:eastAsia="Arial"/>
          <w:b w:val="0"/>
          <w:sz w:val="20"/>
        </w:rPr>
        <w:t>B. Trường hợp dữ liệu trước khi xóa là dữ liệu được lưu cuối cùng, [Ngày hiệu chuẩn tiếp theo] và [Chi phí hiệu chuẩn] vẫn còn lưu lại, nên phải nhập lại dữ liệu mới nhất cho hai mục này.</w:t>
      </w:r>
    </w:p>
    <w:p>
      <w:pPr>
        <w:ind w:left="454"/>
      </w:pPr>
      <w:r>
        <w:rPr>
          <w:rFonts w:ascii="Arial" w:hAnsi="Arial" w:eastAsia="Arial"/>
          <w:b w:val="0"/>
          <w:sz w:val="20"/>
        </w:rPr>
        <w:t>C. Nút xóa chỉ có tác dụng xóa file đính kèm, hoàn toàn không ảnh hưởng đến ngày hiệu chuẩn tiếp theo.</w:t>
      </w:r>
    </w:p>
    <w:p>
      <w:pPr>
        <w:ind w:left="454"/>
      </w:pPr>
      <w:r>
        <w:rPr>
          <w:rFonts w:ascii="Arial" w:hAnsi="Arial" w:eastAsia="Arial"/>
          <w:b w:val="0"/>
          <w:sz w:val="20"/>
        </w:rPr>
        <w:t>D. Sau khi xóa, không thể thực hiện đăng ký mới lại từ đầu mà phải làm đơn xin cấp lại mã số từ đầu.</w:t>
      </w:r>
    </w:p>
    <w:p/>
    <w:p>
      <w:r>
        <w:rPr>
          <w:rFonts w:ascii="Arial" w:hAnsi="Arial" w:eastAsia="Arial"/>
          <w:b w:val="0"/>
          <w:sz w:val="20"/>
        </w:rPr>
        <w:t>Câu 053: Theo mục đăng ký dụng cụ đo đạc (Trang 1), khi lựa chọn khu hiệu chuẩn trên hệ thống ACM phiên bản SMI, đâu KHÔNG PHẢI là một lựa chọn hợp lệ?</w:t>
      </w:r>
    </w:p>
    <w:p>
      <w:pPr>
        <w:ind w:left="454"/>
      </w:pPr>
      <w:r>
        <w:rPr>
          <w:rFonts w:ascii="Arial" w:hAnsi="Arial" w:eastAsia="Arial"/>
          <w:b w:val="0"/>
          <w:sz w:val="20"/>
        </w:rPr>
        <w:t>A. Nội bộ</w:t>
      </w:r>
    </w:p>
    <w:p>
      <w:pPr>
        <w:ind w:left="454"/>
      </w:pPr>
      <w:r>
        <w:rPr>
          <w:rFonts w:ascii="Arial" w:hAnsi="Arial" w:eastAsia="Arial"/>
          <w:b w:val="0"/>
          <w:sz w:val="20"/>
        </w:rPr>
        <w:t>B. Nhà sản xuất</w:t>
      </w:r>
    </w:p>
    <w:p>
      <w:pPr>
        <w:ind w:left="454"/>
      </w:pPr>
      <w:r>
        <w:rPr>
          <w:rFonts w:ascii="Arial" w:hAnsi="Arial" w:eastAsia="Arial"/>
          <w:b w:val="0"/>
          <w:sz w:val="20"/>
        </w:rPr>
        <w:t>C. Khách hàng quốc tế</w:t>
      </w:r>
    </w:p>
    <w:p>
      <w:pPr>
        <w:ind w:left="454"/>
      </w:pPr>
      <w:r>
        <w:rPr>
          <w:rFonts w:ascii="Arial" w:hAnsi="Arial" w:eastAsia="Arial"/>
          <w:b w:val="0"/>
          <w:sz w:val="20"/>
        </w:rPr>
        <w:t>D. Khác</w:t>
      </w:r>
    </w:p>
    <w:p/>
    <w:p>
      <w:r>
        <w:rPr>
          <w:rFonts w:ascii="Arial" w:hAnsi="Arial" w:eastAsia="Arial"/>
          <w:b w:val="0"/>
          <w:sz w:val="20"/>
        </w:rPr>
        <w:t>Câu 054: Khi nhập kết quả hiệu chỉnh và có phương án lựa chọn phán định, mã số "2" ứng với nội dung nào sau đây?</w:t>
      </w:r>
    </w:p>
    <w:p>
      <w:pPr>
        <w:ind w:left="454"/>
      </w:pPr>
      <w:r>
        <w:rPr>
          <w:rFonts w:ascii="Arial" w:hAnsi="Arial" w:eastAsia="Arial"/>
          <w:b w:val="0"/>
          <w:sz w:val="20"/>
        </w:rPr>
        <w:t>A. Đạt</w:t>
      </w:r>
    </w:p>
    <w:p>
      <w:pPr>
        <w:ind w:left="454"/>
      </w:pPr>
      <w:r>
        <w:rPr>
          <w:rFonts w:ascii="Arial" w:hAnsi="Arial" w:eastAsia="Arial"/>
          <w:b w:val="0"/>
          <w:sz w:val="20"/>
        </w:rPr>
        <w:t>B. Quá tiêu chuẩn</w:t>
      </w:r>
    </w:p>
    <w:p>
      <w:pPr>
        <w:ind w:left="454"/>
      </w:pPr>
      <w:r>
        <w:rPr>
          <w:rFonts w:ascii="Arial" w:hAnsi="Arial" w:eastAsia="Arial"/>
          <w:b w:val="0"/>
          <w:sz w:val="20"/>
        </w:rPr>
        <w:t>C. Hư hại</w:t>
      </w:r>
    </w:p>
    <w:p>
      <w:pPr>
        <w:ind w:left="454"/>
      </w:pPr>
      <w:r>
        <w:rPr>
          <w:rFonts w:ascii="Arial" w:hAnsi="Arial" w:eastAsia="Arial"/>
          <w:b w:val="0"/>
          <w:sz w:val="20"/>
        </w:rPr>
        <w:t>D. Lỗi hoạt động</w:t>
      </w:r>
    </w:p>
    <w:p/>
    <w:p>
      <w:r>
        <w:rPr>
          <w:rFonts w:ascii="Arial" w:hAnsi="Arial" w:eastAsia="Arial"/>
          <w:b/>
          <w:sz w:val="18"/>
        </w:rPr>
        <w:t>Phần A09-9: Liên quan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055: ◎ Khi thực hiện xuất dữ liệu Sổ quản lý dụng cụ đo lường và có nhập thời hạn hiệu chuẩn, dữ liệu sẽ được hệ thống xuất ra theo phạm vi nào?</w:t>
      </w:r>
    </w:p>
    <w:p>
      <w:pPr>
        <w:ind w:left="454"/>
      </w:pPr>
      <w:r>
        <w:rPr>
          <w:rFonts w:ascii="Arial" w:hAnsi="Arial" w:eastAsia="Arial"/>
          <w:b w:val="0"/>
          <w:sz w:val="20"/>
        </w:rPr>
        <w:t>A. Chỉ xuất ra dữ liệu đúng bằng ngày được nhập</w:t>
      </w:r>
    </w:p>
    <w:p>
      <w:pPr>
        <w:ind w:left="454"/>
      </w:pPr>
      <w:r>
        <w:rPr>
          <w:rFonts w:ascii="Arial" w:hAnsi="Arial" w:eastAsia="Arial"/>
          <w:b w:val="0"/>
          <w:sz w:val="20"/>
        </w:rPr>
        <w:t>B. Xuất ra dữ liệu của kì hạn hiệu chỉnh tiếp theo từ kì hạn đã nhập trở về trước</w:t>
      </w:r>
    </w:p>
    <w:p>
      <w:pPr>
        <w:ind w:left="454"/>
      </w:pPr>
      <w:r>
        <w:rPr>
          <w:rFonts w:ascii="Arial" w:hAnsi="Arial" w:eastAsia="Arial"/>
          <w:b w:val="0"/>
          <w:sz w:val="20"/>
        </w:rPr>
        <w:t>C. Xuất toàn bộ dữ liệu từ trước đến nay không phân biệt thời hạn</w:t>
      </w:r>
    </w:p>
    <w:p>
      <w:pPr>
        <w:ind w:left="454"/>
      </w:pPr>
      <w:r>
        <w:rPr>
          <w:rFonts w:ascii="Arial" w:hAnsi="Arial" w:eastAsia="Arial"/>
          <w:b w:val="0"/>
          <w:sz w:val="20"/>
        </w:rPr>
        <w:t>D. Xuất dữ liệu tính từ kì hạn đã nhập trở về sau tương lai</w:t>
      </w:r>
    </w:p>
    <w:p/>
    <w:p>
      <w:r>
        <w:rPr>
          <w:rFonts w:ascii="Arial" w:hAnsi="Arial" w:eastAsia="Arial"/>
          <w:b w:val="0"/>
          <w:sz w:val="20"/>
        </w:rPr>
        <w:t>Câu 056: Khi thực hiện thay đổi đồng thời người đảm trách quản lý và bộ môn quản lý cùng một lúc (check vào cả 2 ô), điều kiện áp dụng thay đổi là gì?</w:t>
      </w:r>
    </w:p>
    <w:p>
      <w:pPr>
        <w:ind w:left="454"/>
      </w:pPr>
      <w:r>
        <w:rPr>
          <w:rFonts w:ascii="Arial" w:hAnsi="Arial" w:eastAsia="Arial"/>
          <w:b w:val="0"/>
          <w:sz w:val="20"/>
        </w:rPr>
        <w:t>A. Chỉ cần trùng một trong hai điều kiện (Hoặc OR)</w:t>
      </w:r>
    </w:p>
    <w:p>
      <w:pPr>
        <w:ind w:left="454"/>
      </w:pPr>
      <w:r>
        <w:rPr>
          <w:rFonts w:ascii="Arial" w:hAnsi="Arial" w:eastAsia="Arial"/>
          <w:b w:val="0"/>
          <w:sz w:val="20"/>
        </w:rPr>
        <w:t>B. Chỉ dữ liệu trùng lặp cả hai điều kiện mới được áp dụng thay đổi (Và AND)</w:t>
      </w:r>
    </w:p>
    <w:p>
      <w:pPr>
        <w:ind w:left="454"/>
      </w:pPr>
      <w:r>
        <w:rPr>
          <w:rFonts w:ascii="Arial" w:hAnsi="Arial" w:eastAsia="Arial"/>
          <w:b w:val="0"/>
          <w:sz w:val="20"/>
        </w:rPr>
        <w:t>C. Áp dụng ngẫu nhiên cho toàn bộ dữ liệu trong hệ thống</w:t>
      </w:r>
    </w:p>
    <w:p>
      <w:pPr>
        <w:ind w:left="454"/>
      </w:pPr>
      <w:r>
        <w:rPr>
          <w:rFonts w:ascii="Arial" w:hAnsi="Arial" w:eastAsia="Arial"/>
          <w:b w:val="0"/>
          <w:sz w:val="20"/>
        </w:rPr>
        <w:t>D. Không được phép thay đổi đồng thời cả hai mục này</w:t>
      </w:r>
    </w:p>
    <w:p/>
    <w:p>
      <w:r>
        <w:rPr>
          <w:rFonts w:ascii="Arial" w:hAnsi="Arial" w:eastAsia="Arial"/>
          <w:b w:val="0"/>
          <w:sz w:val="20"/>
        </w:rPr>
        <w:t>Câu 057: Theo tài liệu, số lượng dòng tối đa cho phép xuất ra trong một lần xuất file Excel trên phiên bản SMI là bao nhiêu?</w:t>
      </w:r>
    </w:p>
    <w:p>
      <w:pPr>
        <w:ind w:left="454"/>
      </w:pPr>
      <w:r>
        <w:rPr>
          <w:rFonts w:ascii="Arial" w:hAnsi="Arial" w:eastAsia="Arial"/>
          <w:b w:val="0"/>
          <w:sz w:val="20"/>
        </w:rPr>
        <w:t>A. 500 dòng</w:t>
      </w:r>
    </w:p>
    <w:p>
      <w:pPr>
        <w:ind w:left="454"/>
      </w:pPr>
      <w:r>
        <w:rPr>
          <w:rFonts w:ascii="Arial" w:hAnsi="Arial" w:eastAsia="Arial"/>
          <w:b w:val="0"/>
          <w:sz w:val="20"/>
        </w:rPr>
        <w:t>B. 1000 dòng</w:t>
      </w:r>
    </w:p>
    <w:p>
      <w:pPr>
        <w:ind w:left="454"/>
      </w:pPr>
      <w:r>
        <w:rPr>
          <w:rFonts w:ascii="Arial" w:hAnsi="Arial" w:eastAsia="Arial"/>
          <w:b w:val="0"/>
          <w:sz w:val="20"/>
        </w:rPr>
        <w:t>C. 2000 dòng</w:t>
      </w:r>
    </w:p>
    <w:p>
      <w:pPr>
        <w:ind w:left="454"/>
      </w:pPr>
      <w:r>
        <w:rPr>
          <w:rFonts w:ascii="Arial" w:hAnsi="Arial" w:eastAsia="Arial"/>
          <w:b w:val="0"/>
          <w:sz w:val="20"/>
        </w:rPr>
        <w:t>D. Không giới hạn số lượng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val="0"/>
          <w:sz w:val="20"/>
        </w:rPr>
        <w:t>Câu 058: Trong quy trình hiệu chuẩn nội bộ theo tiêu chuẩn A10-1h, kết quả hiệu chuẩn sau khi hoàn thành sẽ được xử lý như thế nào trước khi ghi chép và bảo quản?</w:t>
      </w:r>
    </w:p>
    <w:p>
      <w:pPr>
        <w:ind w:left="454"/>
      </w:pPr>
      <w:r>
        <w:rPr>
          <w:rFonts w:ascii="Arial" w:hAnsi="Arial" w:eastAsia="Arial"/>
          <w:b w:val="0"/>
          <w:sz w:val="20"/>
        </w:rPr>
        <w:t>A. Chỉ cần người thực hiện hiệu chuẩn đóng dấu mà không cần cấp trên xác nhận.</w:t>
      </w:r>
    </w:p>
    <w:p>
      <w:pPr>
        <w:ind w:left="454"/>
      </w:pPr>
      <w:r>
        <w:rPr>
          <w:rFonts w:ascii="Arial" w:hAnsi="Arial" w:eastAsia="Arial"/>
          <w:b w:val="0"/>
          <w:sz w:val="20"/>
        </w:rPr>
        <w:t>B. Gửi trực tiếp cho nhà sản xuất để họ lưu kho dữ liệu.</w:t>
      </w:r>
    </w:p>
    <w:p>
      <w:pPr>
        <w:ind w:left="454"/>
      </w:pPr>
      <w:r>
        <w:rPr>
          <w:rFonts w:ascii="Arial" w:hAnsi="Arial" w:eastAsia="Arial"/>
          <w:b w:val="0"/>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pPr>
        <w:ind w:left="454"/>
      </w:pPr>
      <w:r>
        <w:rPr>
          <w:rFonts w:ascii="Arial" w:hAnsi="Arial" w:eastAsia="Arial"/>
          <w:b w:val="0"/>
          <w:sz w:val="20"/>
        </w:rPr>
        <w:t>D. Phải lập bản đề nghị tái hiệu chỉnh gửi lên ban giám đốc phê duyệt.</w:t>
      </w:r>
    </w:p>
    <w:p/>
    <w:p>
      <w:r>
        <w:rPr>
          <w:rFonts w:ascii="Arial" w:hAnsi="Arial" w:eastAsia="Arial"/>
          <w:b/>
          <w:sz w:val="20"/>
        </w:rPr>
        <w:t>Câu 059: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val="0"/>
          <w:sz w:val="20"/>
        </w:rPr>
        <w:t>Câu 060: Theo tiêu chuẩn A10-1h, việc thực thi kiểm tra dụng cụ đo và ghi chép biểu điểm kiểm do ai đảm trách và ai xác nhận?</w:t>
      </w:r>
    </w:p>
    <w:p>
      <w:pPr>
        <w:ind w:left="454"/>
      </w:pPr>
      <w:r>
        <w:rPr>
          <w:rFonts w:ascii="Arial" w:hAnsi="Arial" w:eastAsia="Arial"/>
          <w:b w:val="0"/>
          <w:sz w:val="20"/>
        </w:rPr>
        <w:t>A. Do nhân viên kho ghi chép, bộ phận mua hàng xác nhận và đóng dấu.</w:t>
      </w:r>
    </w:p>
    <w:p>
      <w:pPr>
        <w:ind w:left="454"/>
      </w:pPr>
      <w:r>
        <w:rPr>
          <w:rFonts w:ascii="Arial" w:hAnsi="Arial" w:eastAsia="Arial"/>
          <w:b w:val="0"/>
          <w:sz w:val="20"/>
        </w:rPr>
        <w:t>B. Do người đảm trách sử dụng dụng cụ của từng bộ phận ghi chép và đóng dấu, cấp trên của nhóm hoặc người được cấp trên chỉ định xác nhận và đóng dấu.</w:t>
      </w:r>
    </w:p>
    <w:p>
      <w:pPr>
        <w:ind w:left="454"/>
      </w:pPr>
      <w:r>
        <w:rPr>
          <w:rFonts w:ascii="Arial" w:hAnsi="Arial" w:eastAsia="Arial"/>
          <w:b w:val="0"/>
          <w:sz w:val="20"/>
        </w:rPr>
        <w:t>C. Do nhân viên hiệu chuẩn trực tiếp ghi chép và Trưởng phòng BHCL xác nhận.</w:t>
      </w:r>
    </w:p>
    <w:p>
      <w:pPr>
        <w:ind w:left="454"/>
      </w:pPr>
      <w:r>
        <w:rPr>
          <w:rFonts w:ascii="Arial" w:hAnsi="Arial" w:eastAsia="Arial"/>
          <w:b w:val="0"/>
          <w:sz w:val="20"/>
        </w:rPr>
        <w:t>D. Do nhà sản xuất dụng cụ đo ghi chép và bộ phận quản lý thiết bị xác nhận.</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061: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sz w:val="20"/>
        </w:rPr>
        <w:t>Câu 062: ◎ Khi sử dụng biểu mẫu "ĐƠN YÊU CẦU QUẢN LÍ ĐỘ CHÍNH XÁC CỦA DỤNG CỤ ĐO", chú ý quan trọng nào sau đây là bắt buộc tuyệt đối phải thực hiện đối với dụng cụ?</w:t>
      </w:r>
    </w:p>
    <w:p>
      <w:pPr>
        <w:ind w:left="454"/>
      </w:pPr>
      <w:r>
        <w:rPr>
          <w:rFonts w:ascii="Arial" w:hAnsi="Arial" w:eastAsia="Arial"/>
          <w:b w:val="0"/>
          <w:sz w:val="20"/>
        </w:rPr>
        <w:t>A. Nhất thiết phải ghi dụng cụ có số quản lý vào</w:t>
      </w:r>
    </w:p>
    <w:p>
      <w:pPr>
        <w:ind w:left="454"/>
      </w:pPr>
      <w:r>
        <w:rPr>
          <w:rFonts w:ascii="Arial" w:hAnsi="Arial" w:eastAsia="Arial"/>
          <w:b w:val="0"/>
          <w:sz w:val="20"/>
        </w:rPr>
        <w:t>B. Có thể bỏ trống số quản lý nếu là dụng cụ mới mua</w:t>
      </w:r>
    </w:p>
    <w:p>
      <w:pPr>
        <w:ind w:left="454"/>
      </w:pPr>
      <w:r>
        <w:rPr>
          <w:rFonts w:ascii="Arial" w:hAnsi="Arial" w:eastAsia="Arial"/>
          <w:b w:val="0"/>
          <w:sz w:val="20"/>
        </w:rPr>
        <w:t>C. Chỉ cần ghi tên máy đo, không bắt buộc ghi số quản lý</w:t>
      </w:r>
    </w:p>
    <w:p>
      <w:pPr>
        <w:ind w:left="454"/>
      </w:pPr>
      <w:r>
        <w:rPr>
          <w:rFonts w:ascii="Arial" w:hAnsi="Arial" w:eastAsia="Arial"/>
          <w:b w:val="0"/>
          <w:sz w:val="20"/>
        </w:rPr>
        <w:t>D. Chỉ ghi số quản lý khi dụng cụ đó bị hư hỏng nặng</w:t>
      </w:r>
    </w:p>
    <w:p/>
    <w:p>
      <w:r>
        <w:rPr>
          <w:rFonts w:ascii="Arial" w:hAnsi="Arial" w:eastAsia="Arial"/>
          <w:b w:val="0"/>
          <w:sz w:val="20"/>
        </w:rPr>
        <w:t>Câu 063: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064: Theo tiêu chuẩn hiệu chỉnh-điểm kiểm, tần suất thực hiện ghi chép kết quả điểm kiểm (không liên quan đến việc có dị thường hay không) là bao lâu?</w:t>
      </w:r>
    </w:p>
    <w:p>
      <w:pPr>
        <w:ind w:left="454"/>
      </w:pPr>
      <w:r>
        <w:rPr>
          <w:rFonts w:ascii="Arial" w:hAnsi="Arial" w:eastAsia="Arial"/>
          <w:b w:val="0"/>
          <w:sz w:val="20"/>
        </w:rPr>
        <w:t>A. 1 tuần 1 lần</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20"/>
        </w:rPr>
        <w:t>Câu 065: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val="0"/>
          <w:sz w:val="20"/>
        </w:rPr>
        <w:t>Câu 066: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sz w:val="20"/>
        </w:rPr>
        <w:t>Câu 067: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val="0"/>
          <w:sz w:val="20"/>
        </w:rPr>
        <w:t>Câu 068: Theo tài liệu tiêu chuẩn, nhiệt độ tiêu chuẩn khi đo đạc, thí nghiệm, hiệu chỉnh máy đo (ở mục 1) là bao nhiêu?</w:t>
      </w:r>
    </w:p>
    <w:p>
      <w:pPr>
        <w:ind w:left="454"/>
      </w:pPr>
      <w:r>
        <w:rPr>
          <w:rFonts w:ascii="Arial" w:hAnsi="Arial" w:eastAsia="Arial"/>
          <w:b w:val="0"/>
          <w:sz w:val="20"/>
        </w:rPr>
        <w:t>A. 20°C ± 2°C</w:t>
      </w:r>
    </w:p>
    <w:p>
      <w:pPr>
        <w:ind w:left="454"/>
      </w:pPr>
      <w:r>
        <w:rPr>
          <w:rFonts w:ascii="Arial" w:hAnsi="Arial" w:eastAsia="Arial"/>
          <w:b w:val="0"/>
          <w:sz w:val="20"/>
        </w:rPr>
        <w:t>B. 23°C ± 7°C</w:t>
      </w:r>
    </w:p>
    <w:p>
      <w:pPr>
        <w:ind w:left="454"/>
      </w:pPr>
      <w:r>
        <w:rPr>
          <w:rFonts w:ascii="Arial" w:hAnsi="Arial" w:eastAsia="Arial"/>
          <w:b w:val="0"/>
          <w:sz w:val="20"/>
        </w:rPr>
        <w:t>C. 25°C ± 5°C</w:t>
      </w:r>
    </w:p>
    <w:p>
      <w:pPr>
        <w:ind w:left="454"/>
      </w:pPr>
      <w:r>
        <w:rPr>
          <w:rFonts w:ascii="Arial" w:hAnsi="Arial" w:eastAsia="Arial"/>
          <w:b w:val="0"/>
          <w:sz w:val="20"/>
        </w:rPr>
        <w:t>D. 22°C ± 1°C</w:t>
      </w:r>
    </w:p>
    <w:p/>
    <w:p>
      <w:r>
        <w:rPr>
          <w:rFonts w:ascii="Arial" w:hAnsi="Arial" w:eastAsia="Arial"/>
          <w:b w:val="0"/>
          <w:sz w:val="20"/>
        </w:rPr>
        <w:t>Câu 069: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070: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val="0"/>
          <w:sz w:val="20"/>
        </w:rPr>
        <w:t>Câu 071: Khi soạn thảo danh sách máy móc đo đạc trong Laboratory Scopes, đối với mục «Mã số», quy định cụ thể lấy từ đâu?</w:t>
      </w:r>
    </w:p>
    <w:p>
      <w:pPr>
        <w:ind w:left="454"/>
      </w:pPr>
      <w:r>
        <w:rPr>
          <w:rFonts w:ascii="Arial" w:hAnsi="Arial" w:eastAsia="Arial"/>
          <w:b w:val="0"/>
          <w:sz w:val="20"/>
        </w:rPr>
        <w:t>A. Lấy toàn bộ dãy số quản lý gồm 10 chữ số của thiết bị</w:t>
      </w:r>
    </w:p>
    <w:p>
      <w:pPr>
        <w:ind w:left="454"/>
      </w:pPr>
      <w:r>
        <w:rPr>
          <w:rFonts w:ascii="Arial" w:hAnsi="Arial" w:eastAsia="Arial"/>
          <w:b w:val="0"/>
          <w:sz w:val="20"/>
        </w:rPr>
        <w:t>B. Lấy mã số quản lý máy móc của 4 kí tự sau cùng trong mã số quản lý máy móc đo đạc</w:t>
      </w:r>
    </w:p>
    <w:p>
      <w:pPr>
        <w:ind w:left="454"/>
      </w:pPr>
      <w:r>
        <w:rPr>
          <w:rFonts w:ascii="Arial" w:hAnsi="Arial" w:eastAsia="Arial"/>
          <w:b w:val="0"/>
          <w:sz w:val="20"/>
        </w:rPr>
        <w:t>C. Lấy số serial do nhà sản xuất (Nơi chế tạo) cung cấp</w:t>
      </w:r>
    </w:p>
    <w:p>
      <w:pPr>
        <w:ind w:left="454"/>
      </w:pPr>
      <w:r>
        <w:rPr>
          <w:rFonts w:ascii="Arial" w:hAnsi="Arial" w:eastAsia="Arial"/>
          <w:b w:val="0"/>
          <w:sz w:val="20"/>
        </w:rPr>
        <w:t>D. Lấy mã số theo thứ tự từ 0001 đến hết cho từng phòng</w:t>
      </w:r>
    </w:p>
    <w:p/>
    <w:p>
      <w:r>
        <w:rPr>
          <w:rFonts w:ascii="Arial" w:hAnsi="Arial" w:eastAsia="Arial"/>
          <w:b w:val="0"/>
          <w:sz w:val="20"/>
        </w:rPr>
        <w:t>Câu 072: Theo tiêu chuẩn A12-2 e, tần suất cập nhật nội dung yết thị Laboratory Scopes được quy định như thế nào?</w:t>
      </w:r>
    </w:p>
    <w:p>
      <w:pPr>
        <w:ind w:left="454"/>
      </w:pPr>
      <w:r>
        <w:rPr>
          <w:rFonts w:ascii="Arial" w:hAnsi="Arial" w:eastAsia="Arial"/>
          <w:b w:val="0"/>
          <w:sz w:val="20"/>
        </w:rPr>
        <w:t>A. Cập nhật mỗi năm 1 lần (tần suất cập nhật không được vượt quá 12 tháng)</w:t>
      </w:r>
    </w:p>
    <w:p>
      <w:pPr>
        <w:ind w:left="454"/>
      </w:pPr>
      <w:r>
        <w:rPr>
          <w:rFonts w:ascii="Arial" w:hAnsi="Arial" w:eastAsia="Arial"/>
          <w:b w:val="0"/>
          <w:sz w:val="20"/>
        </w:rPr>
        <w:t>B. Cập nhật 6 tháng một lần theo định kỳ bảo dưỡng thiết bị</w:t>
      </w:r>
    </w:p>
    <w:p>
      <w:pPr>
        <w:ind w:left="454"/>
      </w:pPr>
      <w:r>
        <w:rPr>
          <w:rFonts w:ascii="Arial" w:hAnsi="Arial" w:eastAsia="Arial"/>
          <w:b w:val="0"/>
          <w:sz w:val="20"/>
        </w:rPr>
        <w:t>C. Chỉ cập nhật khi có sự thay đổi về chủng loại máy móc đo đạc</w:t>
      </w:r>
    </w:p>
    <w:p>
      <w:pPr>
        <w:ind w:left="454"/>
      </w:pPr>
      <w:r>
        <w:rPr>
          <w:rFonts w:ascii="Arial" w:hAnsi="Arial" w:eastAsia="Arial"/>
          <w:b w:val="0"/>
          <w:sz w:val="20"/>
        </w:rPr>
        <w:t>D. Cập nhật 2 năm một lần theo chu kỳ đánh giá IATF 16949</w:t>
      </w:r>
    </w:p>
    <w:p/>
    <w:p>
      <w:r>
        <w:rPr>
          <w:rFonts w:ascii="Arial" w:hAnsi="Arial" w:eastAsia="Arial"/>
          <w:b/>
          <w:sz w:val="18"/>
        </w:rPr>
        <w:t>Phần A13 - 1 c: Liên quan tài liệu: PHƯƠNG PHÁP ĐÁNH SỐ CỦA TÀI LIỆU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073: Cách đánh số tài liệu cho dụng cụ đo hoặc dụng cụ chuẩn cùng chủng loại nhưng có thể thức, model khác nhau được quy định như thế nào?</w:t>
      </w:r>
    </w:p>
    <w:p>
      <w:pPr>
        <w:ind w:left="454"/>
      </w:pPr>
      <w:r>
        <w:rPr>
          <w:rFonts w:ascii="Arial" w:hAnsi="Arial" w:eastAsia="Arial"/>
          <w:b w:val="0"/>
          <w:sz w:val="20"/>
        </w:rPr>
        <w:t>A. Dùng chữ La Tinh viết hoa viết thường xen kẽ</w:t>
      </w:r>
    </w:p>
    <w:p>
      <w:pPr>
        <w:ind w:left="454"/>
      </w:pPr>
      <w:r>
        <w:rPr>
          <w:rFonts w:ascii="Arial" w:hAnsi="Arial" w:eastAsia="Arial"/>
          <w:b w:val="0"/>
          <w:sz w:val="20"/>
        </w:rPr>
        <w:t>B. Đánh số 1.2.3... .10.11.12… (chữ số)</w:t>
      </w:r>
    </w:p>
    <w:p>
      <w:pPr>
        <w:ind w:left="454"/>
      </w:pPr>
      <w:r>
        <w:rPr>
          <w:rFonts w:ascii="Arial" w:hAnsi="Arial" w:eastAsia="Arial"/>
          <w:b w:val="0"/>
          <w:sz w:val="20"/>
        </w:rPr>
        <w:t>C. Chỉ dùng ký hiệu dùng chung</w:t>
      </w:r>
    </w:p>
    <w:p>
      <w:pPr>
        <w:ind w:left="454"/>
      </w:pPr>
      <w:r>
        <w:rPr>
          <w:rFonts w:ascii="Arial" w:hAnsi="Arial" w:eastAsia="Arial"/>
          <w:b w:val="0"/>
          <w:sz w:val="20"/>
        </w:rPr>
        <w:t>D. Không cần đánh số phân biệt</w:t>
      </w:r>
    </w:p>
    <w:p/>
    <w:p>
      <w:r>
        <w:rPr>
          <w:rFonts w:ascii="Arial" w:hAnsi="Arial" w:eastAsia="Arial"/>
          <w:b w:val="0"/>
          <w:sz w:val="20"/>
        </w:rPr>
        <w:t>Câu 074: Theo tiêu chuẩn A13-1, ngày ban hành đầu tiên của tài liệu tiêu chuẩn hiệu chỉnh điểm kiểm dụng cụ đo là khi nào?</w:t>
      </w:r>
    </w:p>
    <w:p>
      <w:pPr>
        <w:ind w:left="454"/>
      </w:pPr>
      <w:r>
        <w:rPr>
          <w:rFonts w:ascii="Arial" w:hAnsi="Arial" w:eastAsia="Arial"/>
          <w:b w:val="0"/>
          <w:sz w:val="20"/>
        </w:rPr>
        <w:t>A. 09.12.1994</w:t>
      </w:r>
    </w:p>
    <w:p>
      <w:pPr>
        <w:ind w:left="454"/>
      </w:pPr>
      <w:r>
        <w:rPr>
          <w:rFonts w:ascii="Arial" w:hAnsi="Arial" w:eastAsia="Arial"/>
          <w:b w:val="0"/>
          <w:sz w:val="20"/>
        </w:rPr>
        <w:t>B. 17.07.2002</w:t>
      </w:r>
    </w:p>
    <w:p>
      <w:pPr>
        <w:ind w:left="454"/>
      </w:pPr>
      <w:r>
        <w:rPr>
          <w:rFonts w:ascii="Arial" w:hAnsi="Arial" w:eastAsia="Arial"/>
          <w:b w:val="0"/>
          <w:sz w:val="20"/>
        </w:rPr>
        <w:t>C. 26.06.2009</w:t>
      </w:r>
    </w:p>
    <w:p>
      <w:pPr>
        <w:ind w:left="454"/>
      </w:pPr>
      <w:r>
        <w:rPr>
          <w:rFonts w:ascii="Arial" w:hAnsi="Arial" w:eastAsia="Arial"/>
          <w:b w:val="0"/>
          <w:sz w:val="20"/>
        </w:rPr>
        <w:t>D. 10.06.2016</w:t>
      </w:r>
    </w:p>
    <w:p/>
    <w:p>
      <w:r>
        <w:rPr>
          <w:rFonts w:ascii="Arial" w:hAnsi="Arial" w:eastAsia="Arial"/>
          <w:b/>
          <w:sz w:val="20"/>
        </w:rPr>
        <w:t>Câu 075: ◎ Trong phương pháp đánh số tài liệu tiêu chuẩn hiệu chỉnh điểm kiểm, phần ký hiệu nào dùng để thể hiện mã cải chính?</w:t>
      </w:r>
    </w:p>
    <w:p>
      <w:pPr>
        <w:ind w:left="454"/>
      </w:pPr>
      <w:r>
        <w:rPr>
          <w:rFonts w:ascii="Arial" w:hAnsi="Arial" w:eastAsia="Arial"/>
          <w:b w:val="0"/>
          <w:sz w:val="20"/>
        </w:rPr>
        <w:t>A. Dùng chung cho tất cả các loại</w:t>
      </w:r>
    </w:p>
    <w:p>
      <w:pPr>
        <w:ind w:left="454"/>
      </w:pPr>
      <w:r>
        <w:rPr>
          <w:rFonts w:ascii="Arial" w:hAnsi="Arial" w:eastAsia="Arial"/>
          <w:b w:val="0"/>
          <w:sz w:val="20"/>
        </w:rPr>
        <w:t>B. Chữ La Tinh a.b.c...z A.B.C…Z (chữ nhỏ, chữ to, chữ nhỏ,…)</w:t>
      </w:r>
    </w:p>
    <w:p>
      <w:pPr>
        <w:ind w:left="454"/>
      </w:pPr>
      <w:r>
        <w:rPr>
          <w:rFonts w:ascii="Arial" w:hAnsi="Arial" w:eastAsia="Arial"/>
          <w:b w:val="0"/>
          <w:sz w:val="20"/>
        </w:rPr>
        <w:t>C. Chữ số từ 1.2.3... đến 10.11.12...</w:t>
      </w:r>
    </w:p>
    <w:p>
      <w:pPr>
        <w:ind w:left="454"/>
      </w:pPr>
      <w:r>
        <w:rPr>
          <w:rFonts w:ascii="Arial" w:hAnsi="Arial" w:eastAsia="Arial"/>
          <w:b w:val="0"/>
          <w:sz w:val="20"/>
        </w:rPr>
        <w:t>D. Kết hợp chữ số với chữ la tinh</w:t>
      </w:r>
    </w:p>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val="0"/>
          <w:sz w:val="20"/>
        </w:rPr>
        <w:t>Câu 076: Khi dụng cụ đo được phân loại bằng mã sheet và cấu thành bằng nhiều dụng cụ nổi thì sẽ ghi liên tục các chữ cái alphabet bắt đầu từ chữ gì vào dụng cụ nối chính để phân loại?</w:t>
      </w:r>
    </w:p>
    <w:p>
      <w:pPr>
        <w:ind w:left="454"/>
      </w:pPr>
      <w:r>
        <w:rPr>
          <w:rFonts w:ascii="Arial" w:hAnsi="Arial" w:eastAsia="Arial"/>
          <w:b w:val="0"/>
          <w:sz w:val="20"/>
        </w:rPr>
        <w:t>A. Bắt đầu từ chữ B</w:t>
      </w:r>
    </w:p>
    <w:p>
      <w:pPr>
        <w:ind w:left="454"/>
      </w:pPr>
      <w:r>
        <w:rPr>
          <w:rFonts w:ascii="Arial" w:hAnsi="Arial" w:eastAsia="Arial"/>
          <w:b w:val="0"/>
          <w:sz w:val="20"/>
        </w:rPr>
        <w:t>B. Bắt đầu từ chữ A</w:t>
      </w:r>
    </w:p>
    <w:p>
      <w:pPr>
        <w:ind w:left="454"/>
      </w:pPr>
      <w:r>
        <w:rPr>
          <w:rFonts w:ascii="Arial" w:hAnsi="Arial" w:eastAsia="Arial"/>
          <w:b w:val="0"/>
          <w:sz w:val="20"/>
        </w:rPr>
        <w:t>C. Bắt đầu từ chữ Z</w:t>
      </w:r>
    </w:p>
    <w:p>
      <w:pPr>
        <w:ind w:left="454"/>
      </w:pPr>
      <w:r>
        <w:rPr>
          <w:rFonts w:ascii="Arial" w:hAnsi="Arial" w:eastAsia="Arial"/>
          <w:b w:val="0"/>
          <w:sz w:val="20"/>
        </w:rPr>
        <w:t>D. Bắt đầu từ chữ C</w:t>
      </w:r>
    </w:p>
    <w:p/>
    <w:p>
      <w:r>
        <w:rPr>
          <w:rFonts w:ascii="Arial" w:hAnsi="Arial" w:eastAsia="Arial"/>
          <w:b w:val="0"/>
          <w:sz w:val="20"/>
        </w:rPr>
        <w:t>Câu 077: Theo tiêu chuẩn A14-1b, ngày ban hành đầu tiên của tài liệu tiêu chuẩn hiệu chỉnh dụng cụ tiêu chuẩn là khi nào?</w:t>
      </w:r>
    </w:p>
    <w:p>
      <w:pPr>
        <w:ind w:left="454"/>
      </w:pPr>
      <w:r>
        <w:rPr>
          <w:rFonts w:ascii="Arial" w:hAnsi="Arial" w:eastAsia="Arial"/>
          <w:b w:val="0"/>
          <w:sz w:val="20"/>
        </w:rPr>
        <w:t>A. 09.12.1994</w:t>
      </w:r>
    </w:p>
    <w:p>
      <w:pPr>
        <w:ind w:left="454"/>
      </w:pPr>
      <w:r>
        <w:rPr>
          <w:rFonts w:ascii="Arial" w:hAnsi="Arial" w:eastAsia="Arial"/>
          <w:b w:val="0"/>
          <w:sz w:val="20"/>
        </w:rPr>
        <w:t>B. 17.07.2002</w:t>
      </w:r>
    </w:p>
    <w:p>
      <w:pPr>
        <w:ind w:left="454"/>
      </w:pPr>
      <w:r>
        <w:rPr>
          <w:rFonts w:ascii="Arial" w:hAnsi="Arial" w:eastAsia="Arial"/>
          <w:b w:val="0"/>
          <w:sz w:val="20"/>
        </w:rPr>
        <w:t>C. 04.07.2016</w:t>
      </w:r>
    </w:p>
    <w:p>
      <w:pPr>
        <w:ind w:left="454"/>
      </w:pPr>
      <w:r>
        <w:rPr>
          <w:rFonts w:ascii="Arial" w:hAnsi="Arial" w:eastAsia="Arial"/>
          <w:b w:val="0"/>
          <w:sz w:val="20"/>
        </w:rPr>
        <w:t>D. 01.01.2000</w:t>
      </w:r>
    </w:p>
    <w:p/>
    <w:p>
      <w:r>
        <w:rPr>
          <w:rFonts w:ascii="Arial" w:hAnsi="Arial" w:eastAsia="Arial"/>
          <w:b/>
          <w:sz w:val="20"/>
        </w:rPr>
        <w:t>Câu 078: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079: Theo tiêu chuẩn, chu kì thiết định điểm kiểm dụng cụ đo thường được quy định như thế nào trừ các trường hợp đặc biệt?</w:t>
      </w:r>
    </w:p>
    <w:p>
      <w:pPr>
        <w:ind w:left="454"/>
      </w:pPr>
      <w:r>
        <w:rPr>
          <w:rFonts w:ascii="Arial" w:hAnsi="Arial" w:eastAsia="Arial"/>
          <w:b w:val="0"/>
          <w:sz w:val="20"/>
        </w:rPr>
        <w:t>A. Mỗi tuần một lần và mỗi tháng một lần</w:t>
      </w:r>
    </w:p>
    <w:p>
      <w:pPr>
        <w:ind w:left="454"/>
      </w:pPr>
      <w:r>
        <w:rPr>
          <w:rFonts w:ascii="Arial" w:hAnsi="Arial" w:eastAsia="Arial"/>
          <w:b w:val="0"/>
          <w:sz w:val="20"/>
        </w:rPr>
        <w:t>B. Mỗi lần sử dụng và mỗi 1 tháng</w:t>
      </w:r>
    </w:p>
    <w:p>
      <w:pPr>
        <w:ind w:left="454"/>
      </w:pPr>
      <w:r>
        <w:rPr>
          <w:rFonts w:ascii="Arial" w:hAnsi="Arial" w:eastAsia="Arial"/>
          <w:b w:val="0"/>
          <w:sz w:val="20"/>
        </w:rPr>
        <w:t>C. Chỉ thực hiện mỗi 3 tháng một lần</w:t>
      </w:r>
    </w:p>
    <w:p>
      <w:pPr>
        <w:ind w:left="454"/>
      </w:pPr>
      <w:r>
        <w:rPr>
          <w:rFonts w:ascii="Arial" w:hAnsi="Arial" w:eastAsia="Arial"/>
          <w:b w:val="0"/>
          <w:sz w:val="20"/>
        </w:rPr>
        <w:t>D. Trước và sau mỗi ca sản xuất</w:t>
      </w:r>
    </w:p>
    <w:p/>
    <w:p>
      <w:r>
        <w:rPr>
          <w:rFonts w:ascii="Arial" w:hAnsi="Arial" w:eastAsia="Arial"/>
          <w:b w:val="0"/>
          <w:sz w:val="20"/>
        </w:rPr>
        <w:t>Câu 080: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sz w:val="20"/>
        </w:rPr>
        <w:t>Câu 081: ◎ Ai là người duy nhất có thẩm quyền thao tác thay đổi chu kì hiệu chỉnh trên quản lí master (QAS MASTER) của sổ quản lí máy đo đạc (ACM)?</w:t>
      </w:r>
    </w:p>
    <w:p>
      <w:pPr>
        <w:ind w:left="454"/>
      </w:pPr>
      <w:r>
        <w:rPr>
          <w:rFonts w:ascii="Arial" w:hAnsi="Arial" w:eastAsia="Arial"/>
          <w:b w:val="0"/>
          <w:sz w:val="20"/>
        </w:rPr>
        <w:t>A. Trưởng bộ phận sử dụng thiết bị đo</w:t>
      </w:r>
    </w:p>
    <w:p>
      <w:pPr>
        <w:ind w:left="454"/>
      </w:pPr>
      <w:r>
        <w:rPr>
          <w:rFonts w:ascii="Arial" w:hAnsi="Arial" w:eastAsia="Arial"/>
          <w:b w:val="0"/>
          <w:sz w:val="20"/>
        </w:rPr>
        <w:t>B. Nhân viên phụ trách bảo dưỡng tại cứ điểm</w:t>
      </w:r>
    </w:p>
    <w:p>
      <w:pPr>
        <w:ind w:left="454"/>
      </w:pPr>
      <w:r>
        <w:rPr>
          <w:rFonts w:ascii="Arial" w:hAnsi="Arial" w:eastAsia="Arial"/>
          <w:b w:val="0"/>
          <w:sz w:val="20"/>
        </w:rPr>
        <w:t>C. MMK</w:t>
      </w:r>
    </w:p>
    <w:p>
      <w:pPr>
        <w:ind w:left="454"/>
      </w:pPr>
      <w:r>
        <w:rPr>
          <w:rFonts w:ascii="Arial" w:hAnsi="Arial" w:eastAsia="Arial"/>
          <w:b w:val="0"/>
          <w:sz w:val="20"/>
        </w:rPr>
        <w:t>D. Nhân viên quản lý chất lượng (QA)</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082: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val="0"/>
          <w:sz w:val="20"/>
        </w:rPr>
        <w:t>Câu 083: Trong điều kiện môi trường thực hành hiệu chỉnh (được quy định ở Điều kiện đánh giá No.2), mức nhiệt độ và độ ẩm tương đối tiêu chuẩn yêu cầu là bao nhiêu?</w:t>
      </w:r>
    </w:p>
    <w:p>
      <w:pPr>
        <w:ind w:left="454"/>
      </w:pPr>
      <w:r>
        <w:rPr>
          <w:rFonts w:ascii="Arial" w:hAnsi="Arial" w:eastAsia="Arial"/>
          <w:b w:val="0"/>
          <w:sz w:val="20"/>
        </w:rPr>
        <w:t>A. Nhiệt độ 20℃±5℃, độ ẩm 30～70%</w:t>
      </w:r>
    </w:p>
    <w:p>
      <w:pPr>
        <w:ind w:left="454"/>
      </w:pPr>
      <w:r>
        <w:rPr>
          <w:rFonts w:ascii="Arial" w:hAnsi="Arial" w:eastAsia="Arial"/>
          <w:b w:val="0"/>
          <w:sz w:val="20"/>
        </w:rPr>
        <w:t>B. Nhiệt độ 23℃±7℃, độ ẩm 15～85%</w:t>
      </w:r>
    </w:p>
    <w:p>
      <w:pPr>
        <w:ind w:left="454"/>
      </w:pPr>
      <w:r>
        <w:rPr>
          <w:rFonts w:ascii="Arial" w:hAnsi="Arial" w:eastAsia="Arial"/>
          <w:b w:val="0"/>
          <w:sz w:val="20"/>
        </w:rPr>
        <w:t>C. Nhiệt độ 25℃±2℃, độ ẩm 45～85%</w:t>
      </w:r>
    </w:p>
    <w:p>
      <w:pPr>
        <w:ind w:left="454"/>
      </w:pPr>
      <w:r>
        <w:rPr>
          <w:rFonts w:ascii="Arial" w:hAnsi="Arial" w:eastAsia="Arial"/>
          <w:b w:val="0"/>
          <w:sz w:val="20"/>
        </w:rPr>
        <w:t>D. Nhiệt độ từ 5～35℃, độ ẩm 45～85%</w:t>
      </w:r>
    </w:p>
    <w:p/>
    <w:p>
      <w:r>
        <w:rPr>
          <w:rFonts w:ascii="Arial" w:hAnsi="Arial" w:eastAsia="Arial"/>
          <w:b w:val="0"/>
          <w:sz w:val="20"/>
        </w:rPr>
        <w:t>Câu 084: Khi cơ quan hiệu chỉnh ủy thác được chứng nhận bởi ISO/IEC17025 và mục số 1 trong Phụ lục 1 được đánh giá là 3 (có), điều kiện nào sau đây được áp dụng đối với các mục đánh giá tiếp theo từ mục 2 đến mục 11?</w:t>
      </w:r>
    </w:p>
    <w:p>
      <w:pPr>
        <w:ind w:left="454"/>
      </w:pPr>
      <w:r>
        <w:rPr>
          <w:rFonts w:ascii="Arial" w:hAnsi="Arial" w:eastAsia="Arial"/>
          <w:b w:val="0"/>
          <w:sz w:val="20"/>
        </w:rPr>
        <w:t>A. Phải đánh giá lại toàn bộ các mục từ 2 đến 11 một cách chi tiết</w:t>
      </w:r>
    </w:p>
    <w:p>
      <w:pPr>
        <w:ind w:left="454"/>
      </w:pPr>
      <w:r>
        <w:rPr>
          <w:rFonts w:ascii="Arial" w:hAnsi="Arial" w:eastAsia="Arial"/>
          <w:b w:val="0"/>
          <w:sz w:val="20"/>
        </w:rPr>
        <w:t>B. Không cần thiết để đánh giá mục 2 bên dưới</w:t>
      </w:r>
    </w:p>
    <w:p>
      <w:pPr>
        <w:ind w:left="454"/>
      </w:pPr>
      <w:r>
        <w:rPr>
          <w:rFonts w:ascii="Arial" w:hAnsi="Arial" w:eastAsia="Arial"/>
          <w:b w:val="0"/>
          <w:sz w:val="20"/>
        </w:rPr>
        <w:t>C. Chỉ đánh giá riêng mục 2 và mục 5</w:t>
      </w:r>
    </w:p>
    <w:p>
      <w:pPr>
        <w:ind w:left="454"/>
      </w:pPr>
      <w:r>
        <w:rPr>
          <w:rFonts w:ascii="Arial" w:hAnsi="Arial" w:eastAsia="Arial"/>
          <w:b w:val="0"/>
          <w:sz w:val="20"/>
        </w:rPr>
        <w:t>D. Chỉ đánh giá các mục từ mục 5 đến mục 11</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085: ◎ Theo quy định sửa đổi mới nhất (bản cải đính 2022.03.10),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val="0"/>
          <w:sz w:val="20"/>
        </w:rPr>
        <w:t>Câu 086: Khi tổ chức hiệu chỉnh được lựa chọn theo điều kiện không thể chứng nhận ISO/IEC17025, các yêu cầu của IATF16949:2016 mục 7.1.5.3.1 phải được đáp ứng điều nào sau đây?</w:t>
      </w:r>
    </w:p>
    <w:p>
      <w:pPr>
        <w:ind w:left="454"/>
      </w:pPr>
      <w:r>
        <w:rPr>
          <w:rFonts w:ascii="Arial" w:hAnsi="Arial" w:eastAsia="Arial"/>
          <w:b w:val="0"/>
          <w:sz w:val="20"/>
        </w:rPr>
        <w:t>A. Chỉ cần quy định phương pháp thí nghiệm mà không cần quan tâm điều kiện môi trường</w:t>
      </w:r>
    </w:p>
    <w:p>
      <w:pPr>
        <w:ind w:left="454"/>
      </w:pPr>
      <w:r>
        <w:rPr>
          <w:rFonts w:ascii="Arial" w:hAnsi="Arial" w:eastAsia="Arial"/>
          <w:b w:val="0"/>
          <w:sz w:val="20"/>
        </w:rPr>
        <w:t>B. Phải quy định rõ điều kiện môi trường của nơi thí nghiệm, phương pháp thí nghiệm và năng lực nhân viên thực hiện</w:t>
      </w:r>
    </w:p>
    <w:p>
      <w:pPr>
        <w:ind w:left="454"/>
      </w:pPr>
      <w:r>
        <w:rPr>
          <w:rFonts w:ascii="Arial" w:hAnsi="Arial" w:eastAsia="Arial"/>
          <w:b w:val="0"/>
          <w:sz w:val="20"/>
        </w:rPr>
        <w:t>C. Nhân viên thực hiện kiểm tra không bắt buộc phải đáp ứng yêu cầu năng lực</w:t>
      </w:r>
    </w:p>
    <w:p>
      <w:pPr>
        <w:ind w:left="454"/>
      </w:pPr>
      <w:r>
        <w:rPr>
          <w:rFonts w:ascii="Arial" w:hAnsi="Arial" w:eastAsia="Arial"/>
          <w:b w:val="0"/>
          <w:sz w:val="20"/>
        </w:rPr>
        <w:t>D. Chỉ áp dụng tiêu chuẩn nội bộ của công ty cung cấp dịch vụ, không cần theo chuẩn ASTM, EN hay JIS</w:t>
      </w:r>
    </w:p>
    <w:p/>
    <w:p>
      <w:r>
        <w:rPr>
          <w:rFonts w:ascii="Arial" w:hAnsi="Arial" w:eastAsia="Arial"/>
          <w:b w:val="0"/>
          <w:sz w:val="20"/>
        </w:rPr>
        <w:t>Câu 087: Theo tài liệu, tần suất xem xét nội dung trả lời của bản yêu cầu đối với việc hiệu chỉnh chứng nhận ISO/IEC17025 hoặc tương ứng là bao lâu một lần?</w:t>
      </w:r>
    </w:p>
    <w:p>
      <w:pPr>
        <w:ind w:left="454"/>
      </w:pPr>
      <w:r>
        <w:rPr>
          <w:rFonts w:ascii="Arial" w:hAnsi="Arial" w:eastAsia="Arial"/>
          <w:b w:val="0"/>
          <w:sz w:val="20"/>
        </w:rPr>
        <w:t>A. 1 năm / 1 lần</w:t>
      </w:r>
    </w:p>
    <w:p>
      <w:pPr>
        <w:ind w:left="454"/>
      </w:pPr>
      <w:r>
        <w:rPr>
          <w:rFonts w:ascii="Arial" w:hAnsi="Arial" w:eastAsia="Arial"/>
          <w:b w:val="0"/>
          <w:sz w:val="20"/>
        </w:rPr>
        <w:t>B. 2 năm / 1 lần</w:t>
      </w:r>
    </w:p>
    <w:p>
      <w:pPr>
        <w:ind w:left="454"/>
      </w:pPr>
      <w:r>
        <w:rPr>
          <w:rFonts w:ascii="Arial" w:hAnsi="Arial" w:eastAsia="Arial"/>
          <w:b w:val="0"/>
          <w:sz w:val="20"/>
        </w:rPr>
        <w:t>C. 3 năm / 1 lần</w:t>
      </w:r>
    </w:p>
    <w:p>
      <w:pPr>
        <w:ind w:left="454"/>
      </w:pPr>
      <w:r>
        <w:rPr>
          <w:rFonts w:ascii="Arial" w:hAnsi="Arial" w:eastAsia="Arial"/>
          <w:b w:val="0"/>
          <w:sz w:val="20"/>
        </w:rPr>
        <w:t>D. 5 năm / 1 lần</w:t>
      </w:r>
    </w:p>
    <w:p/>
    <w:p>
      <w:r>
        <w:rPr>
          <w:rFonts w:ascii="Arial" w:hAnsi="Arial" w:eastAsia="Arial"/>
          <w:b/>
          <w:sz w:val="18"/>
        </w:rPr>
        <w:t>Phần A17-1: Liên quan tài liệu: PHƯƠNG PHÁP HOÁN ĐỔI CỦA ĐƠN VỊ SI</w:t>
      </w:r>
    </w:p>
    <w:p>
      <w:r>
        <w:rPr>
          <w:rFonts w:ascii="Arial" w:hAnsi="Arial" w:eastAsia="Arial"/>
          <w:b w:val="0"/>
          <w:sz w:val="18"/>
        </w:rPr>
        <w:t>Đối tượng test: Đội LK, TP, ĐGSP, HC, GCCK</w:t>
      </w:r>
    </w:p>
    <w:p>
      <w:r>
        <w:rPr>
          <w:rFonts w:ascii="Arial" w:hAnsi="Arial" w:eastAsia="Arial"/>
          <w:b/>
          <w:sz w:val="20"/>
        </w:rPr>
        <w:t>Câu 088: ◎ Theo bảng hoán đổi trọng lượng, lực trong tài liệu A17-1, giá trị quy đổi chính xác từ 1 kgf sang N (Newton) là bao nhiêu?</w:t>
      </w:r>
    </w:p>
    <w:p>
      <w:pPr>
        <w:ind w:left="454"/>
      </w:pPr>
      <w:r>
        <w:rPr>
          <w:rFonts w:ascii="Arial" w:hAnsi="Arial" w:eastAsia="Arial"/>
          <w:b w:val="0"/>
          <w:sz w:val="20"/>
        </w:rPr>
        <w:t>A. 0.10197 N</w:t>
      </w:r>
    </w:p>
    <w:p>
      <w:pPr>
        <w:ind w:left="454"/>
      </w:pPr>
      <w:r>
        <w:rPr>
          <w:rFonts w:ascii="Arial" w:hAnsi="Arial" w:eastAsia="Arial"/>
          <w:b w:val="0"/>
          <w:sz w:val="20"/>
        </w:rPr>
        <w:t>B. 1 N</w:t>
      </w:r>
    </w:p>
    <w:p>
      <w:pPr>
        <w:ind w:left="454"/>
      </w:pPr>
      <w:r>
        <w:rPr>
          <w:rFonts w:ascii="Arial" w:hAnsi="Arial" w:eastAsia="Arial"/>
          <w:b w:val="0"/>
          <w:sz w:val="20"/>
        </w:rPr>
        <w:t>C. 9.80665 N</w:t>
      </w:r>
    </w:p>
    <w:p>
      <w:pPr>
        <w:ind w:left="454"/>
      </w:pPr>
      <w:r>
        <w:rPr>
          <w:rFonts w:ascii="Arial" w:hAnsi="Arial" w:eastAsia="Arial"/>
          <w:b w:val="0"/>
          <w:sz w:val="20"/>
        </w:rPr>
        <w:t>D. 0.0980665 N</w:t>
      </w:r>
    </w:p>
    <w:p/>
    <w:p>
      <w:r>
        <w:rPr>
          <w:rFonts w:ascii="Arial" w:hAnsi="Arial" w:eastAsia="Arial"/>
          <w:b w:val="0"/>
          <w:sz w:val="20"/>
        </w:rPr>
        <w:t>Câu 089: Trong bảng hoán đổi ngẫu lực của tài liệu A17-1, giá trị tương ứng của 1 kgf-cm tính theo đơn vị N-m là bao nhiêu?</w:t>
      </w:r>
    </w:p>
    <w:p>
      <w:pPr>
        <w:ind w:left="454"/>
      </w:pPr>
      <w:r>
        <w:rPr>
          <w:rFonts w:ascii="Arial" w:hAnsi="Arial" w:eastAsia="Arial"/>
          <w:b w:val="0"/>
          <w:sz w:val="20"/>
        </w:rPr>
        <w:t>A. 1 N-m</w:t>
      </w:r>
    </w:p>
    <w:p>
      <w:pPr>
        <w:ind w:left="454"/>
      </w:pPr>
      <w:r>
        <w:rPr>
          <w:rFonts w:ascii="Arial" w:hAnsi="Arial" w:eastAsia="Arial"/>
          <w:b w:val="0"/>
          <w:sz w:val="20"/>
        </w:rPr>
        <w:t>B. 0.0980665 N-m</w:t>
      </w:r>
    </w:p>
    <w:p>
      <w:pPr>
        <w:ind w:left="454"/>
      </w:pPr>
      <w:r>
        <w:rPr>
          <w:rFonts w:ascii="Arial" w:hAnsi="Arial" w:eastAsia="Arial"/>
          <w:b w:val="0"/>
          <w:sz w:val="20"/>
        </w:rPr>
        <w:t>C. 10.197 N-m</w:t>
      </w:r>
    </w:p>
    <w:p>
      <w:pPr>
        <w:ind w:left="454"/>
      </w:pPr>
      <w:r>
        <w:rPr>
          <w:rFonts w:ascii="Arial" w:hAnsi="Arial" w:eastAsia="Arial"/>
          <w:b w:val="0"/>
          <w:sz w:val="20"/>
        </w:rPr>
        <w:t>D. 9.80665 N-m</w:t>
      </w:r>
    </w:p>
    <w:p/>
    <w:p>
      <w:r>
        <w:rPr>
          <w:rFonts w:ascii="Arial" w:hAnsi="Arial" w:eastAsia="Arial"/>
          <w:b w:val="0"/>
          <w:sz w:val="20"/>
        </w:rPr>
        <w:t>Câu 090: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pPr>
        <w:ind w:left="454"/>
      </w:pPr>
      <w:r>
        <w:rPr>
          <w:rFonts w:ascii="Arial" w:hAnsi="Arial" w:eastAsia="Arial"/>
          <w:b w:val="0"/>
          <w:sz w:val="20"/>
        </w:rPr>
        <w:t>A. Khi trường hợp hệ số đã được quy định ở tài liệu chuẩn hiệu chỉnh điểm kiểm máy đo đã được phát hành cho từng loại máy.</w:t>
      </w:r>
    </w:p>
    <w:p>
      <w:pPr>
        <w:ind w:left="454"/>
      </w:pPr>
      <w:r>
        <w:rPr>
          <w:rFonts w:ascii="Arial" w:hAnsi="Arial" w:eastAsia="Arial"/>
          <w:b w:val="0"/>
          <w:sz w:val="20"/>
        </w:rPr>
        <w:t>B. Khi không có quy định cụ thể từ bộ phận bảo hành chất lượng.</w:t>
      </w:r>
    </w:p>
    <w:p>
      <w:pPr>
        <w:ind w:left="454"/>
      </w:pPr>
      <w:r>
        <w:rPr>
          <w:rFonts w:ascii="Arial" w:hAnsi="Arial" w:eastAsia="Arial"/>
          <w:b w:val="0"/>
          <w:sz w:val="20"/>
        </w:rPr>
        <w:t>C. Khi đơn vị đo SI chưa được cập nhật phiên bản mới nhất.</w:t>
      </w:r>
    </w:p>
    <w:p>
      <w:pPr>
        <w:ind w:left="454"/>
      </w:pPr>
      <w:r>
        <w:rPr>
          <w:rFonts w:ascii="Arial" w:hAnsi="Arial" w:eastAsia="Arial"/>
          <w:b w:val="0"/>
          <w:sz w:val="20"/>
        </w:rPr>
        <w:t>D. Khi có yêu cầu từ khách hàng nước ngoài.</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091: ◎ Theo phần chú ý về điểm kiểm dụng cụ đo, khi phát hiện có bất thường trong quá trình kiểm tra hoặc sử dụng, nhân viên phải thực hiện thao tác xử lý nào sau đây?</w:t>
      </w:r>
    </w:p>
    <w:p>
      <w:pPr>
        <w:ind w:left="454"/>
      </w:pPr>
      <w:r>
        <w:rPr>
          <w:rFonts w:ascii="Arial" w:hAnsi="Arial" w:eastAsia="Arial"/>
          <w:b w:val="0"/>
          <w:sz w:val="20"/>
        </w:rPr>
        <w:t>A. Tự ý tháo dỡ thiết bị để sửa chữa lỗi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chờ đến kỳ định kỳ 12 tháng sau</w:t>
      </w:r>
    </w:p>
    <w:p/>
    <w:p>
      <w:r>
        <w:rPr>
          <w:rFonts w:ascii="Arial" w:hAnsi="Arial" w:eastAsia="Arial"/>
          <w:b w:val="0"/>
          <w:sz w:val="20"/>
        </w:rPr>
        <w:t>Câu 092: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093: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094: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val="0"/>
          <w:sz w:val="20"/>
        </w:rPr>
        <w:t>Câu 095: Căn cứ vào bảng mã số văn bản liên quan cho 'Mã số máy: 000-0', tiêu chuẩn kỹ thuật nào được áp dụng cho 'Dầu chống sét'?</w:t>
      </w:r>
    </w:p>
    <w:p>
      <w:pPr>
        <w:ind w:left="454"/>
      </w:pPr>
      <w:r>
        <w:rPr>
          <w:rFonts w:ascii="Arial" w:hAnsi="Arial" w:eastAsia="Arial"/>
          <w:b w:val="0"/>
          <w:sz w:val="20"/>
        </w:rPr>
        <w:t>A. JIS K 2246 (2007), JIS K 2246 (2018), JIS K 2246 (2026)</w:t>
      </w:r>
    </w:p>
    <w:p>
      <w:pPr>
        <w:ind w:left="454"/>
      </w:pPr>
      <w:r>
        <w:rPr>
          <w:rFonts w:ascii="Arial" w:hAnsi="Arial" w:eastAsia="Arial"/>
          <w:b w:val="0"/>
          <w:sz w:val="20"/>
        </w:rPr>
        <w:t>B. JIS B 7609 (2000), JIS B 7609 (2008)</w:t>
      </w:r>
    </w:p>
    <w:p>
      <w:pPr>
        <w:ind w:left="454"/>
      </w:pPr>
      <w:r>
        <w:rPr>
          <w:rFonts w:ascii="Arial" w:hAnsi="Arial" w:eastAsia="Arial"/>
          <w:b w:val="0"/>
          <w:sz w:val="20"/>
        </w:rPr>
        <w:t>C. JIS C 1302 (2018), JIS C 1302 (2025)</w:t>
      </w:r>
    </w:p>
    <w:p>
      <w:pPr>
        <w:ind w:left="454"/>
      </w:pPr>
      <w:r>
        <w:rPr>
          <w:rFonts w:ascii="Arial" w:hAnsi="Arial" w:eastAsia="Arial"/>
          <w:b w:val="0"/>
          <w:sz w:val="20"/>
        </w:rPr>
        <w:t>D. JIS Z 8703 (1983)</w:t>
      </w:r>
    </w:p>
    <w:p/>
    <w:p>
      <w:r>
        <w:rPr>
          <w:rFonts w:ascii="Arial" w:hAnsi="Arial" w:eastAsia="Arial"/>
          <w:b w:val="0"/>
          <w:sz w:val="20"/>
        </w:rPr>
        <w:t>Câu 096: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097: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val="0"/>
          <w:sz w:val="20"/>
        </w:rPr>
        <w:t>Câu 098: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val="0"/>
          <w:sz w:val="20"/>
        </w:rPr>
        <w:t>Câu 099: Theo tài liệu A18-3, khi kiểm tra mục 'Đo đạc Kiểm tra', loại quy định liên quan nào được áp dụng cho 'Bản thuyết minh kiểm tra' quy định về sản phẩm, linh kiện do công ty sản xuất, linh kiện mua vào?</w:t>
      </w:r>
    </w:p>
    <w:p>
      <w:pPr>
        <w:ind w:left="454"/>
      </w:pPr>
      <w:r>
        <w:rPr>
          <w:rFonts w:ascii="Arial" w:hAnsi="Arial" w:eastAsia="Arial"/>
          <w:b w:val="0"/>
          <w:sz w:val="20"/>
        </w:rPr>
        <w:t>A. Tiêu chuẩn vận dụng bản quy cách kiểm tra (Q-MAB-C027) và Yêu cầu lĩnh vực dùng biểu xác nhận công đoạn (U-MAB-D010)</w:t>
      </w:r>
    </w:p>
    <w:p>
      <w:pPr>
        <w:ind w:left="454"/>
      </w:pPr>
      <w:r>
        <w:rPr>
          <w:rFonts w:ascii="Arial" w:hAnsi="Arial" w:eastAsia="Arial"/>
          <w:b w:val="0"/>
          <w:sz w:val="20"/>
        </w:rPr>
        <w:t>B. Tiêu chuẩn vận dụng biểu điểm kiểm định kỳ (Q-MAB-C019)</w:t>
      </w:r>
    </w:p>
    <w:p>
      <w:pPr>
        <w:ind w:left="454"/>
      </w:pPr>
      <w:r>
        <w:rPr>
          <w:rFonts w:ascii="Arial" w:hAnsi="Arial" w:eastAsia="Arial"/>
          <w:b w:val="0"/>
          <w:sz w:val="20"/>
        </w:rPr>
        <w:t>C. Tiêu chuẩn quản lý tài liệu kỹ thuật (Q-MAB-C012)</w:t>
      </w:r>
    </w:p>
    <w:p>
      <w:pPr>
        <w:ind w:left="454"/>
      </w:pPr>
      <w:r>
        <w:rPr>
          <w:rFonts w:ascii="Arial" w:hAnsi="Arial" w:eastAsia="Arial"/>
          <w:b w:val="0"/>
          <w:sz w:val="20"/>
        </w:rPr>
        <w:t>D. Tiêu chuẩn vận dụng biểu kiểm khởi đầu công việc (Q-MAB-C009)</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100: Theo Biểu 1 ở Mục 2 'Nắm bắt được lĩnh vực đo đạc', nhóm thông số nào sau đây thuộc lĩnh vực 'Lực'?</w:t>
      </w:r>
    </w:p>
    <w:p>
      <w:pPr>
        <w:ind w:left="454"/>
      </w:pPr>
      <w:r>
        <w:rPr>
          <w:rFonts w:ascii="Arial" w:hAnsi="Arial" w:eastAsia="Arial"/>
          <w:b w:val="0"/>
          <w:sz w:val="20"/>
        </w:rPr>
        <w:t>A. Độ dày, Đô dinh</w:t>
      </w:r>
    </w:p>
    <w:p>
      <w:pPr>
        <w:ind w:left="454"/>
      </w:pPr>
      <w:r>
        <w:rPr>
          <w:rFonts w:ascii="Arial" w:hAnsi="Arial" w:eastAsia="Arial"/>
          <w:b w:val="0"/>
          <w:sz w:val="20"/>
        </w:rPr>
        <w:t>B. Ngẫu lực, Tốc độ chảy</w:t>
      </w:r>
    </w:p>
    <w:p>
      <w:pPr>
        <w:ind w:left="454"/>
      </w:pPr>
      <w:r>
        <w:rPr>
          <w:rFonts w:ascii="Arial" w:hAnsi="Arial" w:eastAsia="Arial"/>
          <w:b w:val="0"/>
          <w:sz w:val="20"/>
        </w:rPr>
        <w:t>C. Lưu lượng, Tốc độ chảy</w:t>
      </w:r>
    </w:p>
    <w:p>
      <w:pPr>
        <w:ind w:left="454"/>
      </w:pPr>
      <w:r>
        <w:rPr>
          <w:rFonts w:ascii="Arial" w:hAnsi="Arial" w:eastAsia="Arial"/>
          <w:b w:val="0"/>
          <w:sz w:val="20"/>
        </w:rPr>
        <w:t>D. Nhiệt lượng, Nông độ</w:t>
      </w:r>
    </w:p>
    <w:p/>
    <w:p>
      <w:r>
        <w:rPr>
          <w:rFonts w:ascii="Arial" w:hAnsi="Arial" w:eastAsia="Arial"/>
          <w:b/>
          <w:sz w:val="20"/>
        </w:rPr>
        <w:t>Câu 101: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val="0"/>
          <w:sz w:val="20"/>
        </w:rPr>
        <w:t>Câu 102: Theo mục 1 'Soạn thảo bản mới', khi giải thích vai trò, ứng dụng, sĩ dạng của dụng cụ đo, tài liệu nào dưới đây không thuộc danh mục các loại quy định tham khảo khác thường được liệt kê?</w:t>
      </w:r>
    </w:p>
    <w:p>
      <w:pPr>
        <w:ind w:left="454"/>
      </w:pPr>
      <w:r>
        <w:rPr>
          <w:rFonts w:ascii="Arial" w:hAnsi="Arial" w:eastAsia="Arial"/>
          <w:b w:val="0"/>
          <w:sz w:val="20"/>
        </w:rPr>
        <w:t>A. ISO</w:t>
      </w:r>
    </w:p>
    <w:p>
      <w:pPr>
        <w:ind w:left="454"/>
      </w:pPr>
      <w:r>
        <w:rPr>
          <w:rFonts w:ascii="Arial" w:hAnsi="Arial" w:eastAsia="Arial"/>
          <w:b w:val="0"/>
          <w:sz w:val="20"/>
        </w:rPr>
        <w:t>B. IEC</w:t>
      </w:r>
    </w:p>
    <w:p>
      <w:pPr>
        <w:ind w:left="454"/>
      </w:pPr>
      <w:r>
        <w:rPr>
          <w:rFonts w:ascii="Arial" w:hAnsi="Arial" w:eastAsia="Arial"/>
          <w:b w:val="0"/>
          <w:sz w:val="20"/>
        </w:rPr>
        <w:t>C. JIS</w:t>
      </w:r>
    </w:p>
    <w:p>
      <w:pPr>
        <w:ind w:left="454"/>
      </w:pPr>
      <w:r>
        <w:rPr>
          <w:rFonts w:ascii="Arial" w:hAnsi="Arial" w:eastAsia="Arial"/>
          <w:b w:val="0"/>
          <w:sz w:val="20"/>
        </w:rPr>
        <w:t>D. GB</w:t>
      </w:r>
    </w:p>
    <w:p/>
    <w:p>
      <w:r>
        <w:rPr>
          <w:rFonts w:ascii="Arial" w:hAnsi="Arial" w:eastAsia="Arial"/>
          <w:b/>
          <w:sz w:val="18"/>
        </w:rPr>
        <w:t>Phần A18-5: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103: Theo tiêu chuẩn kiểm tra và hiệu chính dụng cụ đo (A18-5), khi soạn thảo bản mới về trình tự thiết định tiêu đề và mã số sheet, việc phân loại dựa vào bản đo nào?</w:t>
      </w:r>
    </w:p>
    <w:p>
      <w:pPr>
        <w:ind w:left="454"/>
      </w:pPr>
      <w:r>
        <w:rPr>
          <w:rFonts w:ascii="Arial" w:hAnsi="Arial" w:eastAsia="Arial"/>
          <w:b w:val="0"/>
          <w:sz w:val="20"/>
        </w:rPr>
        <w:t>A. Bản đo số A01-1, giai đoạn 1, mục (1)</w:t>
      </w:r>
    </w:p>
    <w:p>
      <w:pPr>
        <w:ind w:left="454"/>
      </w:pPr>
      <w:r>
        <w:rPr>
          <w:rFonts w:ascii="Arial" w:hAnsi="Arial" w:eastAsia="Arial"/>
          <w:b w:val="0"/>
          <w:sz w:val="20"/>
        </w:rPr>
        <w:t>B. Bản đo số A13-1, giai đoạn 2</w:t>
      </w:r>
    </w:p>
    <w:p>
      <w:pPr>
        <w:ind w:left="454"/>
      </w:pPr>
      <w:r>
        <w:rPr>
          <w:rFonts w:ascii="Arial" w:hAnsi="Arial" w:eastAsia="Arial"/>
          <w:b w:val="0"/>
          <w:sz w:val="20"/>
        </w:rPr>
        <w:t>C. Bản đo số A18-4 (4), mục (1)</w:t>
      </w:r>
    </w:p>
    <w:p>
      <w:pPr>
        <w:ind w:left="454"/>
      </w:pPr>
      <w:r>
        <w:rPr>
          <w:rFonts w:ascii="Arial" w:hAnsi="Arial" w:eastAsia="Arial"/>
          <w:b w:val="0"/>
          <w:sz w:val="20"/>
        </w:rPr>
        <w:t>D. Bản đo số A15-2, mục (2)</w:t>
      </w:r>
    </w:p>
    <w:p/>
    <w:p>
      <w:r>
        <w:rPr>
          <w:rFonts w:ascii="Arial" w:hAnsi="Arial" w:eastAsia="Arial"/>
          <w:b w:val="0"/>
          <w:sz w:val="20"/>
        </w:rPr>
        <w:t>Câu 104: Khi thiết định mã số sheet số 1 đối với mã số phân biệt kiểu mẫu đo khác nhau của cùng chủng loại, tiêu đề thì ghi tên dụng cụ đo để phân loại áp dụng cho trường hợp nào?</w:t>
      </w:r>
    </w:p>
    <w:p>
      <w:pPr>
        <w:ind w:left="454"/>
      </w:pPr>
      <w:r>
        <w:rPr>
          <w:rFonts w:ascii="Arial" w:hAnsi="Arial" w:eastAsia="Arial"/>
          <w:b w:val="0"/>
          <w:sz w:val="20"/>
        </w:rPr>
        <w:t>A. Chủ yếu là khi nhà cung cấp, kiểu mẫu ít, hoặc là số máy đo có sẵn có số lượng ít</w:t>
      </w:r>
    </w:p>
    <w:p>
      <w:pPr>
        <w:ind w:left="454"/>
      </w:pPr>
      <w:r>
        <w:rPr>
          <w:rFonts w:ascii="Arial" w:hAnsi="Arial" w:eastAsia="Arial"/>
          <w:b w:val="0"/>
          <w:sz w:val="20"/>
        </w:rPr>
        <w:t>B. Loại máy đo đồng nhất gọi là có cùng trình tự hiệu chỉnh và quy cách</w:t>
      </w:r>
    </w:p>
    <w:p>
      <w:pPr>
        <w:ind w:left="454"/>
      </w:pPr>
      <w:r>
        <w:rPr>
          <w:rFonts w:ascii="Arial" w:hAnsi="Arial" w:eastAsia="Arial"/>
          <w:b w:val="0"/>
          <w:sz w:val="20"/>
        </w:rPr>
        <w:t>C. Dụng cụ đo có cùng trình tự hiệu chỉnh có nhà cung cấp, kiểu mẫu nhiều</w:t>
      </w:r>
    </w:p>
    <w:p>
      <w:pPr>
        <w:ind w:left="454"/>
      </w:pPr>
      <w:r>
        <w:rPr>
          <w:rFonts w:ascii="Arial" w:hAnsi="Arial" w:eastAsia="Arial"/>
          <w:b w:val="0"/>
          <w:sz w:val="20"/>
        </w:rPr>
        <w:t>D. Dụng cụ đo bao gồm nhiều kiểu mẫu có từ đo khác nhau</w:t>
      </w:r>
    </w:p>
    <w:p/>
    <w:p>
      <w:r>
        <w:rPr>
          <w:rFonts w:ascii="Arial" w:hAnsi="Arial" w:eastAsia="Arial"/>
          <w:b/>
          <w:sz w:val="20"/>
        </w:rPr>
        <w:t>Câu 105: ◎ Trong trường hợp có sự thay đổi hoặc thêm vào nhà cung cấp, kiểu mẫu mới mà có cùng phương pháp hiệu chỉnh và phương pháp phân định, mã số sheet và tiêu đề cần thực hiện thay đổi tương ứng với số mẫu thiết định nào theo bảng hướng dẫn?</w:t>
      </w:r>
    </w:p>
    <w:p>
      <w:pPr>
        <w:ind w:left="454"/>
      </w:pPr>
      <w:r>
        <w:rPr>
          <w:rFonts w:ascii="Arial" w:hAnsi="Arial" w:eastAsia="Arial"/>
          <w:b w:val="0"/>
          <w:sz w:val="20"/>
        </w:rPr>
        <w:t>A. Trước thay đổi: số (1), Sau thay đổi: số (2)</w:t>
      </w:r>
    </w:p>
    <w:p>
      <w:pPr>
        <w:ind w:left="454"/>
      </w:pPr>
      <w:r>
        <w:rPr>
          <w:rFonts w:ascii="Arial" w:hAnsi="Arial" w:eastAsia="Arial"/>
          <w:b w:val="0"/>
          <w:sz w:val="20"/>
        </w:rPr>
        <w:t>B. Trước thay đổi: số (1)(3), Sau thay đổi: số (2)</w:t>
      </w:r>
    </w:p>
    <w:p>
      <w:pPr>
        <w:ind w:left="454"/>
      </w:pPr>
      <w:r>
        <w:rPr>
          <w:rFonts w:ascii="Arial" w:hAnsi="Arial" w:eastAsia="Arial"/>
          <w:b w:val="0"/>
          <w:sz w:val="20"/>
        </w:rPr>
        <w:t>C. Trước thay đổi: số (1)(2), Sau thay đổi: số (3)</w:t>
      </w:r>
    </w:p>
    <w:p>
      <w:pPr>
        <w:ind w:left="454"/>
      </w:pPr>
      <w:r>
        <w:rPr>
          <w:rFonts w:ascii="Arial" w:hAnsi="Arial" w:eastAsia="Arial"/>
          <w:b w:val="0"/>
          <w:sz w:val="20"/>
        </w:rPr>
        <w:t>D. Trước thay đổi: số (1)(2)(3)(4), Sau thay đổi: số (5)</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106: Khi xử lý tình huống kiểm xuất dị thường đối với thiết bị đo (Mục 5), nhân viên phụ trách cần thực hiện trình tự báo cáo như thế nào?</w:t>
      </w:r>
    </w:p>
    <w:p>
      <w:pPr>
        <w:ind w:left="454"/>
      </w:pPr>
      <w:r>
        <w:rPr>
          <w:rFonts w:ascii="Arial" w:hAnsi="Arial" w:eastAsia="Arial"/>
          <w:b w:val="0"/>
          <w:sz w:val="20"/>
        </w:rPr>
        <w:t>A. Tự ý tháo dỡ thiết bị để sửa chữa bên trong.</w:t>
      </w:r>
    </w:p>
    <w:p>
      <w:pPr>
        <w:ind w:left="454"/>
      </w:pPr>
      <w:r>
        <w:rPr>
          <w:rFonts w:ascii="Arial" w:hAnsi="Arial" w:eastAsia="Arial"/>
          <w:b w:val="0"/>
          <w:sz w:val="20"/>
        </w:rPr>
        <w:t>B. Giữ nguyên trạng thái và tiếp tục sử dụng cho đến hết ca làm việc.</w:t>
      </w:r>
    </w:p>
    <w:p>
      <w:pPr>
        <w:ind w:left="454"/>
      </w:pPr>
      <w:r>
        <w:rPr>
          <w:rFonts w:ascii="Arial" w:hAnsi="Arial" w:eastAsia="Arial"/>
          <w:b w:val="0"/>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pPr>
        <w:ind w:left="454"/>
      </w:pPr>
      <w:r>
        <w:rPr>
          <w:rFonts w:ascii="Arial" w:hAnsi="Arial" w:eastAsia="Arial"/>
          <w:b w:val="0"/>
          <w:sz w:val="20"/>
        </w:rPr>
        <w:t>D. Chỉ cần báo miệng cho đồng nghiệp cùng chuyền là đủ.</w:t>
      </w:r>
    </w:p>
    <w:p/>
    <w:p>
      <w:r>
        <w:rPr>
          <w:rFonts w:ascii="Arial" w:hAnsi="Arial" w:eastAsia="Arial"/>
          <w:b w:val="0"/>
          <w:sz w:val="20"/>
        </w:rPr>
        <w:t>Câu 107: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108: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109: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110: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val="0"/>
          <w:sz w:val="20"/>
        </w:rPr>
        <w:t>Câu 111: Theo tài liệu, ngoại trừ những trường hợp đặc biệt, tần suất điểm kiểm (kiểm tra) dụng cụ đo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sinh bất thường</w:t>
      </w:r>
    </w:p>
    <w:p>
      <w:pPr>
        <w:ind w:left="454"/>
      </w:pPr>
      <w:r>
        <w:rPr>
          <w:rFonts w:ascii="Arial" w:hAnsi="Arial" w:eastAsia="Arial"/>
          <w:b w:val="0"/>
          <w:sz w:val="20"/>
        </w:rPr>
        <w:t>D. Mỗi năm 1 lần định kỳ</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112: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113: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val="0"/>
          <w:sz w:val="20"/>
        </w:rPr>
        <w:t>Câu 114: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pPr>
        <w:ind w:left="454"/>
      </w:pPr>
      <w:r>
        <w:rPr>
          <w:rFonts w:ascii="Arial" w:hAnsi="Arial" w:eastAsia="Arial"/>
          <w:b w:val="0"/>
          <w:sz w:val="20"/>
        </w:rPr>
        <w:t>A. 1 năm/ 1 lần</w:t>
      </w:r>
    </w:p>
    <w:p>
      <w:pPr>
        <w:ind w:left="454"/>
      </w:pPr>
      <w:r>
        <w:rPr>
          <w:rFonts w:ascii="Arial" w:hAnsi="Arial" w:eastAsia="Arial"/>
          <w:b w:val="0"/>
          <w:sz w:val="20"/>
        </w:rPr>
        <w:t>B. 2 năm/ 1 lần</w:t>
      </w:r>
    </w:p>
    <w:p>
      <w:pPr>
        <w:ind w:left="454"/>
      </w:pPr>
      <w:r>
        <w:rPr>
          <w:rFonts w:ascii="Arial" w:hAnsi="Arial" w:eastAsia="Arial"/>
          <w:b w:val="0"/>
          <w:sz w:val="20"/>
        </w:rPr>
        <w:t>C. 6 tháng/ 1 lần</w:t>
      </w:r>
    </w:p>
    <w:p>
      <w:pPr>
        <w:ind w:left="454"/>
      </w:pPr>
      <w:r>
        <w:rPr>
          <w:rFonts w:ascii="Arial" w:hAnsi="Arial" w:eastAsia="Arial"/>
          <w:b w:val="0"/>
          <w:sz w:val="20"/>
        </w:rPr>
        <w:t>D. 3 năm/ 1 lần</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115: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val="0"/>
          <w:sz w:val="20"/>
        </w:rPr>
        <w:t>Câu 116: Theo bản tiêu chuẩn, đối tượng áp dụng của quy định điều kiện đối với người giáo dục hiệu chỉnh dụng cụ đo là ai?</w:t>
      </w:r>
    </w:p>
    <w:p>
      <w:pPr>
        <w:ind w:left="454"/>
      </w:pPr>
      <w:r>
        <w:rPr>
          <w:rFonts w:ascii="Arial" w:hAnsi="Arial" w:eastAsia="Arial"/>
          <w:b w:val="0"/>
          <w:sz w:val="20"/>
        </w:rPr>
        <w:t>A. Tất cả công nhân sản xuất trực tiếp tại các dây chuyền</w:t>
      </w:r>
    </w:p>
    <w:p>
      <w:pPr>
        <w:ind w:left="454"/>
      </w:pPr>
      <w:r>
        <w:rPr>
          <w:rFonts w:ascii="Arial" w:hAnsi="Arial" w:eastAsia="Arial"/>
          <w:b w:val="0"/>
          <w:sz w:val="20"/>
        </w:rPr>
        <w:t>B. Người giáo dục hiệu chỉnh dụng cụ đo tại các nhóm, đội,...</w:t>
      </w:r>
    </w:p>
    <w:p>
      <w:pPr>
        <w:ind w:left="454"/>
      </w:pPr>
      <w:r>
        <w:rPr>
          <w:rFonts w:ascii="Arial" w:hAnsi="Arial" w:eastAsia="Arial"/>
          <w:b w:val="0"/>
          <w:sz w:val="20"/>
        </w:rPr>
        <w:t>C. Bộ phận thu mua và kiểm tra chất lượng nguyên vật liệu</w:t>
      </w:r>
    </w:p>
    <w:p>
      <w:pPr>
        <w:ind w:left="454"/>
      </w:pPr>
      <w:r>
        <w:rPr>
          <w:rFonts w:ascii="Arial" w:hAnsi="Arial" w:eastAsia="Arial"/>
          <w:b w:val="0"/>
          <w:sz w:val="20"/>
        </w:rPr>
        <w:t>D. Nhân viên bảo trì thiết bị cơ khí toàn công ty</w:t>
      </w:r>
    </w:p>
    <w:p/>
    <w:p>
      <w:r>
        <w:rPr>
          <w:rFonts w:ascii="Arial" w:hAnsi="Arial" w:eastAsia="Arial"/>
          <w:b w:val="0"/>
          <w:sz w:val="20"/>
        </w:rPr>
        <w:t>Câu 117: Trong trường hợp không thể nhận được khóa học bên ngoài do không có cơ quan đào tạo hoặc khoảng cách xa, ứng viên cần đạt điều kiện gì để thay thế?</w:t>
      </w:r>
    </w:p>
    <w:p>
      <w:pPr>
        <w:ind w:left="454"/>
      </w:pPr>
      <w:r>
        <w:rPr>
          <w:rFonts w:ascii="Arial" w:hAnsi="Arial" w:eastAsia="Arial"/>
          <w:b w:val="0"/>
          <w:sz w:val="20"/>
        </w:rPr>
        <w:t>A. Phải hợp cách (từ 70 điểm trở lên) kỳ thi do MMK soạn thảo về quy cách ISO/IEC17025 và kiến thức về sự không chính xác</w:t>
      </w:r>
    </w:p>
    <w:p>
      <w:pPr>
        <w:ind w:left="454"/>
      </w:pPr>
      <w:r>
        <w:rPr>
          <w:rFonts w:ascii="Arial" w:hAnsi="Arial" w:eastAsia="Arial"/>
          <w:b w:val="0"/>
          <w:sz w:val="20"/>
        </w:rPr>
        <w:t>B. Phải tự học và có xác nhận của trưởng bộ phận sản xuất</w:t>
      </w:r>
    </w:p>
    <w:p>
      <w:pPr>
        <w:ind w:left="454"/>
      </w:pPr>
      <w:r>
        <w:rPr>
          <w:rFonts w:ascii="Arial" w:hAnsi="Arial" w:eastAsia="Arial"/>
          <w:b w:val="0"/>
          <w:sz w:val="20"/>
        </w:rPr>
        <w:t>C. Chỉ cần hoàn thành bài kiểm tra nội bộ từ 50 điểm trở lên do nhóm trưởng đánh giá</w:t>
      </w:r>
    </w:p>
    <w:p>
      <w:pPr>
        <w:ind w:left="454"/>
      </w:pPr>
      <w:r>
        <w:rPr>
          <w:rFonts w:ascii="Arial" w:hAnsi="Arial" w:eastAsia="Arial"/>
          <w:b w:val="0"/>
          <w:sz w:val="20"/>
        </w:rPr>
        <w:t>D. Được miễn phí tham gia kiểm tra nếu có thâm niên làm việc trên 3 năm</w:t>
      </w:r>
    </w:p>
    <w:p/>
    <w:p>
      <w:r>
        <w:rPr>
          <w:rFonts w:ascii="Arial" w:hAnsi="Arial" w:eastAsia="Arial"/>
          <w:b/>
          <w:sz w:val="18"/>
        </w:rPr>
        <w:t>=== 2-000 Ban V IT HOA ===</w:t>
      </w:r>
    </w:p>
    <w:p>
      <w:r>
        <w:rPr>
          <w:rFonts w:ascii="Arial" w:hAnsi="Arial" w:eastAsia="Arial"/>
          <w:b/>
          <w:sz w:val="18"/>
        </w:rPr>
        <w:t>Phần 000-0 g: Liên quan tài liệu: Bản tiêu chuẩn điểm kiểm hàng ngày dùng chung cho dụng cụ đo</w:t>
      </w:r>
    </w:p>
    <w:p>
      <w:r>
        <w:rPr>
          <w:rFonts w:ascii="Arial" w:hAnsi="Arial" w:eastAsia="Arial"/>
          <w:b w:val="0"/>
          <w:sz w:val="18"/>
        </w:rPr>
        <w:t>Đối tượng test: Nhân viên, Đội trưởng, Kỹ thuật viên</w:t>
      </w:r>
    </w:p>
    <w:p>
      <w:r>
        <w:rPr>
          <w:rFonts w:ascii="Arial" w:hAnsi="Arial" w:eastAsia="Arial"/>
          <w:b/>
          <w:sz w:val="20"/>
        </w:rPr>
        <w:t>Câu 118: ◎ Theo mục Quản lý - bảo quản, quy định nào sau đây là bắt buộc tuân thủ đối với dụng cụ tiêu chuẩn được sử dụng tại bộ phận thực thi hiệu chỉnh?</w:t>
      </w:r>
    </w:p>
    <w:p>
      <w:pPr>
        <w:ind w:left="454"/>
      </w:pPr>
      <w:r>
        <w:rPr>
          <w:rFonts w:ascii="Arial" w:hAnsi="Arial" w:eastAsia="Arial"/>
          <w:b w:val="0"/>
          <w:sz w:val="20"/>
        </w:rPr>
        <w:t>A. Được phép mang ra sử dụng ở bất kỳ dây chuyền sản xuất nào nếu thiếu dụng cụ</w:t>
      </w:r>
    </w:p>
    <w:p>
      <w:pPr>
        <w:ind w:left="454"/>
      </w:pPr>
      <w:r>
        <w:rPr>
          <w:rFonts w:ascii="Arial" w:hAnsi="Arial" w:eastAsia="Arial"/>
          <w:b w:val="0"/>
          <w:sz w:val="20"/>
        </w:rPr>
        <w:t>B. Theo nguyên tắc là dụng cụ đo đạc không được sử dụng ngoài hiệu chỉnh và được quản lý riêng biệt ngoài dụng cụ tiêu chuẩn, không được phép sử dụng khi chưa có sự cho phép của người đảm trách</w:t>
      </w:r>
    </w:p>
    <w:p>
      <w:pPr>
        <w:ind w:left="454"/>
      </w:pPr>
      <w:r>
        <w:rPr>
          <w:rFonts w:ascii="Arial" w:hAnsi="Arial" w:eastAsia="Arial"/>
          <w:b w:val="0"/>
          <w:sz w:val="20"/>
        </w:rPr>
        <w:t>C. Có thể cho mượn tự do giữa các bộ phận mà không cần ghi chép</w:t>
      </w:r>
    </w:p>
    <w:p>
      <w:pPr>
        <w:ind w:left="454"/>
      </w:pPr>
      <w:r>
        <w:rPr>
          <w:rFonts w:ascii="Arial" w:hAnsi="Arial" w:eastAsia="Arial"/>
          <w:b w:val="0"/>
          <w:sz w:val="20"/>
        </w:rPr>
        <w:t>D. Chỉ cần bảo quản chung trong hộp dụng cụ thông thường của phân xưởng</w:t>
      </w:r>
    </w:p>
    <w:p/>
    <w:p>
      <w:r>
        <w:rPr>
          <w:rFonts w:ascii="Arial" w:hAnsi="Arial" w:eastAsia="Arial"/>
          <w:b w:val="0"/>
          <w:sz w:val="20"/>
        </w:rPr>
        <w:t>Câu 119: Theo tiêu chuẩn, tiến độ thực hiện việc điểm kiểm hàng ngày đối với dụng cụ đo được quy định vào thời điểm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 vào đầu tháng</w:t>
      </w:r>
    </w:p>
    <w:p>
      <w:pPr>
        <w:ind w:left="454"/>
      </w:pPr>
      <w:r>
        <w:rPr>
          <w:rFonts w:ascii="Arial" w:hAnsi="Arial" w:eastAsia="Arial"/>
          <w:b w:val="0"/>
          <w:sz w:val="20"/>
        </w:rPr>
        <w:t>D. Chỉ thực hiện khi phát hiện dụng cụ có dấu hiệu đo sai</w:t>
      </w:r>
    </w:p>
    <w:p/>
    <w:p>
      <w:r>
        <w:rPr>
          <w:rFonts w:ascii="Arial" w:hAnsi="Arial" w:eastAsia="Arial"/>
          <w:b w:val="0"/>
          <w:sz w:val="20"/>
        </w:rPr>
        <w:t>Câu 120: Khi sử dụng dầu chống sét để bôi cho các loại geji và bề mặt kim loại, cần phải lưu ý điểm quan trọng nào sau đây?</w:t>
      </w:r>
    </w:p>
    <w:p>
      <w:pPr>
        <w:ind w:left="454"/>
      </w:pPr>
      <w:r>
        <w:rPr>
          <w:rFonts w:ascii="Arial" w:hAnsi="Arial" w:eastAsia="Arial"/>
          <w:b w:val="0"/>
          <w:sz w:val="20"/>
        </w:rPr>
        <w:t>A. Bôi một lớp thật dày lên toàn bộ dụng cụ kể cả mạch điện</w:t>
      </w:r>
    </w:p>
    <w:p>
      <w:pPr>
        <w:ind w:left="454"/>
      </w:pPr>
      <w:r>
        <w:rPr>
          <w:rFonts w:ascii="Arial" w:hAnsi="Arial" w:eastAsia="Arial"/>
          <w:b w:val="0"/>
          <w:sz w:val="20"/>
        </w:rPr>
        <w:t>B. Chỉ bôi khi dụng cụ để trong kho trên 6 tháng</w:t>
      </w:r>
    </w:p>
    <w:p>
      <w:pPr>
        <w:ind w:left="454"/>
      </w:pPr>
      <w:r>
        <w:rPr>
          <w:rFonts w:ascii="Arial" w:hAnsi="Arial" w:eastAsia="Arial"/>
          <w:b w:val="0"/>
          <w:sz w:val="20"/>
        </w:rPr>
        <w:t>C. Chú ý không bôi dầu lên các mạch điện</w:t>
      </w:r>
    </w:p>
    <w:p>
      <w:pPr>
        <w:ind w:left="454"/>
      </w:pPr>
      <w:r>
        <w:rPr>
          <w:rFonts w:ascii="Arial" w:hAnsi="Arial" w:eastAsia="Arial"/>
          <w:b w:val="0"/>
          <w:sz w:val="20"/>
        </w:rPr>
        <w:t>D. Sử dụng dầu CRC5-56 bôi trực tiếp lên bề mặt kính</w:t>
      </w:r>
    </w:p>
    <w:p/>
    <w:p>
      <w:r>
        <w:rPr>
          <w:rFonts w:ascii="Arial" w:hAnsi="Arial" w:eastAsia="Arial"/>
          <w:b/>
          <w:sz w:val="18"/>
        </w:rPr>
        <w:t>Phần 001 - 1e: Liên quan tài liệu: Bảng tiêu chuẩn hiệu chỉnh và kiểm tra dụng cụ trắc định - Đồng hồ đo dòng DC (kiểu cuộn dây có thể di chuyển cấp 1.0 và 0.5)</w:t>
      </w:r>
    </w:p>
    <w:p>
      <w:r>
        <w:rPr>
          <w:rFonts w:ascii="Arial" w:hAnsi="Arial" w:eastAsia="Arial"/>
          <w:b w:val="0"/>
          <w:sz w:val="18"/>
        </w:rPr>
        <w:t>Đối tượng test: Nhân viên/Đội trưởng phòng BHCL - Mabuchi Motor Vietnam</w:t>
      </w:r>
    </w:p>
    <w:p>
      <w:r>
        <w:rPr>
          <w:rFonts w:ascii="Arial" w:hAnsi="Arial" w:eastAsia="Arial"/>
          <w:b/>
          <w:sz w:val="20"/>
        </w:rPr>
        <w:t>Câu 121: ◎ Trong quá trình hiệu chỉnh và kiểm tra đồng hồ đo dòng DC, điều quan trọng nào sau đây phải đặc biệt chú ý để tránh làm hỏng máy?</w:t>
      </w:r>
    </w:p>
    <w:p>
      <w:pPr>
        <w:ind w:left="454"/>
      </w:pPr>
      <w:r>
        <w:rPr>
          <w:rFonts w:ascii="Arial" w:hAnsi="Arial" w:eastAsia="Arial"/>
          <w:b w:val="0"/>
          <w:sz w:val="20"/>
        </w:rPr>
        <w:t>A. Không đưa vào nguồn điện vượt mức quy định của máy tiêu chuẩn</w:t>
      </w:r>
    </w:p>
    <w:p>
      <w:pPr>
        <w:ind w:left="454"/>
      </w:pPr>
      <w:r>
        <w:rPr>
          <w:rFonts w:ascii="Arial" w:hAnsi="Arial" w:eastAsia="Arial"/>
          <w:b w:val="0"/>
          <w:sz w:val="20"/>
        </w:rPr>
        <w:t>B. Không để đồng hồ tiếp xúc trực tiếp với ánh nắng mặt trời</w:t>
      </w:r>
    </w:p>
    <w:p>
      <w:pPr>
        <w:ind w:left="454"/>
      </w:pPr>
      <w:r>
        <w:rPr>
          <w:rFonts w:ascii="Arial" w:hAnsi="Arial" w:eastAsia="Arial"/>
          <w:b w:val="0"/>
          <w:sz w:val="20"/>
        </w:rPr>
        <w:t>C. Phải ngắt hoàn toàn nguồn điện lưới 380V trước khi thao tác</w:t>
      </w:r>
    </w:p>
    <w:p>
      <w:pPr>
        <w:ind w:left="454"/>
      </w:pPr>
      <w:r>
        <w:rPr>
          <w:rFonts w:ascii="Arial" w:hAnsi="Arial" w:eastAsia="Arial"/>
          <w:b w:val="0"/>
          <w:sz w:val="20"/>
        </w:rPr>
        <w:t>D. Chỉ sử dụng tua nơ vít nhựa để vặn ốc điều chỉnh 0</w:t>
      </w:r>
    </w:p>
    <w:p/>
    <w:p>
      <w:r>
        <w:rPr>
          <w:rFonts w:ascii="Arial" w:hAnsi="Arial" w:eastAsia="Arial"/>
          <w:b w:val="0"/>
          <w:sz w:val="20"/>
        </w:rPr>
        <w:t>Câu 122: Theo tiến độ kiểm tra quy định tại tiêu chuẩn, đồng hồ đo dòng DC cần được thực hiện kiểm tra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năm một lần</w:t>
      </w:r>
    </w:p>
    <w:p/>
    <w:p>
      <w:r>
        <w:rPr>
          <w:rFonts w:ascii="Arial" w:hAnsi="Arial" w:eastAsia="Arial"/>
          <w:b w:val="0"/>
          <w:sz w:val="20"/>
        </w:rPr>
        <w:t>Câu 123: Khi kết quả điểm kiểm tra phát hiện không thấy bất thường, quy định về ghi chép kết quả như thế nào là đúng?</w:t>
      </w:r>
    </w:p>
    <w:p>
      <w:pPr>
        <w:ind w:left="454"/>
      </w:pPr>
      <w:r>
        <w:rPr>
          <w:rFonts w:ascii="Arial" w:hAnsi="Arial" w:eastAsia="Arial"/>
          <w:b w:val="0"/>
          <w:sz w:val="20"/>
        </w:rPr>
        <w:t>A. Phải ghi chép lại đầy đủ tỷ mỉ vào biên bản sau mỗi lần đo trong ngày</w:t>
      </w:r>
    </w:p>
    <w:p>
      <w:pPr>
        <w:ind w:left="454"/>
      </w:pPr>
      <w:r>
        <w:rPr>
          <w:rFonts w:ascii="Arial" w:hAnsi="Arial" w:eastAsia="Arial"/>
          <w:b w:val="0"/>
          <w:sz w:val="20"/>
        </w:rPr>
        <w:t>B. Không ghi kết quả cũng được, nhưng 1 tháng 1 lần phải ghi chép kết quả đã điểm kiểm đó dù không có gì bất thường</w:t>
      </w:r>
    </w:p>
    <w:p>
      <w:pPr>
        <w:ind w:left="454"/>
      </w:pPr>
      <w:r>
        <w:rPr>
          <w:rFonts w:ascii="Arial" w:hAnsi="Arial" w:eastAsia="Arial"/>
          <w:b w:val="0"/>
          <w:sz w:val="20"/>
        </w:rPr>
        <w:t>C. Tuyệt đối không được ghi chép vào sổ quản lý để tránh nhầm lẫn</w:t>
      </w:r>
    </w:p>
    <w:p>
      <w:pPr>
        <w:ind w:left="454"/>
      </w:pPr>
      <w:r>
        <w:rPr>
          <w:rFonts w:ascii="Arial" w:hAnsi="Arial" w:eastAsia="Arial"/>
          <w:b w:val="0"/>
          <w:sz w:val="20"/>
        </w:rPr>
        <w:t>D. Chỉ ghi lại khi có yêu cầu trực tiếp bằng văn bản từ cấp trên</w:t>
      </w:r>
    </w:p>
    <w:p/>
    <w:p>
      <w:r>
        <w:rPr>
          <w:rFonts w:ascii="Arial" w:hAnsi="Arial" w:eastAsia="Arial"/>
          <w:b/>
          <w:sz w:val="18"/>
        </w:rPr>
        <w:t>Phần 002-1d: Liên quan tài liệu: Bản tiêu chuẩn hiệu chỉnh – Điểm kiểm dụng cụ đo: Đồng hồ đo điện áp DC</w:t>
      </w:r>
    </w:p>
    <w:p>
      <w:r>
        <w:rPr>
          <w:rFonts w:ascii="Arial" w:hAnsi="Arial" w:eastAsia="Arial"/>
          <w:b w:val="0"/>
          <w:sz w:val="18"/>
        </w:rPr>
        <w:t>Đối tượng test: Đội LK, TP, ĐGSP, HC, GCCK</w:t>
      </w:r>
    </w:p>
    <w:p>
      <w:r>
        <w:rPr>
          <w:rFonts w:ascii="Arial" w:hAnsi="Arial" w:eastAsia="Arial"/>
          <w:b w:val="0"/>
          <w:sz w:val="20"/>
        </w:rPr>
        <w:t>Câu 124: Trong trường hợp kết quả kiểm tra hàng ngày không phát hiện bất thường, việc ghi chép kết quả được thực hiện như thế nào?</w:t>
      </w:r>
    </w:p>
    <w:p>
      <w:pPr>
        <w:ind w:left="454"/>
      </w:pPr>
      <w:r>
        <w:rPr>
          <w:rFonts w:ascii="Arial" w:hAnsi="Arial" w:eastAsia="Arial"/>
          <w:b w:val="0"/>
          <w:sz w:val="20"/>
        </w:rPr>
        <w:t>A. Bắt buộc phải ghi chép đầy đủ sau mỗi lần kiểm tra</w:t>
      </w:r>
    </w:p>
    <w:p>
      <w:pPr>
        <w:ind w:left="454"/>
      </w:pPr>
      <w:r>
        <w:rPr>
          <w:rFonts w:ascii="Arial" w:hAnsi="Arial" w:eastAsia="Arial"/>
          <w:b w:val="0"/>
          <w:sz w:val="20"/>
        </w:rPr>
        <w:t>B. Không cần ghi chép kết quả cũng được, nhưng mỗi tháng phải ghi chép lại một lần</w:t>
      </w:r>
    </w:p>
    <w:p>
      <w:pPr>
        <w:ind w:left="454"/>
      </w:pPr>
      <w:r>
        <w:rPr>
          <w:rFonts w:ascii="Arial" w:hAnsi="Arial" w:eastAsia="Arial"/>
          <w:b w:val="0"/>
          <w:sz w:val="20"/>
        </w:rPr>
        <w:t>C. Chỉ cần báo cáo bằng miệng cho người quản lý</w:t>
      </w:r>
    </w:p>
    <w:p>
      <w:pPr>
        <w:ind w:left="454"/>
      </w:pPr>
      <w:r>
        <w:rPr>
          <w:rFonts w:ascii="Arial" w:hAnsi="Arial" w:eastAsia="Arial"/>
          <w:b w:val="0"/>
          <w:sz w:val="20"/>
        </w:rPr>
        <w:t>D. Không cần ghi chép cho đến khi có đợt hiệu chỉnh định kỳ 12 tháng</w:t>
      </w:r>
    </w:p>
    <w:p/>
    <w:p>
      <w:r>
        <w:rPr>
          <w:rFonts w:ascii="Arial" w:hAnsi="Arial" w:eastAsia="Arial"/>
          <w:b w:val="0"/>
          <w:sz w:val="20"/>
        </w:rPr>
        <w:t>Câu 125: Theo tiêu chuẩn 002-1d, tiến độ kiểm tra (điểm kiểm) đối với đồng hồ đo điện áp DC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tuần một lần vào đầu tuần</w:t>
      </w:r>
    </w:p>
    <w:p>
      <w:pPr>
        <w:ind w:left="454"/>
      </w:pPr>
      <w:r>
        <w:rPr>
          <w:rFonts w:ascii="Arial" w:hAnsi="Arial" w:eastAsia="Arial"/>
          <w:b w:val="0"/>
          <w:sz w:val="20"/>
        </w:rPr>
        <w:t>C. Mỗi lần sử dụng</w:t>
      </w:r>
    </w:p>
    <w:p>
      <w:pPr>
        <w:ind w:left="454"/>
      </w:pPr>
      <w:r>
        <w:rPr>
          <w:rFonts w:ascii="Arial" w:hAnsi="Arial" w:eastAsia="Arial"/>
          <w:b w:val="0"/>
          <w:sz w:val="20"/>
        </w:rPr>
        <w:t>D. Chỉ kiểm tra khi có dấu hiệu hư hỏng</w:t>
      </w:r>
    </w:p>
    <w:p/>
    <w:p>
      <w:r>
        <w:rPr>
          <w:rFonts w:ascii="Arial" w:hAnsi="Arial" w:eastAsia="Arial"/>
          <w:b/>
          <w:sz w:val="20"/>
        </w:rPr>
        <w:t>Câu 126: ◎ Khi thực hiện xác nhận độ chính xác cho đồng hồ đo điện áp DC cấp 0.5, sai số cho phép (phương pháp phán định) là bao nhiêu?</w:t>
      </w:r>
    </w:p>
    <w:p>
      <w:pPr>
        <w:ind w:left="454"/>
      </w:pPr>
      <w:r>
        <w:rPr>
          <w:rFonts w:ascii="Arial" w:hAnsi="Arial" w:eastAsia="Arial"/>
          <w:b w:val="0"/>
          <w:sz w:val="20"/>
        </w:rPr>
        <w:t>A. ± 0.5% đối với trị số thang đo lớn nhất</w:t>
      </w:r>
    </w:p>
    <w:p>
      <w:pPr>
        <w:ind w:left="454"/>
      </w:pPr>
      <w:r>
        <w:rPr>
          <w:rFonts w:ascii="Arial" w:hAnsi="Arial" w:eastAsia="Arial"/>
          <w:b w:val="0"/>
          <w:sz w:val="20"/>
        </w:rPr>
        <w:t>B. ± 1.0% đối với trị số thang đo lớn nhất</w:t>
      </w:r>
    </w:p>
    <w:p>
      <w:pPr>
        <w:ind w:left="454"/>
      </w:pPr>
      <w:r>
        <w:rPr>
          <w:rFonts w:ascii="Arial" w:hAnsi="Arial" w:eastAsia="Arial"/>
          <w:b w:val="0"/>
          <w:sz w:val="20"/>
        </w:rPr>
        <w:t>C. ± 0.5% đối với giá trị đo thực tế</w:t>
      </w:r>
    </w:p>
    <w:p>
      <w:pPr>
        <w:ind w:left="454"/>
      </w:pPr>
      <w:r>
        <w:rPr>
          <w:rFonts w:ascii="Arial" w:hAnsi="Arial" w:eastAsia="Arial"/>
          <w:b w:val="0"/>
          <w:sz w:val="20"/>
        </w:rPr>
        <w:t>D. 1.0% max đối với chiều dài thang đo</w:t>
      </w:r>
    </w:p>
    <w:p/>
    <w:p>
      <w:r>
        <w:rPr>
          <w:rFonts w:ascii="Arial" w:hAnsi="Arial" w:eastAsia="Arial"/>
          <w:b/>
          <w:sz w:val="18"/>
        </w:rPr>
        <w:t>Phần 003-1h: Liên quan tài liệu: Bảng tiêu chuẩn hiệu chỉnh và kiểm tra máy trắc định ĐỒNG HỒ ĐO ĐIỆN ĐA NĂNG</w:t>
      </w:r>
    </w:p>
    <w:p>
      <w:r>
        <w:rPr>
          <w:rFonts w:ascii="Arial" w:hAnsi="Arial" w:eastAsia="Arial"/>
          <w:b w:val="0"/>
          <w:sz w:val="18"/>
        </w:rPr>
        <w:t>Đối tượng test: Đội LK, TP, ĐGSP, HC, GCCK</w:t>
      </w:r>
    </w:p>
    <w:p>
      <w:r>
        <w:rPr>
          <w:rFonts w:ascii="Arial" w:hAnsi="Arial" w:eastAsia="Arial"/>
          <w:b w:val="0"/>
          <w:sz w:val="20"/>
        </w:rPr>
        <w:t>Câu 127: Theo tài liệu, tiến độ điểm kiểm (kiểm tra ngoại quan, trạng thái biểu thị, điểm 0, cầu chì) của đồng hồ đo điện vạn năng được quy định thực hiện khi nào?</w:t>
      </w:r>
    </w:p>
    <w:p>
      <w:pPr>
        <w:ind w:left="454"/>
      </w:pPr>
      <w:r>
        <w:rPr>
          <w:rFonts w:ascii="Arial" w:hAnsi="Arial" w:eastAsia="Arial"/>
          <w:b w:val="0"/>
          <w:sz w:val="20"/>
        </w:rPr>
        <w:t>A. Điểm kiểm mỗi khi sử dụng</w:t>
      </w:r>
    </w:p>
    <w:p>
      <w:pPr>
        <w:ind w:left="454"/>
      </w:pPr>
      <w:r>
        <w:rPr>
          <w:rFonts w:ascii="Arial" w:hAnsi="Arial" w:eastAsia="Arial"/>
          <w:b w:val="0"/>
          <w:sz w:val="20"/>
        </w:rPr>
        <w:t>B. Định kỳ mỗi tuần 1 lần</w:t>
      </w:r>
    </w:p>
    <w:p>
      <w:pPr>
        <w:ind w:left="454"/>
      </w:pPr>
      <w:r>
        <w:rPr>
          <w:rFonts w:ascii="Arial" w:hAnsi="Arial" w:eastAsia="Arial"/>
          <w:b w:val="0"/>
          <w:sz w:val="20"/>
        </w:rPr>
        <w:t>C. Định kỳ mỗi tháng 1 lần</w:t>
      </w:r>
    </w:p>
    <w:p>
      <w:pPr>
        <w:ind w:left="454"/>
      </w:pPr>
      <w:r>
        <w:rPr>
          <w:rFonts w:ascii="Arial" w:hAnsi="Arial" w:eastAsia="Arial"/>
          <w:b w:val="0"/>
          <w:sz w:val="20"/>
        </w:rPr>
        <w:t>D. Trước khi giao ca sản xuất</w:t>
      </w:r>
    </w:p>
    <w:p/>
    <w:p>
      <w:r>
        <w:rPr>
          <w:rFonts w:ascii="Arial" w:hAnsi="Arial" w:eastAsia="Arial"/>
          <w:b/>
          <w:sz w:val="20"/>
        </w:rPr>
        <w:t>Câu 128: ◎ Theo mục 'Điểm chú ý khi đổi cầu chì' và phần hướng dẫn an toàn, trước khi mở nắp phần nạp điện hoặc vỏ để đổi cầu chì, thao tác bắt buộc phải tuân thủ là gì?</w:t>
      </w:r>
    </w:p>
    <w:p>
      <w:pPr>
        <w:ind w:left="454"/>
      </w:pPr>
      <w:r>
        <w:rPr>
          <w:rFonts w:ascii="Arial" w:hAnsi="Arial" w:eastAsia="Arial"/>
          <w:b w:val="0"/>
          <w:sz w:val="20"/>
        </w:rPr>
        <w:t>A. Chỉ cần tắt màn hình hiển thị của đồng hồ</w:t>
      </w:r>
    </w:p>
    <w:p>
      <w:pPr>
        <w:ind w:left="454"/>
      </w:pPr>
      <w:r>
        <w:rPr>
          <w:rFonts w:ascii="Arial" w:hAnsi="Arial" w:eastAsia="Arial"/>
          <w:b w:val="0"/>
          <w:sz w:val="20"/>
        </w:rPr>
        <w:t>B. Mang găng tay cách điện và giữ nguyên nguồn điện để đo dòng</w:t>
      </w:r>
    </w:p>
    <w:p>
      <w:pPr>
        <w:ind w:left="454"/>
      </w:pPr>
      <w:r>
        <w:rPr>
          <w:rFonts w:ascii="Arial" w:hAnsi="Arial" w:eastAsia="Arial"/>
          <w:b w:val="0"/>
          <w:sz w:val="20"/>
        </w:rPr>
        <w:t>C. Để tránh bị điện giật hoặc trầy xước trước khi mở nắp phần nạp điện hoặc vỏ thì hãy ngắt dòng điện và kéo dây đo ra ngoài</w:t>
      </w:r>
    </w:p>
    <w:p>
      <w:pPr>
        <w:ind w:left="454"/>
      </w:pPr>
      <w:r>
        <w:rPr>
          <w:rFonts w:ascii="Arial" w:hAnsi="Arial" w:eastAsia="Arial"/>
          <w:b w:val="0"/>
          <w:sz w:val="20"/>
        </w:rPr>
        <w:t>D. Nhờ cấp quản lý trực tiếp đến thay thế giúp</w:t>
      </w:r>
    </w:p>
    <w:p/>
    <w:p>
      <w:r>
        <w:rPr>
          <w:rFonts w:ascii="Arial" w:hAnsi="Arial" w:eastAsia="Arial"/>
          <w:b w:val="0"/>
          <w:sz w:val="20"/>
        </w:rPr>
        <w:t>Câu 129: Trong phần hiệu chỉnh Điện trở (Mục 4), mỗi phạm vi đo đạc có mấy điểm được ghi cụ thể như: 0.1Ω, 1Ω, 10Ω, 100Ω, 1kΩ, 10kΩ?</w:t>
      </w:r>
    </w:p>
    <w:p>
      <w:pPr>
        <w:ind w:left="454"/>
      </w:pPr>
      <w:r>
        <w:rPr>
          <w:rFonts w:ascii="Arial" w:hAnsi="Arial" w:eastAsia="Arial"/>
          <w:b w:val="0"/>
          <w:sz w:val="20"/>
        </w:rPr>
        <w:t>A. 2 điểm (điểm lớn nhất và điểm giữa)</w:t>
      </w:r>
    </w:p>
    <w:p>
      <w:pPr>
        <w:ind w:left="454"/>
      </w:pPr>
      <w:r>
        <w:rPr>
          <w:rFonts w:ascii="Arial" w:hAnsi="Arial" w:eastAsia="Arial"/>
          <w:b w:val="0"/>
          <w:sz w:val="20"/>
        </w:rPr>
        <w:t>B. 1 điểm</w:t>
      </w:r>
    </w:p>
    <w:p>
      <w:pPr>
        <w:ind w:left="454"/>
      </w:pPr>
      <w:r>
        <w:rPr>
          <w:rFonts w:ascii="Arial" w:hAnsi="Arial" w:eastAsia="Arial"/>
          <w:b w:val="0"/>
          <w:sz w:val="20"/>
        </w:rPr>
        <w:t>C. 3 điểm (-100°C, 100°C, 300°C)</w:t>
      </w:r>
    </w:p>
    <w:p>
      <w:pPr>
        <w:ind w:left="454"/>
      </w:pPr>
      <w:r>
        <w:rPr>
          <w:rFonts w:ascii="Arial" w:hAnsi="Arial" w:eastAsia="Arial"/>
          <w:b w:val="0"/>
          <w:sz w:val="20"/>
        </w:rPr>
        <w:t>D. Tùy thuộc vào người vận hành</w:t>
      </w:r>
    </w:p>
    <w:p/>
    <w:p>
      <w:r>
        <w:rPr>
          <w:rFonts w:ascii="Arial" w:hAnsi="Arial" w:eastAsia="Arial"/>
          <w:b/>
          <w:sz w:val="18"/>
        </w:rPr>
        <w:t>Phần 003-3c: Liên quan tài liệu: Bản tiêu chuẩn hiệu chỉnh-kiểm tra dụng cụ đo - Đồng hồ đo có gắn bảng điều khiển điện tử</w:t>
      </w:r>
    </w:p>
    <w:p>
      <w:r>
        <w:rPr>
          <w:rFonts w:ascii="Arial" w:hAnsi="Arial" w:eastAsia="Arial"/>
          <w:b w:val="0"/>
          <w:sz w:val="18"/>
        </w:rPr>
        <w:t>Đối tượng test: Đội LK, TP, ĐGSP, HC, GCCK</w:t>
      </w:r>
    </w:p>
    <w:p>
      <w:r>
        <w:rPr>
          <w:rFonts w:ascii="Arial" w:hAnsi="Arial" w:eastAsia="Arial"/>
          <w:b w:val="0"/>
          <w:sz w:val="20"/>
        </w:rPr>
        <w:t>Câu 130: Theo tài liệu, chu kỳ hiệu chỉnh đối với đồng hồ đo có gắn bảng điều khiển điện tử là bao lâu?</w:t>
      </w:r>
    </w:p>
    <w:p>
      <w:pPr>
        <w:ind w:left="454"/>
      </w:pPr>
      <w:r>
        <w:rPr>
          <w:rFonts w:ascii="Arial" w:hAnsi="Arial" w:eastAsia="Arial"/>
          <w:b w:val="0"/>
          <w:sz w:val="20"/>
        </w:rPr>
        <w:t>A. 6 tháng/lần</w:t>
      </w:r>
    </w:p>
    <w:p>
      <w:pPr>
        <w:ind w:left="454"/>
      </w:pPr>
      <w:r>
        <w:rPr>
          <w:rFonts w:ascii="Arial" w:hAnsi="Arial" w:eastAsia="Arial"/>
          <w:b w:val="0"/>
          <w:sz w:val="20"/>
        </w:rPr>
        <w:t>B. 1 lần/12 tháng và khi được công nhận là cần thiết</w:t>
      </w:r>
    </w:p>
    <w:p>
      <w:pPr>
        <w:ind w:left="454"/>
      </w:pPr>
      <w:r>
        <w:rPr>
          <w:rFonts w:ascii="Arial" w:hAnsi="Arial" w:eastAsia="Arial"/>
          <w:b w:val="0"/>
          <w:sz w:val="20"/>
        </w:rPr>
        <w:t>C. 2 năm/lần</w:t>
      </w:r>
    </w:p>
    <w:p>
      <w:pPr>
        <w:ind w:left="454"/>
      </w:pPr>
      <w:r>
        <w:rPr>
          <w:rFonts w:ascii="Arial" w:hAnsi="Arial" w:eastAsia="Arial"/>
          <w:b w:val="0"/>
          <w:sz w:val="20"/>
        </w:rPr>
        <w:t>D. 3 tháng/lần</w:t>
      </w:r>
    </w:p>
    <w:p/>
    <w:p>
      <w:r>
        <w:rPr>
          <w:rFonts w:ascii="Arial" w:hAnsi="Arial" w:eastAsia="Arial"/>
          <w:b/>
          <w:sz w:val="20"/>
        </w:rPr>
        <w:t>Câu 131: ◎ Trong trường hợp kết quả kiểm tra có kết quả dị thường, hoặc không có kết quả kiểm tra dị thường nhưng bắt buộc phải xử lý như thế nào?</w:t>
      </w:r>
    </w:p>
    <w:p>
      <w:pPr>
        <w:ind w:left="454"/>
      </w:pPr>
      <w:r>
        <w:rPr>
          <w:rFonts w:ascii="Arial" w:hAnsi="Arial" w:eastAsia="Arial"/>
          <w:b w:val="0"/>
          <w:sz w:val="20"/>
        </w:rPr>
        <w:t>A. Tiếp tục sử dụng bình thường và báo cáo vào cuối tuần</w:t>
      </w:r>
    </w:p>
    <w:p>
      <w:pPr>
        <w:ind w:left="454"/>
      </w:pPr>
      <w:r>
        <w:rPr>
          <w:rFonts w:ascii="Arial" w:hAnsi="Arial" w:eastAsia="Arial"/>
          <w:b w:val="0"/>
          <w:sz w:val="20"/>
        </w:rPr>
        <w:t>B. Tự ý sửa chữa lại đồng hồ đo ngay tại chỗ</w:t>
      </w:r>
    </w:p>
    <w:p>
      <w:pPr>
        <w:ind w:left="454"/>
      </w:pPr>
      <w:r>
        <w:rPr>
          <w:rFonts w:ascii="Arial" w:hAnsi="Arial" w:eastAsia="Arial"/>
          <w:b w:val="0"/>
          <w:sz w:val="20"/>
        </w:rPr>
        <w:t>C. Xử lý theo chỉ thị của người chịu trách nhiệm quản lý, và mỗi tháng một lần phải ký lại điều đó dù không có dị thường</w:t>
      </w:r>
    </w:p>
    <w:p>
      <w:pPr>
        <w:ind w:left="454"/>
      </w:pPr>
      <w:r>
        <w:rPr>
          <w:rFonts w:ascii="Arial" w:hAnsi="Arial" w:eastAsia="Arial"/>
          <w:b w:val="0"/>
          <w:sz w:val="20"/>
        </w:rPr>
        <w:t>D. Lập tức vứt bỏ dụng cụ đo và mua mới</w:t>
      </w:r>
    </w:p>
    <w:p/>
    <w:p>
      <w:r>
        <w:rPr>
          <w:rFonts w:ascii="Arial" w:hAnsi="Arial" w:eastAsia="Arial"/>
          <w:b w:val="0"/>
          <w:sz w:val="20"/>
        </w:rPr>
        <w:t>Câu 132: Khi tiến hành hiệu chỉnh biểu thị điện áp/dòng điện đối với FullScale (Toàn thang đo), tiến hành ở mấy điểm gần?</w:t>
      </w:r>
    </w:p>
    <w:p>
      <w:pPr>
        <w:ind w:left="454"/>
      </w:pPr>
      <w:r>
        <w:rPr>
          <w:rFonts w:ascii="Arial" w:hAnsi="Arial" w:eastAsia="Arial"/>
          <w:b w:val="0"/>
          <w:sz w:val="20"/>
        </w:rPr>
        <w:t>A. 2 điểm</w:t>
      </w:r>
    </w:p>
    <w:p>
      <w:pPr>
        <w:ind w:left="454"/>
      </w:pPr>
      <w:r>
        <w:rPr>
          <w:rFonts w:ascii="Arial" w:hAnsi="Arial" w:eastAsia="Arial"/>
          <w:b w:val="0"/>
          <w:sz w:val="20"/>
        </w:rPr>
        <w:t>B. 3 điểm</w:t>
      </w:r>
    </w:p>
    <w:p>
      <w:pPr>
        <w:ind w:left="454"/>
      </w:pPr>
      <w:r>
        <w:rPr>
          <w:rFonts w:ascii="Arial" w:hAnsi="Arial" w:eastAsia="Arial"/>
          <w:b w:val="0"/>
          <w:sz w:val="20"/>
        </w:rPr>
        <w:t>C. 4 điểm</w:t>
      </w:r>
    </w:p>
    <w:p>
      <w:pPr>
        <w:ind w:left="454"/>
      </w:pPr>
      <w:r>
        <w:rPr>
          <w:rFonts w:ascii="Arial" w:hAnsi="Arial" w:eastAsia="Arial"/>
          <w:b w:val="0"/>
          <w:sz w:val="20"/>
        </w:rPr>
        <w:t>D. 5 điểm</w:t>
      </w:r>
    </w:p>
    <w:p/>
    <w:p>
      <w:r>
        <w:rPr>
          <w:rFonts w:ascii="Arial" w:hAnsi="Arial" w:eastAsia="Arial"/>
          <w:b/>
          <w:sz w:val="18"/>
        </w:rPr>
        <w:t>Phần 003-4: Liên quan tài liệu: Tài liệu tiêu chuẩn hiệu chỉnh và kiểm tra dụng cụ trắc định THIẾT BỊ ĐO ĐIỆN ĐA NĂNG KĨ THUẬT SỐ IWATSU VOAC7411</w:t>
      </w:r>
    </w:p>
    <w:p>
      <w:r>
        <w:rPr>
          <w:rFonts w:ascii="Arial" w:hAnsi="Arial" w:eastAsia="Arial"/>
          <w:b w:val="0"/>
          <w:sz w:val="18"/>
        </w:rPr>
        <w:t>Đối tượng test: Đội LK, TP, ĐGSP, HC, GCCK</w:t>
      </w:r>
    </w:p>
    <w:p>
      <w:r>
        <w:rPr>
          <w:rFonts w:ascii="Arial" w:hAnsi="Arial" w:eastAsia="Arial"/>
          <w:b/>
          <w:sz w:val="20"/>
        </w:rPr>
        <w:t>Câu 133: ◎ Trong quá trình hiệu chỉnh, trường hợp kết quả hiệu chỉnh báo NG (không đạt) thì phải xử lý như thế nào theo đúng quy định của tài liệu?</w:t>
      </w:r>
    </w:p>
    <w:p>
      <w:pPr>
        <w:ind w:left="454"/>
      </w:pPr>
      <w:r>
        <w:rPr>
          <w:rFonts w:ascii="Arial" w:hAnsi="Arial" w:eastAsia="Arial"/>
          <w:b w:val="0"/>
          <w:sz w:val="20"/>
        </w:rPr>
        <w:t>A. Tiến hành hiệu chỉnh zero, sau đó phải tiến hành xác nhận lại độ chính xác bằng cách hiệu chỉnh toàn bộ các giới hạn đo.</w:t>
      </w:r>
    </w:p>
    <w:p>
      <w:pPr>
        <w:ind w:left="454"/>
      </w:pPr>
      <w:r>
        <w:rPr>
          <w:rFonts w:ascii="Arial" w:hAnsi="Arial" w:eastAsia="Arial"/>
          <w:b w:val="0"/>
          <w:sz w:val="20"/>
        </w:rPr>
        <w:t>B. Báo cáo ngay cho cấp trên và dán tem NG, ngừng sử dụng vĩnh viễn thiết bị.</w:t>
      </w:r>
    </w:p>
    <w:p>
      <w:pPr>
        <w:ind w:left="454"/>
      </w:pPr>
      <w:r>
        <w:rPr>
          <w:rFonts w:ascii="Arial" w:hAnsi="Arial" w:eastAsia="Arial"/>
          <w:b w:val="0"/>
          <w:sz w:val="20"/>
        </w:rPr>
        <w:t>C. Chỉ cần chỉnh lại đúng mức giá trị bị lệch ở dải đo đó mà không cần kiểm tra lại toàn bộ.</w:t>
      </w:r>
    </w:p>
    <w:p>
      <w:pPr>
        <w:ind w:left="454"/>
      </w:pPr>
      <w:r>
        <w:rPr>
          <w:rFonts w:ascii="Arial" w:hAnsi="Arial" w:eastAsia="Arial"/>
          <w:b w:val="0"/>
          <w:sz w:val="20"/>
        </w:rPr>
        <w:t>D. Gửi trả nhà sản xuất tại Nhật Bản ngay lập tức để hiệu chỉnh lại từ đầu.</w:t>
      </w:r>
    </w:p>
    <w:p/>
    <w:p>
      <w:r>
        <w:rPr>
          <w:rFonts w:ascii="Arial" w:hAnsi="Arial" w:eastAsia="Arial"/>
          <w:b w:val="0"/>
          <w:sz w:val="20"/>
        </w:rPr>
        <w:t>Câu 134: Theo tài liệu tiêu chuẩn, chu kỳ hiệu chỉnh đối với Thiết bị đo điện đa năng kĩ thuật số IWATSU VOAC7411 là bao lâu?</w:t>
      </w:r>
    </w:p>
    <w:p>
      <w:pPr>
        <w:ind w:left="454"/>
      </w:pPr>
      <w:r>
        <w:rPr>
          <w:rFonts w:ascii="Arial" w:hAnsi="Arial" w:eastAsia="Arial"/>
          <w:b w:val="0"/>
          <w:sz w:val="20"/>
        </w:rPr>
        <w:t>A. Cố định 6 tháng một lần.</w:t>
      </w:r>
    </w:p>
    <w:p>
      <w:pPr>
        <w:ind w:left="454"/>
      </w:pPr>
      <w:r>
        <w:rPr>
          <w:rFonts w:ascii="Arial" w:hAnsi="Arial" w:eastAsia="Arial"/>
          <w:b w:val="0"/>
          <w:sz w:val="20"/>
        </w:rPr>
        <w:t>B. Khi xác nhận thấy cần thiết (nhưng không vượt quá 12 tháng).</w:t>
      </w:r>
    </w:p>
    <w:p>
      <w:pPr>
        <w:ind w:left="454"/>
      </w:pPr>
      <w:r>
        <w:rPr>
          <w:rFonts w:ascii="Arial" w:hAnsi="Arial" w:eastAsia="Arial"/>
          <w:b w:val="0"/>
          <w:sz w:val="20"/>
        </w:rPr>
        <w:t>C. Đúng 1 năm (12 tháng) bắt buộc kiểm tra một lần.</w:t>
      </w:r>
    </w:p>
    <w:p>
      <w:pPr>
        <w:ind w:left="454"/>
      </w:pPr>
      <w:r>
        <w:rPr>
          <w:rFonts w:ascii="Arial" w:hAnsi="Arial" w:eastAsia="Arial"/>
          <w:b w:val="0"/>
          <w:sz w:val="20"/>
        </w:rPr>
        <w:t>D. Chỉ khi thiết bị hỏng mới cần hiệu chỉnh.</w:t>
      </w:r>
    </w:p>
    <w:p/>
    <w:p>
      <w:r>
        <w:rPr>
          <w:rFonts w:ascii="Arial" w:hAnsi="Arial" w:eastAsia="Arial"/>
          <w:b w:val="0"/>
          <w:sz w:val="20"/>
        </w:rPr>
        <w:t>Câu 135: Khi kiểm tra hằng ngày (Điểm kiểm) đối với thiết bị đo điện đa năng, nếu kết quả kiểm tra không thấy bất thường thì quy định ghi chép kết quả như thế nào là đúng?</w:t>
      </w:r>
    </w:p>
    <w:p>
      <w:pPr>
        <w:ind w:left="454"/>
      </w:pPr>
      <w:r>
        <w:rPr>
          <w:rFonts w:ascii="Arial" w:hAnsi="Arial" w:eastAsia="Arial"/>
          <w:b w:val="0"/>
          <w:sz w:val="20"/>
        </w:rPr>
        <w:t>A. Bắt buộc phải ghi chép lại đầy đủ mỗi ngày làm việc.</w:t>
      </w:r>
    </w:p>
    <w:p>
      <w:pPr>
        <w:ind w:left="454"/>
      </w:pPr>
      <w:r>
        <w:rPr>
          <w:rFonts w:ascii="Arial" w:hAnsi="Arial" w:eastAsia="Arial"/>
          <w:b w:val="0"/>
          <w:sz w:val="20"/>
        </w:rPr>
        <w:t>B. Trường hợp kết quả kiểm tra không thấy bất thường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Không cần phải ghi chép vào sổ quản lý dưới mọi hình thức.</w:t>
      </w:r>
    </w:p>
    <w:p>
      <w:pPr>
        <w:ind w:left="454"/>
      </w:pPr>
      <w:r>
        <w:rPr>
          <w:rFonts w:ascii="Arial" w:hAnsi="Arial" w:eastAsia="Arial"/>
          <w:b w:val="0"/>
          <w:sz w:val="20"/>
        </w:rPr>
        <w:t>D. Chỉ ghi chép lại khi có sự cố bất thường xảy ra trong quá trình sử dụng.</w:t>
      </w:r>
    </w:p>
    <w:p/>
    <w:p>
      <w:r>
        <w:rPr>
          <w:rFonts w:ascii="Arial" w:hAnsi="Arial" w:eastAsia="Arial"/>
          <w:b/>
          <w:sz w:val="18"/>
        </w:rPr>
        <w:t>Phần 004-1 s: Liên quan tài liệu: THIẾT BỊ KIỂM TRA HÌNH SÓNG</w:t>
      </w:r>
    </w:p>
    <w:p>
      <w:r>
        <w:rPr>
          <w:rFonts w:ascii="Arial" w:hAnsi="Arial" w:eastAsia="Arial"/>
          <w:b w:val="0"/>
          <w:sz w:val="18"/>
        </w:rPr>
        <w:t>Đối tượng test: Đội LK, TP, ĐGSP, HC, GCCK</w:t>
      </w:r>
    </w:p>
    <w:p>
      <w:r>
        <w:rPr>
          <w:rFonts w:ascii="Arial" w:hAnsi="Arial" w:eastAsia="Arial"/>
          <w:b w:val="0"/>
          <w:sz w:val="20"/>
        </w:rPr>
        <w:t>Câu 136: Trong quá trình thực hiện kiểm tra hoặc hiệu chỉnh, nếu phát hiện điểm kiểm có hiện tượng bất thường, nhân viên phụ trách phải xử lý như thế nào theo ghi chú trong tài liệu?</w:t>
      </w:r>
    </w:p>
    <w:p>
      <w:pPr>
        <w:ind w:left="454"/>
      </w:pPr>
      <w:r>
        <w:rPr>
          <w:rFonts w:ascii="Arial" w:hAnsi="Arial" w:eastAsia="Arial"/>
          <w:b w:val="0"/>
          <w:sz w:val="20"/>
        </w:rPr>
        <w:t>A. Tự ý tháo máy ra sửa chữa ngay lập tức</w:t>
      </w:r>
    </w:p>
    <w:p>
      <w:pPr>
        <w:ind w:left="454"/>
      </w:pPr>
      <w:r>
        <w:rPr>
          <w:rFonts w:ascii="Arial" w:hAnsi="Arial" w:eastAsia="Arial"/>
          <w:b w:val="0"/>
          <w:sz w:val="20"/>
        </w:rPr>
        <w:t>B. Bỏ qua nếu không ảnh hưởng lớn đến đo lường</w:t>
      </w:r>
    </w:p>
    <w:p>
      <w:pPr>
        <w:ind w:left="454"/>
      </w:pPr>
      <w:r>
        <w:rPr>
          <w:rFonts w:ascii="Arial" w:hAnsi="Arial" w:eastAsia="Arial"/>
          <w:b w:val="0"/>
          <w:sz w:val="20"/>
        </w:rPr>
        <w:t>C. Ghi chép lại kết quả bất thường đó và xử lý theo chỉ thị của người có trách nhiệm quản lý</w:t>
      </w:r>
    </w:p>
    <w:p>
      <w:pPr>
        <w:ind w:left="454"/>
      </w:pPr>
      <w:r>
        <w:rPr>
          <w:rFonts w:ascii="Arial" w:hAnsi="Arial" w:eastAsia="Arial"/>
          <w:b w:val="0"/>
          <w:sz w:val="20"/>
        </w:rPr>
        <w:t>D. Chờ đến chu kỳ hiệu chỉnh 12 tháng sau mới báo cáo</w:t>
      </w:r>
    </w:p>
    <w:p/>
    <w:p>
      <w:r>
        <w:rPr>
          <w:rFonts w:ascii="Arial" w:hAnsi="Arial" w:eastAsia="Arial"/>
          <w:b w:val="0"/>
          <w:sz w:val="20"/>
        </w:rPr>
        <w:t>Câu 137: Theo mục 【Điểm kiểm】 Thiết bị kiểm tra hình sóng, tiến độ kiểm tra đối với hạng mục 'Xác nhận VOLTS/DIV' (cho tiếp xúc chấu điện tín hiệu đưa ra CALIBRATION với INPUT) được thực hiện với tần suất như thế nào?</w:t>
      </w:r>
    </w:p>
    <w:p>
      <w:pPr>
        <w:ind w:left="454"/>
      </w:pPr>
      <w:r>
        <w:rPr>
          <w:rFonts w:ascii="Arial" w:hAnsi="Arial" w:eastAsia="Arial"/>
          <w:b w:val="0"/>
          <w:sz w:val="20"/>
        </w:rPr>
        <w:t>A. Mỗi ngày 1 lần trước khi sản xuất</w:t>
      </w:r>
    </w:p>
    <w:p>
      <w:pPr>
        <w:ind w:left="454"/>
      </w:pPr>
      <w:r>
        <w:rPr>
          <w:rFonts w:ascii="Arial" w:hAnsi="Arial" w:eastAsia="Arial"/>
          <w:b w:val="0"/>
          <w:sz w:val="20"/>
        </w:rPr>
        <w:t>B. 1 tháng / 1 lần</w:t>
      </w:r>
    </w:p>
    <w:p>
      <w:pPr>
        <w:ind w:left="454"/>
      </w:pPr>
      <w:r>
        <w:rPr>
          <w:rFonts w:ascii="Arial" w:hAnsi="Arial" w:eastAsia="Arial"/>
          <w:b w:val="0"/>
          <w:sz w:val="20"/>
        </w:rPr>
        <w:t>C. 6 tháng / 1 lần</w:t>
      </w:r>
    </w:p>
    <w:p>
      <w:pPr>
        <w:ind w:left="454"/>
      </w:pPr>
      <w:r>
        <w:rPr>
          <w:rFonts w:ascii="Arial" w:hAnsi="Arial" w:eastAsia="Arial"/>
          <w:b w:val="0"/>
          <w:sz w:val="20"/>
        </w:rPr>
        <w:t>D. 12 tháng hoặc khi cần thiết</w:t>
      </w:r>
    </w:p>
    <w:p/>
    <w:p>
      <w:r>
        <w:rPr>
          <w:rFonts w:ascii="Arial" w:hAnsi="Arial" w:eastAsia="Arial"/>
          <w:b/>
          <w:sz w:val="20"/>
        </w:rPr>
        <w:t>Câu 138: ◎ Chu kỳ hiệu chỉnh chuẩn được quy định đối với thiết bị kiểm tra hình sóng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theo yêu cầu của khách hàng</w:t>
      </w:r>
    </w:p>
    <w:p>
      <w:pPr>
        <w:ind w:left="454"/>
      </w:pPr>
      <w:r>
        <w:rPr>
          <w:rFonts w:ascii="Arial" w:hAnsi="Arial" w:eastAsia="Arial"/>
          <w:b w:val="0"/>
          <w:sz w:val="20"/>
        </w:rPr>
        <w:t>D. 3 tháng một lần bắt buộc</w:t>
      </w:r>
    </w:p>
    <w:p/>
    <w:p>
      <w:r>
        <w:rPr>
          <w:rFonts w:ascii="Arial" w:hAnsi="Arial" w:eastAsia="Arial"/>
          <w:b/>
          <w:sz w:val="18"/>
        </w:rPr>
        <w:t>Phần 004-2p: Liên quan tài liệu: Bản tiêu chuẩn hiệu chỉnh - điểm kiểm máy đo OSCILOSCOPE (Máy hiện sóng) YOKOGAWA</w:t>
      </w:r>
    </w:p>
    <w:p>
      <w:r>
        <w:rPr>
          <w:rFonts w:ascii="Arial" w:hAnsi="Arial" w:eastAsia="Arial"/>
          <w:b w:val="0"/>
          <w:sz w:val="18"/>
        </w:rPr>
        <w:t>Đối tượng test: Đội LK, TP, ĐGSP, HC, GCCK</w:t>
      </w:r>
    </w:p>
    <w:p>
      <w:r>
        <w:rPr>
          <w:rFonts w:ascii="Arial" w:hAnsi="Arial" w:eastAsia="Arial"/>
          <w:b w:val="0"/>
          <w:sz w:val="20"/>
        </w:rPr>
        <w:t>Câu 139: Theo tài liệu kỹ thuật, chu kì kiểm tra (Điểm kiểm) đối với máy đo Oscilloscope (YOKOGAWA)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thấy cần thiết</w:t>
      </w:r>
    </w:p>
    <w:p>
      <w:pPr>
        <w:ind w:left="454"/>
      </w:pPr>
      <w:r>
        <w:rPr>
          <w:rFonts w:ascii="Arial" w:hAnsi="Arial" w:eastAsia="Arial"/>
          <w:b w:val="0"/>
          <w:sz w:val="20"/>
        </w:rPr>
        <w:t>D. 24 tháng hoặc khi thấy cần thiết</w:t>
      </w:r>
    </w:p>
    <w:p/>
    <w:p>
      <w:r>
        <w:rPr>
          <w:rFonts w:ascii="Arial" w:hAnsi="Arial" w:eastAsia="Arial"/>
          <w:b/>
          <w:sz w:val="20"/>
        </w:rPr>
        <w:t>Câu 140: ◎ Trong quá trình kiểm tra định kỳ hoặc khi sử dụng, nếu phát hiện có bất thường đối với thiết bị đo, nhân viên vận hành cần phải xử lý theo quy định nào sau đây?</w:t>
      </w:r>
    </w:p>
    <w:p>
      <w:pPr>
        <w:ind w:left="454"/>
      </w:pPr>
      <w:r>
        <w:rPr>
          <w:rFonts w:ascii="Arial" w:hAnsi="Arial" w:eastAsia="Arial"/>
          <w:b w:val="0"/>
          <w:sz w:val="20"/>
        </w:rPr>
        <w:t>A. Tự ý tháo máy ra sửa chữa phần cứng bên trong để kịp tiến độ sản xuất</w:t>
      </w:r>
    </w:p>
    <w:p>
      <w:pPr>
        <w:ind w:left="454"/>
      </w:pPr>
      <w:r>
        <w:rPr>
          <w:rFonts w:ascii="Arial" w:hAnsi="Arial" w:eastAsia="Arial"/>
          <w:b w:val="0"/>
          <w:sz w:val="20"/>
        </w:rPr>
        <w:t>B. Tiếp tục sử dụng bình thường nếu sai số nhỏ và ghi chú lại vào cuối tháng</w:t>
      </w:r>
    </w:p>
    <w:p>
      <w:pPr>
        <w:ind w:left="454"/>
      </w:pPr>
      <w:r>
        <w:rPr>
          <w:rFonts w:ascii="Arial" w:hAnsi="Arial" w:eastAsia="Arial"/>
          <w:b w:val="0"/>
          <w:sz w:val="20"/>
        </w:rPr>
        <w:t>C. Ghi chép lại kết quả bất thường, xử lý theo chỉ thị của người chịu trách nhiệm bộ phận sở hữu, làm đơn đề nghị hiệu chỉnh lại nếu cần thiết</w:t>
      </w:r>
    </w:p>
    <w:p>
      <w:pPr>
        <w:ind w:left="454"/>
      </w:pPr>
      <w:r>
        <w:rPr>
          <w:rFonts w:ascii="Arial" w:hAnsi="Arial" w:eastAsia="Arial"/>
          <w:b w:val="0"/>
          <w:sz w:val="20"/>
        </w:rPr>
        <w:t>D. Đổi máy đo với bộ phận khác mà không cần báo cáo hay ghi chép lại</w:t>
      </w:r>
    </w:p>
    <w:p/>
    <w:p>
      <w:r>
        <w:rPr>
          <w:rFonts w:ascii="Arial" w:hAnsi="Arial" w:eastAsia="Arial"/>
          <w:b w:val="0"/>
          <w:sz w:val="20"/>
        </w:rPr>
        <w:t>Câu 141: Khi sử dụng đầu đo kết nối với module tần số trong hạng mục chỉnh sửa pha dòng điện trên đầu đo, nhân viên cần thực hiện thao tác nào để đảm bảo chính xác?</w:t>
      </w:r>
    </w:p>
    <w:p>
      <w:pPr>
        <w:ind w:left="454"/>
      </w:pPr>
      <w:r>
        <w:rPr>
          <w:rFonts w:ascii="Arial" w:hAnsi="Arial" w:eastAsia="Arial"/>
          <w:b w:val="0"/>
          <w:sz w:val="20"/>
        </w:rPr>
        <w:t>A. Tiến hành chỉnh sửa pha trực tiếp trên module tần số</w:t>
      </w:r>
    </w:p>
    <w:p>
      <w:pPr>
        <w:ind w:left="454"/>
      </w:pPr>
      <w:r>
        <w:rPr>
          <w:rFonts w:ascii="Arial" w:hAnsi="Arial" w:eastAsia="Arial"/>
          <w:b w:val="0"/>
          <w:sz w:val="20"/>
        </w:rPr>
        <w:t>B. Tăng biên độ dao động lên 2V trước khi hiệu chỉnh</w:t>
      </w:r>
    </w:p>
    <w:p>
      <w:pPr>
        <w:ind w:left="454"/>
      </w:pPr>
      <w:r>
        <w:rPr>
          <w:rFonts w:ascii="Arial" w:hAnsi="Arial" w:eastAsia="Arial"/>
          <w:b w:val="0"/>
          <w:sz w:val="20"/>
        </w:rPr>
        <w:t>C. Điều chỉnh pha điện của đầu đo bằng một module khác với module tần số</w:t>
      </w:r>
    </w:p>
    <w:p>
      <w:pPr>
        <w:ind w:left="454"/>
      </w:pPr>
      <w:r>
        <w:rPr>
          <w:rFonts w:ascii="Arial" w:hAnsi="Arial" w:eastAsia="Arial"/>
          <w:b w:val="0"/>
          <w:sz w:val="20"/>
        </w:rPr>
        <w:t>D. Không cần chỉnh sửa pha điện khi dùng với module tần số</w:t>
      </w:r>
    </w:p>
    <w:p/>
    <w:p>
      <w:r>
        <w:rPr>
          <w:rFonts w:ascii="Arial" w:hAnsi="Arial" w:eastAsia="Arial"/>
          <w:b/>
          <w:sz w:val="18"/>
        </w:rPr>
        <w:t>Phần 004-3e: Liên quan tài liệu: QUY CÁCH PHÁN ĐỊNH MÁY OCSILLOPE</w:t>
      </w:r>
    </w:p>
    <w:p>
      <w:r>
        <w:rPr>
          <w:rFonts w:ascii="Arial" w:hAnsi="Arial" w:eastAsia="Arial"/>
          <w:b w:val="0"/>
          <w:sz w:val="18"/>
        </w:rPr>
        <w:t>Đối tượng test: Đội LK, TP, ĐGSP, HC, GCCK</w:t>
      </w:r>
    </w:p>
    <w:p>
      <w:r>
        <w:rPr>
          <w:rFonts w:ascii="Arial" w:hAnsi="Arial" w:eastAsia="Arial"/>
          <w:b w:val="0"/>
          <w:sz w:val="20"/>
        </w:rPr>
        <w:t>Câu 142: Theo tài liệu tiêu chuẩn, việc phán định máy Ocsilloscope được dựa theo các yếu tố hiệu chỉnh nào sau đây?</w:t>
      </w:r>
    </w:p>
    <w:p>
      <w:pPr>
        <w:ind w:left="454"/>
      </w:pPr>
      <w:r>
        <w:rPr>
          <w:rFonts w:ascii="Arial" w:hAnsi="Arial" w:eastAsia="Arial"/>
          <w:b w:val="0"/>
          <w:sz w:val="20"/>
        </w:rPr>
        <w:t>A. VOLTS/DIV, TIME/DIV và tín hiệu xuất ra (Tín hiệu CAL)</w:t>
      </w:r>
    </w:p>
    <w:p>
      <w:pPr>
        <w:ind w:left="454"/>
      </w:pPr>
      <w:r>
        <w:rPr>
          <w:rFonts w:ascii="Arial" w:hAnsi="Arial" w:eastAsia="Arial"/>
          <w:b w:val="0"/>
          <w:sz w:val="20"/>
        </w:rPr>
        <w:t>B. Chỉ số điện áp nguồn và tần số quét ngang</w:t>
      </w:r>
    </w:p>
    <w:p>
      <w:pPr>
        <w:ind w:left="454"/>
      </w:pPr>
      <w:r>
        <w:rPr>
          <w:rFonts w:ascii="Arial" w:hAnsi="Arial" w:eastAsia="Arial"/>
          <w:b w:val="0"/>
          <w:sz w:val="20"/>
        </w:rPr>
        <w:t>C. Độ rộng màn hình và tốc độ lấy mẫu tín hiệu</w:t>
      </w:r>
    </w:p>
    <w:p>
      <w:pPr>
        <w:ind w:left="454"/>
      </w:pPr>
      <w:r>
        <w:rPr>
          <w:rFonts w:ascii="Arial" w:hAnsi="Arial" w:eastAsia="Arial"/>
          <w:b w:val="0"/>
          <w:sz w:val="20"/>
        </w:rPr>
        <w:t>D. Dòng điện tiêu thụ và điện trở đầu vào</w:t>
      </w:r>
    </w:p>
    <w:p/>
    <w:p>
      <w:r>
        <w:rPr>
          <w:rFonts w:ascii="Arial" w:hAnsi="Arial" w:eastAsia="Arial"/>
          <w:b w:val="0"/>
          <w:sz w:val="20"/>
        </w:rPr>
        <w:t>Câu 143: Khi hiệu chỉnh bổ sung chủng loại mới, nếu có phát sinh trị phán định, cần thực hiện việc liên lạc thông tin như thế nào đến Ban Bảo Hành Chất Lượng Công Ty Chính?</w:t>
      </w:r>
    </w:p>
    <w:p>
      <w:pPr>
        <w:ind w:left="454"/>
      </w:pPr>
      <w:r>
        <w:rPr>
          <w:rFonts w:ascii="Arial" w:hAnsi="Arial" w:eastAsia="Arial"/>
          <w:b w:val="0"/>
          <w:sz w:val="20"/>
        </w:rPr>
        <w:t>A. Chỉ cần báo cáo miệng trực tiếp cho cấp trên trực tiếp tại công trường</w:t>
      </w:r>
    </w:p>
    <w:p>
      <w:pPr>
        <w:ind w:left="454"/>
      </w:pPr>
      <w:r>
        <w:rPr>
          <w:rFonts w:ascii="Arial" w:hAnsi="Arial" w:eastAsia="Arial"/>
          <w:b w:val="0"/>
          <w:sz w:val="20"/>
        </w:rPr>
        <w:t>B. Phải liên lạc tên chủng loại, bản sách thuyết minh cách sử dụng tương đương (bản copy) đến Ban Bảo Hành Chất Lượng Công Ty Chính để xem sửa bản tiêu chuẩn</w:t>
      </w:r>
    </w:p>
    <w:p>
      <w:pPr>
        <w:ind w:left="454"/>
      </w:pPr>
      <w:r>
        <w:rPr>
          <w:rFonts w:ascii="Arial" w:hAnsi="Arial" w:eastAsia="Arial"/>
          <w:b w:val="0"/>
          <w:sz w:val="20"/>
        </w:rPr>
        <w:t>C. Tự ý sửa đổi trực tiếp vào tài liệu gốc mà không cần thông báo</w:t>
      </w:r>
    </w:p>
    <w:p>
      <w:pPr>
        <w:ind w:left="454"/>
      </w:pPr>
      <w:r>
        <w:rPr>
          <w:rFonts w:ascii="Arial" w:hAnsi="Arial" w:eastAsia="Arial"/>
          <w:b w:val="0"/>
          <w:sz w:val="20"/>
        </w:rPr>
        <w:t>D. Gửi email thông báo số lượng máy móc tồn kho cho bộ phận sản xuất</w:t>
      </w:r>
    </w:p>
    <w:p/>
    <w:p>
      <w:r>
        <w:rPr>
          <w:rFonts w:ascii="Arial" w:hAnsi="Arial" w:eastAsia="Arial"/>
          <w:b/>
          <w:sz w:val="20"/>
        </w:rPr>
        <w:t>Câu 144: ◎ Theo Biểu 1 quy định về trị phán định cho phép đối với máy Ocsilloscope dạng analog không yêu cầu trị thực đo, khi trị phán định của biểu riêng là ±1%～4% thì trị phán định cho phép tương ứng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Dựa theo trị phán định của biểu riêng</w:t>
      </w:r>
    </w:p>
    <w:p/>
    <w:p>
      <w:r>
        <w:rPr>
          <w:rFonts w:ascii="Arial" w:hAnsi="Arial" w:eastAsia="Arial"/>
          <w:b/>
          <w:sz w:val="18"/>
        </w:rPr>
        <w:t>Phần 005-1c: Liên quan tài liệu: Tài liệu tiêu chuẩn hiệu chỉnh và kiểm tra dụng cụ trắc định Dụng cụ đo số vòng quay</w:t>
      </w:r>
    </w:p>
    <w:p>
      <w:r>
        <w:rPr>
          <w:rFonts w:ascii="Arial" w:hAnsi="Arial" w:eastAsia="Arial"/>
          <w:b w:val="0"/>
          <w:sz w:val="18"/>
        </w:rPr>
        <w:t>Đối tượng test: Đội LK, TP, ĐGSP, HC, GCCK</w:t>
      </w:r>
    </w:p>
    <w:p>
      <w:r>
        <w:rPr>
          <w:rFonts w:ascii="Arial" w:hAnsi="Arial" w:eastAsia="Arial"/>
          <w:b w:val="0"/>
          <w:sz w:val="20"/>
        </w:rPr>
        <w:t>Câu 145: Theo tài liệu chuẩn, tiến độ kiểm tra cho mục 'Dấu hiệu bất thường khi phát quang và quá trình biểu thị của Digital' được quy định như thế nào?</w:t>
      </w:r>
    </w:p>
    <w:p>
      <w:pPr>
        <w:ind w:left="454"/>
      </w:pPr>
      <w:r>
        <w:rPr>
          <w:rFonts w:ascii="Arial" w:hAnsi="Arial" w:eastAsia="Arial"/>
          <w:b w:val="0"/>
          <w:sz w:val="20"/>
        </w:rPr>
        <w:t>A. Mỗi ngày một lần trước khi bắt đầu sản xuất</w:t>
      </w:r>
    </w:p>
    <w:p>
      <w:pPr>
        <w:ind w:left="454"/>
      </w:pPr>
      <w:r>
        <w:rPr>
          <w:rFonts w:ascii="Arial" w:hAnsi="Arial" w:eastAsia="Arial"/>
          <w:b w:val="0"/>
          <w:sz w:val="20"/>
        </w:rPr>
        <w:t>B. Mỗi lần sử dụng</w:t>
      </w:r>
    </w:p>
    <w:p>
      <w:pPr>
        <w:ind w:left="454"/>
      </w:pPr>
      <w:r>
        <w:rPr>
          <w:rFonts w:ascii="Arial" w:hAnsi="Arial" w:eastAsia="Arial"/>
          <w:b w:val="0"/>
          <w:sz w:val="20"/>
        </w:rPr>
        <w:t>C. 12 tháng một lần</w:t>
      </w:r>
    </w:p>
    <w:p>
      <w:pPr>
        <w:ind w:left="454"/>
      </w:pPr>
      <w:r>
        <w:rPr>
          <w:rFonts w:ascii="Arial" w:hAnsi="Arial" w:eastAsia="Arial"/>
          <w:b w:val="0"/>
          <w:sz w:val="20"/>
        </w:rPr>
        <w:t>D. 6 tháng một lần</w:t>
      </w:r>
    </w:p>
    <w:p/>
    <w:p>
      <w:r>
        <w:rPr>
          <w:rFonts w:ascii="Arial" w:hAnsi="Arial" w:eastAsia="Arial"/>
          <w:b w:val="0"/>
          <w:sz w:val="20"/>
        </w:rPr>
        <w:t>Câu 146: Phương pháp phán định đối với dụng cụ đo số vòng quay khi đo ở mức chưa đến 10000 rpm là gì?</w:t>
      </w:r>
    </w:p>
    <w:p>
      <w:pPr>
        <w:ind w:left="454"/>
      </w:pPr>
      <w:r>
        <w:rPr>
          <w:rFonts w:ascii="Arial" w:hAnsi="Arial" w:eastAsia="Arial"/>
          <w:b w:val="0"/>
          <w:sz w:val="20"/>
        </w:rPr>
        <w:t>A. 10000 rpm ± 10 rpm</w:t>
      </w:r>
    </w:p>
    <w:p>
      <w:pPr>
        <w:ind w:left="454"/>
      </w:pPr>
      <w:r>
        <w:rPr>
          <w:rFonts w:ascii="Arial" w:hAnsi="Arial" w:eastAsia="Arial"/>
          <w:b w:val="0"/>
          <w:sz w:val="20"/>
        </w:rPr>
        <w:t>B. 10000 rpm ± 5 rpm</w:t>
      </w:r>
    </w:p>
    <w:p>
      <w:pPr>
        <w:ind w:left="454"/>
      </w:pPr>
      <w:r>
        <w:rPr>
          <w:rFonts w:ascii="Arial" w:hAnsi="Arial" w:eastAsia="Arial"/>
          <w:b w:val="0"/>
          <w:sz w:val="20"/>
        </w:rPr>
        <w:t>C. 10000 rpm ± 1 rpm</w:t>
      </w:r>
    </w:p>
    <w:p>
      <w:pPr>
        <w:ind w:left="454"/>
      </w:pPr>
      <w:r>
        <w:rPr>
          <w:rFonts w:ascii="Arial" w:hAnsi="Arial" w:eastAsia="Arial"/>
          <w:b w:val="0"/>
          <w:sz w:val="20"/>
        </w:rPr>
        <w:t>D. Không giới hạn sai số</w:t>
      </w:r>
    </w:p>
    <w:p/>
    <w:p>
      <w:r>
        <w:rPr>
          <w:rFonts w:ascii="Arial" w:hAnsi="Arial" w:eastAsia="Arial"/>
          <w:b/>
          <w:sz w:val="20"/>
        </w:rPr>
        <w:t>Câu 147: ◎ Theo mục chú ý về ghi chép kết quả kiểm tra, trường hợp kết quả kiểm tra không thấy bất thường thì phải thực hiện việc ghi chép như thế nào?</w:t>
      </w:r>
    </w:p>
    <w:p>
      <w:pPr>
        <w:ind w:left="454"/>
      </w:pPr>
      <w:r>
        <w:rPr>
          <w:rFonts w:ascii="Arial" w:hAnsi="Arial" w:eastAsia="Arial"/>
          <w:b w:val="0"/>
          <w:sz w:val="20"/>
        </w:rPr>
        <w:t>A. Tuyệt đối không cần ghi chép bất cứ lúc nào</w:t>
      </w:r>
    </w:p>
    <w:p>
      <w:pPr>
        <w:ind w:left="454"/>
      </w:pPr>
      <w:r>
        <w:rPr>
          <w:rFonts w:ascii="Arial" w:hAnsi="Arial" w:eastAsia="Arial"/>
          <w:b w:val="0"/>
          <w:sz w:val="20"/>
        </w:rPr>
        <w:t>B. Chỉ cần ghi chép lại mỗi năm một lần</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Phải ghi chép đầy đủ kết quả vào biên bản sau mỗi 2 giờ làm việc</w:t>
      </w:r>
    </w:p>
    <w:p/>
    <w:p>
      <w:r>
        <w:rPr>
          <w:rFonts w:ascii="Arial" w:hAnsi="Arial" w:eastAsia="Arial"/>
          <w:b/>
          <w:sz w:val="18"/>
        </w:rPr>
        <w:t>Phần 005-2 d: Liên quan tài liệu: Tài liệu tiêu chuẩn hiệu chỉnh và kiểm tra dụng cụ trắc định Dụng cụ đo số vòng quay motor</w:t>
      </w:r>
    </w:p>
    <w:p>
      <w:r>
        <w:rPr>
          <w:rFonts w:ascii="Arial" w:hAnsi="Arial" w:eastAsia="Arial"/>
          <w:b w:val="0"/>
          <w:sz w:val="18"/>
        </w:rPr>
        <w:t>Đối tượng test: Đội LK, TP, ĐGSP, HC, GCCK</w:t>
      </w:r>
    </w:p>
    <w:p>
      <w:r>
        <w:rPr>
          <w:rFonts w:ascii="Arial" w:hAnsi="Arial" w:eastAsia="Arial"/>
          <w:b w:val="0"/>
          <w:sz w:val="20"/>
        </w:rPr>
        <w:t>Câu 148: Khi tiến hành hiệu chỉnh số vòng quay, yêu cầu về số điểm hiệu chỉnh là bao nhiêu?</w:t>
      </w:r>
    </w:p>
    <w:p>
      <w:pPr>
        <w:ind w:left="454"/>
      </w:pPr>
      <w:r>
        <w:rPr>
          <w:rFonts w:ascii="Arial" w:hAnsi="Arial" w:eastAsia="Arial"/>
          <w:b w:val="0"/>
          <w:sz w:val="20"/>
        </w:rPr>
        <w:t>A. Đúng 3 điểm tùy ý</w:t>
      </w:r>
    </w:p>
    <w:p>
      <w:pPr>
        <w:ind w:left="454"/>
      </w:pPr>
      <w:r>
        <w:rPr>
          <w:rFonts w:ascii="Arial" w:hAnsi="Arial" w:eastAsia="Arial"/>
          <w:b w:val="0"/>
          <w:sz w:val="20"/>
        </w:rPr>
        <w:t>B. Đúng 5 điểm tùy ý, không bao gồm điểm cao nhất</w:t>
      </w:r>
    </w:p>
    <w:p>
      <w:pPr>
        <w:ind w:left="454"/>
      </w:pPr>
      <w:r>
        <w:rPr>
          <w:rFonts w:ascii="Arial" w:hAnsi="Arial" w:eastAsia="Arial"/>
          <w:b w:val="0"/>
          <w:sz w:val="20"/>
        </w:rPr>
        <w:t>C. Trên 5 điểm tùy ý, bao gồm cả điểm cao nhất</w:t>
      </w:r>
    </w:p>
    <w:p>
      <w:pPr>
        <w:ind w:left="454"/>
      </w:pPr>
      <w:r>
        <w:rPr>
          <w:rFonts w:ascii="Arial" w:hAnsi="Arial" w:eastAsia="Arial"/>
          <w:b w:val="0"/>
          <w:sz w:val="20"/>
        </w:rPr>
        <w:t>D. 10 điểm liên tục từ thấp đến cao</w:t>
      </w:r>
    </w:p>
    <w:p/>
    <w:p>
      <w:r>
        <w:rPr>
          <w:rFonts w:ascii="Arial" w:hAnsi="Arial" w:eastAsia="Arial"/>
          <w:b/>
          <w:sz w:val="20"/>
        </w:rPr>
        <w:t>Câu 149: ◎ Trong quá trình kiểm tra hoặc sử dụng, nếu phát hiện có bất thường thì nhân viên cần thực hiện xử lý như thế nào?</w:t>
      </w:r>
    </w:p>
    <w:p>
      <w:pPr>
        <w:ind w:left="454"/>
      </w:pPr>
      <w:r>
        <w:rPr>
          <w:rFonts w:ascii="Arial" w:hAnsi="Arial" w:eastAsia="Arial"/>
          <w:b w:val="0"/>
          <w:sz w:val="20"/>
        </w:rPr>
        <w:t>A. Tự ý tháo dời thiết bị để sửa chữa mạch điện bên trong</w:t>
      </w:r>
    </w:p>
    <w:p>
      <w:pPr>
        <w:ind w:left="454"/>
      </w:pPr>
      <w:r>
        <w:rPr>
          <w:rFonts w:ascii="Arial" w:hAnsi="Arial" w:eastAsia="Arial"/>
          <w:b w:val="0"/>
          <w:sz w:val="20"/>
        </w:rPr>
        <w:t>B. Bỏ qua nếu thiết bị vẫn hiển thị số liệu và tiếp tục sử dụng cho đến hết ca</w:t>
      </w:r>
    </w:p>
    <w:p>
      <w:pPr>
        <w:ind w:left="454"/>
      </w:pPr>
      <w:r>
        <w:rPr>
          <w:rFonts w:ascii="Arial" w:hAnsi="Arial" w:eastAsia="Arial"/>
          <w:b w:val="0"/>
          <w:sz w:val="20"/>
        </w:rPr>
        <w:t>C. Ghi chép lại kết quả bất thường và xử lý theo chỉ thị của người chịu trách nhiệm bộ phận sở hữu, làm đơn đề nghị hiệu chỉnh lại nếu cần thiết</w:t>
      </w:r>
    </w:p>
    <w:p>
      <w:pPr>
        <w:ind w:left="454"/>
      </w:pPr>
      <w:r>
        <w:rPr>
          <w:rFonts w:ascii="Arial" w:hAnsi="Arial" w:eastAsia="Arial"/>
          <w:b w:val="0"/>
          <w:sz w:val="20"/>
        </w:rPr>
        <w:t>D. Chỉ lập biên bản báo cáo khi thiết bị ngừng hoạt động hoàn toàn</w:t>
      </w:r>
    </w:p>
    <w:p/>
    <w:p>
      <w:r>
        <w:rPr>
          <w:rFonts w:ascii="Arial" w:hAnsi="Arial" w:eastAsia="Arial"/>
          <w:b w:val="0"/>
          <w:sz w:val="20"/>
        </w:rPr>
        <w:t>Câu 150: Theo tiêu chuẩn, tiến độ thực hiện điểm kiểm đối với dụng cụ đo số vòng quay motor là khi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khi phát hiện thấy có bất thường trong quá trình sử dụng</w:t>
      </w:r>
    </w:p>
    <w:p>
      <w:pPr>
        <w:ind w:left="454"/>
      </w:pPr>
      <w:r>
        <w:rPr>
          <w:rFonts w:ascii="Arial" w:hAnsi="Arial" w:eastAsia="Arial"/>
          <w:b w:val="0"/>
          <w:sz w:val="20"/>
        </w:rPr>
        <w:t>D. 6 tháng 1 lần và trước khi bắt đầu ca làm việc</w:t>
      </w:r>
    </w:p>
    <w:p/>
    <w:p>
      <w:r>
        <w:rPr>
          <w:rFonts w:ascii="Arial" w:hAnsi="Arial" w:eastAsia="Arial"/>
          <w:b/>
          <w:sz w:val="18"/>
        </w:rPr>
        <w:t>Phần 007-1 j: Liên quan tài liệu: Tài liệu tiêu chuẩn hiệu chỉnh và kiểm tra dụng cụ trắc định MÁY ĐO ĐIỆN TRỞ CÁCH ĐIỆN (FAITH I-807CM; YOKOGAWA 3213 SERIES)</w:t>
      </w:r>
    </w:p>
    <w:p>
      <w:r>
        <w:rPr>
          <w:rFonts w:ascii="Arial" w:hAnsi="Arial" w:eastAsia="Arial"/>
          <w:b w:val="0"/>
          <w:sz w:val="18"/>
        </w:rPr>
        <w:t>Đối tượng test: Đội LK, TP, ĐGSP, HC, GCCK</w:t>
      </w:r>
    </w:p>
    <w:p>
      <w:r>
        <w:rPr>
          <w:rFonts w:ascii="Arial" w:hAnsi="Arial" w:eastAsia="Arial"/>
          <w:b/>
          <w:sz w:val="20"/>
        </w:rPr>
        <w:t>Câu 151: ◎ Khi thực hiện hiệu chỉnh máy đo điện trở cách điện, nhân viên cần lưu ý điều gì quan trọng nhất để đảm bảo an toàn?</w:t>
      </w:r>
    </w:p>
    <w:p>
      <w:pPr>
        <w:ind w:left="454"/>
      </w:pPr>
      <w:r>
        <w:rPr>
          <w:rFonts w:ascii="Arial" w:hAnsi="Arial" w:eastAsia="Arial"/>
          <w:b w:val="0"/>
          <w:sz w:val="20"/>
        </w:rPr>
        <w:t>A. Phải mở công tắc POWER và để ổn định khoảng 5 phút trước khi đo</w:t>
      </w:r>
    </w:p>
    <w:p>
      <w:pPr>
        <w:ind w:left="454"/>
      </w:pPr>
      <w:r>
        <w:rPr>
          <w:rFonts w:ascii="Arial" w:hAnsi="Arial" w:eastAsia="Arial"/>
          <w:b w:val="0"/>
          <w:sz w:val="20"/>
        </w:rPr>
        <w:t>B. Để phòng tránh việc rò điện nên phải sử dụng bao tay cách điện</w:t>
      </w:r>
    </w:p>
    <w:p>
      <w:pPr>
        <w:ind w:left="454"/>
      </w:pPr>
      <w:r>
        <w:rPr>
          <w:rFonts w:ascii="Arial" w:hAnsi="Arial" w:eastAsia="Arial"/>
          <w:b w:val="0"/>
          <w:sz w:val="20"/>
        </w:rPr>
        <w:t>C. Chỉ cần đeo khẩu trang và mặc đồng phục gọn gàng</w:t>
      </w:r>
    </w:p>
    <w:p>
      <w:pPr>
        <w:ind w:left="454"/>
      </w:pPr>
      <w:r>
        <w:rPr>
          <w:rFonts w:ascii="Arial" w:hAnsi="Arial" w:eastAsia="Arial"/>
          <w:b w:val="0"/>
          <w:sz w:val="20"/>
        </w:rPr>
        <w:t>D. Không cần thiết bị bảo hộ nếu ngắt nguồn điện chính</w:t>
      </w:r>
    </w:p>
    <w:p/>
    <w:p>
      <w:r>
        <w:rPr>
          <w:rFonts w:ascii="Arial" w:hAnsi="Arial" w:eastAsia="Arial"/>
          <w:b w:val="0"/>
          <w:sz w:val="20"/>
        </w:rPr>
        <w:t>Câu 152: Theo tài liệu tiêu chuẩn, tiến độ điểm kiểm tra cho 'MÁY ĐO ĐIỆN TRỞ CÁCH ĐIỆN'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153: Trong trường hợp kết quả kiểm tra không thấy bất thường, theo ghi chú mục Điểm kiểm, tần suất tối thiểu phải ghi chép lại kết quả đã kiểm tra là gì?</w:t>
      </w:r>
    </w:p>
    <w:p>
      <w:pPr>
        <w:ind w:left="454"/>
      </w:pPr>
      <w:r>
        <w:rPr>
          <w:rFonts w:ascii="Arial" w:hAnsi="Arial" w:eastAsia="Arial"/>
          <w:b w:val="0"/>
          <w:sz w:val="20"/>
        </w:rPr>
        <w:t>A. Không cần ghi chép bất kỳ trường hợp nào</w:t>
      </w:r>
    </w:p>
    <w:p>
      <w:pPr>
        <w:ind w:left="454"/>
      </w:pPr>
      <w:r>
        <w:rPr>
          <w:rFonts w:ascii="Arial" w:hAnsi="Arial" w:eastAsia="Arial"/>
          <w:b w:val="0"/>
          <w:sz w:val="20"/>
        </w:rPr>
        <w:t>B. Phải ghi chép lại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khi có yêu cầu từ cấp trên</w:t>
      </w:r>
    </w:p>
    <w:p/>
    <w:p>
      <w:r>
        <w:rPr>
          <w:rFonts w:ascii="Arial" w:hAnsi="Arial" w:eastAsia="Arial"/>
          <w:b/>
          <w:sz w:val="18"/>
        </w:rPr>
        <w:t>Phần 007-10: Liên quan tài liệu: BẢN TIÊU CHUẨN HIỆU CHỈNH – ĐIỂM KIỂM MÁY ĐO ĐIỆN TRỞ CÁCH ĐIỆN TSURUGA 3587</w:t>
      </w:r>
    </w:p>
    <w:p>
      <w:r>
        <w:rPr>
          <w:rFonts w:ascii="Arial" w:hAnsi="Arial" w:eastAsia="Arial"/>
          <w:b w:val="0"/>
          <w:sz w:val="18"/>
        </w:rPr>
        <w:t>Đối tượng test: Đội LK, TP, ĐGSP, HC, GCCK</w:t>
      </w:r>
    </w:p>
    <w:p>
      <w:r>
        <w:rPr>
          <w:rFonts w:ascii="Arial" w:hAnsi="Arial" w:eastAsia="Arial"/>
          <w:b/>
          <w:sz w:val="20"/>
        </w:rPr>
        <w:t>Câu 154: ◎ Trước khi tiến hành thực hiện hiệu chỉnh máy đo điện trở cách điện, nhân viên thao tác cần phải lưu ý điều quan trọng gì về an toàn?</w:t>
      </w:r>
    </w:p>
    <w:p>
      <w:pPr>
        <w:ind w:left="454"/>
      </w:pPr>
      <w:r>
        <w:rPr>
          <w:rFonts w:ascii="Arial" w:hAnsi="Arial" w:eastAsia="Arial"/>
          <w:b w:val="0"/>
          <w:sz w:val="20"/>
        </w:rPr>
        <w:t>A. Đeo găng tay chống tĩnh điện</w:t>
      </w:r>
    </w:p>
    <w:p>
      <w:pPr>
        <w:ind w:left="454"/>
      </w:pPr>
      <w:r>
        <w:rPr>
          <w:rFonts w:ascii="Arial" w:hAnsi="Arial" w:eastAsia="Arial"/>
          <w:b w:val="0"/>
          <w:sz w:val="20"/>
        </w:rPr>
        <w:t>B. Để phòng tránh giật điện, hãy đeo bao cách điện rồi tiến hành hiệu chỉnh</w:t>
      </w:r>
    </w:p>
    <w:p>
      <w:pPr>
        <w:ind w:left="454"/>
      </w:pPr>
      <w:r>
        <w:rPr>
          <w:rFonts w:ascii="Arial" w:hAnsi="Arial" w:eastAsia="Arial"/>
          <w:b w:val="0"/>
          <w:sz w:val="20"/>
        </w:rPr>
        <w:t>C. Ngắt toàn bộ nguồn điện tổng của khu vực</w:t>
      </w:r>
    </w:p>
    <w:p>
      <w:pPr>
        <w:ind w:left="454"/>
      </w:pPr>
      <w:r>
        <w:rPr>
          <w:rFonts w:ascii="Arial" w:hAnsi="Arial" w:eastAsia="Arial"/>
          <w:b w:val="0"/>
          <w:sz w:val="20"/>
        </w:rPr>
        <w:t>D. Đeo kính bảo hộ và khẩu trang y tế</w:t>
      </w:r>
    </w:p>
    <w:p/>
    <w:p>
      <w:r>
        <w:rPr>
          <w:rFonts w:ascii="Arial" w:hAnsi="Arial" w:eastAsia="Arial"/>
          <w:b w:val="0"/>
          <w:sz w:val="20"/>
        </w:rPr>
        <w:t>Câu 155: Theo tài liệu, chu kì hiệu chỉnh đối với máy đo điện trở cách điện TSURUGA 3587 là bao lâu?</w:t>
      </w:r>
    </w:p>
    <w:p>
      <w:pPr>
        <w:ind w:left="454"/>
      </w:pPr>
      <w:r>
        <w:rPr>
          <w:rFonts w:ascii="Arial" w:hAnsi="Arial" w:eastAsia="Arial"/>
          <w:b w:val="0"/>
          <w:sz w:val="20"/>
        </w:rPr>
        <w:t>A. Mỗi 6 tháng và khi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Mỗi 36 tháng và khi cần thiết</w:t>
      </w:r>
    </w:p>
    <w:p/>
    <w:p>
      <w:r>
        <w:rPr>
          <w:rFonts w:ascii="Arial" w:hAnsi="Arial" w:eastAsia="Arial"/>
          <w:b w:val="0"/>
          <w:sz w:val="20"/>
        </w:rPr>
        <w:t>Câu 156: Theo quy định tại mục 'Ghi chú' của phần Điểm kiểm, trong trường hợp kết quả kiểm tra không thấy bất thường thì tần suất tối thiểu phải ghi chép lại kết quả đã kiểm tra là bao lâu?</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Không cần ghi chép nếu không có bất thường</w:t>
      </w:r>
    </w:p>
    <w:p/>
    <w:p>
      <w:r>
        <w:rPr>
          <w:rFonts w:ascii="Arial" w:hAnsi="Arial" w:eastAsia="Arial"/>
          <w:b/>
          <w:sz w:val="18"/>
        </w:rPr>
        <w:t>Phần Dụng cụ trắc định 007-2: Liên quan tài liệu: Tài liệu tiêu chuẩn hiệu chỉnh và kiểm tra dụng cụ trắc định Đồng hồ đo kỹ thuật số MΩ ( TSURUGA 3571A-02-A01 )</w:t>
      </w:r>
    </w:p>
    <w:p>
      <w:r>
        <w:rPr>
          <w:rFonts w:ascii="Arial" w:hAnsi="Arial" w:eastAsia="Arial"/>
          <w:b w:val="0"/>
          <w:sz w:val="18"/>
        </w:rPr>
        <w:t>Đối tượng test: Đội LK, TP, ĐGSP, HC, GCCK</w:t>
      </w:r>
    </w:p>
    <w:p>
      <w:r>
        <w:rPr>
          <w:rFonts w:ascii="Arial" w:hAnsi="Arial" w:eastAsia="Arial"/>
          <w:b w:val="0"/>
          <w:sz w:val="20"/>
        </w:rPr>
        <w:t>Câu 157: Theo tiêu chuẩn, tiến độ kiểm tra đối với Đồng hồ đo kỹ thuật số MΩ (TSURUGA 3571A-02-A01)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val="0"/>
          <w:sz w:val="20"/>
        </w:rPr>
        <w:t>Câu 158: Khi tiến hành đo đạc độ chính xác trị điện trở cho phạm vi 'DC 500V/2000MΩ', trị điện trở trung tâm và độ chính xác quy định là gì?</w:t>
      </w:r>
    </w:p>
    <w:p>
      <w:pPr>
        <w:ind w:left="454"/>
      </w:pPr>
      <w:r>
        <w:rPr>
          <w:rFonts w:ascii="Arial" w:hAnsi="Arial" w:eastAsia="Arial"/>
          <w:b w:val="0"/>
          <w:sz w:val="20"/>
        </w:rPr>
        <w:t>A. Trị điện trở trung tâm 5MΩ, độ chính xác ±(2%rdg.+3digit)</w:t>
      </w:r>
    </w:p>
    <w:p>
      <w:pPr>
        <w:ind w:left="454"/>
      </w:pPr>
      <w:r>
        <w:rPr>
          <w:rFonts w:ascii="Arial" w:hAnsi="Arial" w:eastAsia="Arial"/>
          <w:b w:val="0"/>
          <w:sz w:val="20"/>
        </w:rPr>
        <w:t>B. Trị điện trở trung tâm 5MΩ, độ chính xác ±(1%rdg.+1digit)</w:t>
      </w:r>
    </w:p>
    <w:p>
      <w:pPr>
        <w:ind w:left="454"/>
      </w:pPr>
      <w:r>
        <w:rPr>
          <w:rFonts w:ascii="Arial" w:hAnsi="Arial" w:eastAsia="Arial"/>
          <w:b w:val="0"/>
          <w:sz w:val="20"/>
        </w:rPr>
        <w:t>C. Trị điện trở trung tâm 50MΩ, độ chính xác ±(2%rdg.+3digit)</w:t>
      </w:r>
    </w:p>
    <w:p>
      <w:pPr>
        <w:ind w:left="454"/>
      </w:pPr>
      <w:r>
        <w:rPr>
          <w:rFonts w:ascii="Arial" w:hAnsi="Arial" w:eastAsia="Arial"/>
          <w:b w:val="0"/>
          <w:sz w:val="20"/>
        </w:rPr>
        <w:t>D. Trị điện trở trung tâm 50MΩ, độ chính xác ±(5%rdg.+5digit)</w:t>
      </w:r>
    </w:p>
    <w:p/>
    <w:p>
      <w:r>
        <w:rPr>
          <w:rFonts w:ascii="Arial" w:hAnsi="Arial" w:eastAsia="Arial"/>
          <w:b/>
          <w:sz w:val="20"/>
        </w:rPr>
        <w:t>Câu 159: ◎ Theo mục chú ý tại phần Hiệu chỉnh, khi thao tác hiệu chỉnh đồng hồ đo MΩ, nhân viên bắt buộc phải thực hiện biện pháp an toàn nào để chống điện giật?</w:t>
      </w:r>
    </w:p>
    <w:p>
      <w:pPr>
        <w:ind w:left="454"/>
      </w:pPr>
      <w:r>
        <w:rPr>
          <w:rFonts w:ascii="Arial" w:hAnsi="Arial" w:eastAsia="Arial"/>
          <w:b w:val="0"/>
          <w:sz w:val="20"/>
        </w:rPr>
        <w:t>A. Mang găng tay cách điện</w:t>
      </w:r>
    </w:p>
    <w:p>
      <w:pPr>
        <w:ind w:left="454"/>
      </w:pPr>
      <w:r>
        <w:rPr>
          <w:rFonts w:ascii="Arial" w:hAnsi="Arial" w:eastAsia="Arial"/>
          <w:b w:val="0"/>
          <w:sz w:val="20"/>
        </w:rPr>
        <w:t>B. Đeo kính bảo hộ chống hồ quang</w:t>
      </w:r>
    </w:p>
    <w:p>
      <w:pPr>
        <w:ind w:left="454"/>
      </w:pPr>
      <w:r>
        <w:rPr>
          <w:rFonts w:ascii="Arial" w:hAnsi="Arial" w:eastAsia="Arial"/>
          <w:b w:val="0"/>
          <w:sz w:val="20"/>
        </w:rPr>
        <w:t>C. Mang giày chống tĩnh điện ESD</w:t>
      </w:r>
    </w:p>
    <w:p>
      <w:pPr>
        <w:ind w:left="454"/>
      </w:pPr>
      <w:r>
        <w:rPr>
          <w:rFonts w:ascii="Arial" w:hAnsi="Arial" w:eastAsia="Arial"/>
          <w:b w:val="0"/>
          <w:sz w:val="20"/>
        </w:rPr>
        <w:t>D. Đeo thảm cao su cách điện toàn thân</w:t>
      </w:r>
    </w:p>
    <w:p/>
    <w:p>
      <w:r>
        <w:rPr>
          <w:rFonts w:ascii="Arial" w:hAnsi="Arial" w:eastAsia="Arial"/>
          <w:b/>
          <w:sz w:val="18"/>
        </w:rPr>
        <w:t>Phần 007-3 b: Liên quan tài liệu: Tài liệu tiêu chuẩn hiệu chỉnh và kiểm tra dụng cụ trắc định MÁY ĐO ĐIỆN TRỞ CÁCH ĐIỆN (TOS7200 hiệu KIKUSUI)</w:t>
      </w:r>
    </w:p>
    <w:p>
      <w:r>
        <w:rPr>
          <w:rFonts w:ascii="Arial" w:hAnsi="Arial" w:eastAsia="Arial"/>
          <w:b w:val="0"/>
          <w:sz w:val="18"/>
        </w:rPr>
        <w:t>Đối tượng test: Đội LK, TP, ĐGSP, HC, GCCK</w:t>
      </w:r>
    </w:p>
    <w:p>
      <w:r>
        <w:rPr>
          <w:rFonts w:ascii="Arial" w:hAnsi="Arial" w:eastAsia="Arial"/>
          <w:b w:val="0"/>
          <w:sz w:val="20"/>
        </w:rPr>
        <w:t>Câu 160: Theo tài liệu tiêu chuẩn, tiến độ điểm kiểm tra đối với 'MÁY ĐO ĐIỆN TRỞ CÁCH ĐIỆN (TOS7200 hiệu KIKUSUI)' được quy định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161: Khi kiểm tra chức năng an toàn (mục 2.2), ở trạng thái LOWER ON làm đoản mạch các dây TEST, máy phải báo gì khi bắt đầu thí nghiệm?</w:t>
      </w:r>
    </w:p>
    <w:p>
      <w:pPr>
        <w:ind w:left="454"/>
      </w:pPr>
      <w:r>
        <w:rPr>
          <w:rFonts w:ascii="Arial" w:hAnsi="Arial" w:eastAsia="Arial"/>
          <w:b w:val="0"/>
          <w:sz w:val="20"/>
        </w:rPr>
        <w:t>A. Máy báo "LOWER FAIL"</w:t>
      </w:r>
    </w:p>
    <w:p>
      <w:pPr>
        <w:ind w:left="454"/>
      </w:pPr>
      <w:r>
        <w:rPr>
          <w:rFonts w:ascii="Arial" w:hAnsi="Arial" w:eastAsia="Arial"/>
          <w:b w:val="0"/>
          <w:sz w:val="20"/>
        </w:rPr>
        <w:t>B. Máy báo "FAIL"</w:t>
      </w:r>
    </w:p>
    <w:p>
      <w:pPr>
        <w:ind w:left="454"/>
      </w:pPr>
      <w:r>
        <w:rPr>
          <w:rFonts w:ascii="Arial" w:hAnsi="Arial" w:eastAsia="Arial"/>
          <w:b w:val="0"/>
          <w:sz w:val="20"/>
        </w:rPr>
        <w:t>C. Máy báo "PASS"</w:t>
      </w:r>
    </w:p>
    <w:p>
      <w:pPr>
        <w:ind w:left="454"/>
      </w:pPr>
      <w:r>
        <w:rPr>
          <w:rFonts w:ascii="Arial" w:hAnsi="Arial" w:eastAsia="Arial"/>
          <w:b w:val="0"/>
          <w:sz w:val="20"/>
        </w:rPr>
        <w:t>D. Máy không báo gì cả</w:t>
      </w:r>
    </w:p>
    <w:p/>
    <w:p>
      <w:r>
        <w:rPr>
          <w:rFonts w:ascii="Arial" w:hAnsi="Arial" w:eastAsia="Arial"/>
          <w:b/>
          <w:sz w:val="20"/>
        </w:rPr>
        <w:t>Câu 162: ◎ Theo mục Ghi chú số 2 về việc ghi chép kết quả kiểm tra: Trường hợp kết quả kiểm tra không thấy bất thường thì xử lý việc ghi chép như thế nào?</w:t>
      </w:r>
    </w:p>
    <w:p>
      <w:pPr>
        <w:ind w:left="454"/>
      </w:pPr>
      <w:r>
        <w:rPr>
          <w:rFonts w:ascii="Arial" w:hAnsi="Arial" w:eastAsia="Arial"/>
          <w:b w:val="0"/>
          <w:sz w:val="20"/>
        </w:rPr>
        <w:t>A. Bắt buộc phải ghi chép lại đầy đủ mỗi ngày không được sót</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Chỉ cần ghi chép lại khi có người quản lý yêu cầu kiểm tra đột xuất</w:t>
      </w:r>
    </w:p>
    <w:p>
      <w:pPr>
        <w:ind w:left="454"/>
      </w:pPr>
      <w:r>
        <w:rPr>
          <w:rFonts w:ascii="Arial" w:hAnsi="Arial" w:eastAsia="Arial"/>
          <w:b w:val="0"/>
          <w:sz w:val="20"/>
        </w:rPr>
        <w:t>D. Hoàn toàn không cần ghi chép lại trong mọi trường hợp</w:t>
      </w:r>
    </w:p>
    <w:p/>
    <w:p>
      <w:r>
        <w:rPr>
          <w:rFonts w:ascii="Arial" w:hAnsi="Arial" w:eastAsia="Arial"/>
          <w:b/>
          <w:sz w:val="18"/>
        </w:rPr>
        <w:t>Phần 007-5c: Liên quan tài liệu: Tài liệu tiêu chuẩn hiệu chỉnh và kiểm tra dụng cụ trắc định MÁY ĐO ĐIỆN TRỞ CÁCH ĐIỆN (MQ) KỸ THUẬT SỐ (TSURUGA 3567-A08)</w:t>
      </w:r>
    </w:p>
    <w:p>
      <w:r>
        <w:rPr>
          <w:rFonts w:ascii="Arial" w:hAnsi="Arial" w:eastAsia="Arial"/>
          <w:b w:val="0"/>
          <w:sz w:val="18"/>
        </w:rPr>
        <w:t>Đối tượng test: Đội LK, TP, ĐGSP, HC, GCCK</w:t>
      </w:r>
    </w:p>
    <w:p>
      <w:r>
        <w:rPr>
          <w:rFonts w:ascii="Arial" w:hAnsi="Arial" w:eastAsia="Arial"/>
          <w:b/>
          <w:sz w:val="20"/>
        </w:rPr>
        <w:t>Câu 163: ◎ Để phòng tránh việc giật điện nguy hiểm trong quá trình hiệu chỉnh thiết bị, nhân viên thao tác bắt buộc phải tuân thủ điều kiện an toàn nào dưới đây?</w:t>
      </w:r>
    </w:p>
    <w:p>
      <w:pPr>
        <w:ind w:left="454"/>
      </w:pPr>
      <w:r>
        <w:rPr>
          <w:rFonts w:ascii="Arial" w:hAnsi="Arial" w:eastAsia="Arial"/>
          <w:b w:val="0"/>
          <w:sz w:val="20"/>
        </w:rPr>
        <w:t>A. Phải đeo bao tay cách điện khi hiệu chỉnh</w:t>
      </w:r>
    </w:p>
    <w:p>
      <w:pPr>
        <w:ind w:left="454"/>
      </w:pPr>
      <w:r>
        <w:rPr>
          <w:rFonts w:ascii="Arial" w:hAnsi="Arial" w:eastAsia="Arial"/>
          <w:b w:val="0"/>
          <w:sz w:val="20"/>
        </w:rPr>
        <w:t>B. Phải ngắt toàn bộ nguồn điện chính của phòng thí nghiệm</w:t>
      </w:r>
    </w:p>
    <w:p>
      <w:pPr>
        <w:ind w:left="454"/>
      </w:pPr>
      <w:r>
        <w:rPr>
          <w:rFonts w:ascii="Arial" w:hAnsi="Arial" w:eastAsia="Arial"/>
          <w:b w:val="0"/>
          <w:sz w:val="20"/>
        </w:rPr>
        <w:t>C. Chỉ cần đứng trên thảm cao su mà không cần trang bị bảo hộ</w:t>
      </w:r>
    </w:p>
    <w:p>
      <w:pPr>
        <w:ind w:left="454"/>
      </w:pPr>
      <w:r>
        <w:rPr>
          <w:rFonts w:ascii="Arial" w:hAnsi="Arial" w:eastAsia="Arial"/>
          <w:b w:val="0"/>
          <w:sz w:val="20"/>
        </w:rPr>
        <w:t>D. Sử dụng găng tay vải thông thường để thao tác nhanh</w:t>
      </w:r>
    </w:p>
    <w:p/>
    <w:p>
      <w:r>
        <w:rPr>
          <w:rFonts w:ascii="Arial" w:hAnsi="Arial" w:eastAsia="Arial"/>
          <w:b w:val="0"/>
          <w:sz w:val="20"/>
        </w:rPr>
        <w:t>Câu 164: Theo tiêu chuẩn của tài liệu, chu kỳ hiệu chỉnh định kỳ đối với máy đo điện trở cách điện (TSURUGA 3567-A08) là bao lâu?</w:t>
      </w:r>
    </w:p>
    <w:p>
      <w:pPr>
        <w:ind w:left="454"/>
      </w:pPr>
      <w:r>
        <w:rPr>
          <w:rFonts w:ascii="Arial" w:hAnsi="Arial" w:eastAsia="Arial"/>
          <w:b w:val="0"/>
          <w:sz w:val="20"/>
        </w:rPr>
        <w:t>A. 6 tháng hoặc khi phát hiện bất thường</w:t>
      </w:r>
    </w:p>
    <w:p>
      <w:pPr>
        <w:ind w:left="454"/>
      </w:pPr>
      <w:r>
        <w:rPr>
          <w:rFonts w:ascii="Arial" w:hAnsi="Arial" w:eastAsia="Arial"/>
          <w:b w:val="0"/>
          <w:sz w:val="20"/>
        </w:rPr>
        <w:t>B. 12 tháng hoặc khi cần thiết</w:t>
      </w:r>
    </w:p>
    <w:p>
      <w:pPr>
        <w:ind w:left="454"/>
      </w:pPr>
      <w:r>
        <w:rPr>
          <w:rFonts w:ascii="Arial" w:hAnsi="Arial" w:eastAsia="Arial"/>
          <w:b w:val="0"/>
          <w:sz w:val="20"/>
        </w:rPr>
        <w:t>C. 24 tháng hoặc khi xác nhận thấy cần thiết</w:t>
      </w:r>
    </w:p>
    <w:p>
      <w:pPr>
        <w:ind w:left="454"/>
      </w:pPr>
      <w:r>
        <w:rPr>
          <w:rFonts w:ascii="Arial" w:hAnsi="Arial" w:eastAsia="Arial"/>
          <w:b w:val="0"/>
          <w:sz w:val="20"/>
        </w:rPr>
        <w:t>D. 36 tháng định kỳ</w:t>
      </w:r>
    </w:p>
    <w:p/>
    <w:p>
      <w:r>
        <w:rPr>
          <w:rFonts w:ascii="Arial" w:hAnsi="Arial" w:eastAsia="Arial"/>
          <w:b w:val="0"/>
          <w:sz w:val="20"/>
        </w:rPr>
        <w:t>Câu 165: Khi tiến hành kiểm tra hàng ngày (mỗi lần sử dụng) đối với máy đo điện trở cách điện, nếu kết quả kiểm tra không thấy bất thường thì quy định về việc ghi chép kết quả như thế nào?</w:t>
      </w:r>
    </w:p>
    <w:p>
      <w:pPr>
        <w:ind w:left="454"/>
      </w:pPr>
      <w:r>
        <w:rPr>
          <w:rFonts w:ascii="Arial" w:hAnsi="Arial" w:eastAsia="Arial"/>
          <w:b w:val="0"/>
          <w:sz w:val="20"/>
        </w:rPr>
        <w:t>A. Phải ghi chép đầy đủ kết quả vào sổ nhật ký kiểm tra hàng ngày</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bao giờ được ghi chép kết quả vào sổ</w:t>
      </w:r>
    </w:p>
    <w:p>
      <w:pPr>
        <w:ind w:left="454"/>
      </w:pPr>
      <w:r>
        <w:rPr>
          <w:rFonts w:ascii="Arial" w:hAnsi="Arial" w:eastAsia="Arial"/>
          <w:b w:val="0"/>
          <w:sz w:val="20"/>
        </w:rPr>
        <w:t>D. Chỉ ghi chép khi cấp trên yêu cầu trực tiếp</w:t>
      </w:r>
    </w:p>
    <w:p/>
    <w:p>
      <w:r>
        <w:rPr>
          <w:rFonts w:ascii="Arial" w:hAnsi="Arial" w:eastAsia="Arial"/>
          <w:b/>
          <w:sz w:val="18"/>
        </w:rPr>
        <w:t>Phần 007-7: Liên quan tài liệu: Bản tiêu chuẩn hiệu chỉnh-điểm kiểm Đồng hồ đo điện trở cách điện Dòng HIOKI 3451 / 3453</w:t>
      </w:r>
    </w:p>
    <w:p>
      <w:r>
        <w:rPr>
          <w:rFonts w:ascii="Arial" w:hAnsi="Arial" w:eastAsia="Arial"/>
          <w:b w:val="0"/>
          <w:sz w:val="18"/>
        </w:rPr>
        <w:t>Đối tượng test: Đội LK, TP, ĐGSP, HC, GCCK</w:t>
      </w:r>
    </w:p>
    <w:p>
      <w:r>
        <w:rPr>
          <w:rFonts w:ascii="Arial" w:hAnsi="Arial" w:eastAsia="Arial"/>
          <w:b/>
          <w:sz w:val="20"/>
        </w:rPr>
        <w:t>Câu 166: ◎ Theo mục hạng mục chú ý khi hiệu chuẩn đồng hồ đo điện trở cách điện, người thao tác cần tuân thủ quy định an toàn nào sau để phòng tránh điện giật?</w:t>
      </w:r>
    </w:p>
    <w:p>
      <w:pPr>
        <w:ind w:left="454"/>
      </w:pPr>
      <w:r>
        <w:rPr>
          <w:rFonts w:ascii="Arial" w:hAnsi="Arial" w:eastAsia="Arial"/>
          <w:b w:val="0"/>
          <w:sz w:val="20"/>
        </w:rPr>
        <w:t>A. Mang găng tay cao su cách điện khi hiệu chuẩn</w:t>
      </w:r>
    </w:p>
    <w:p>
      <w:pPr>
        <w:ind w:left="454"/>
      </w:pPr>
      <w:r>
        <w:rPr>
          <w:rFonts w:ascii="Arial" w:hAnsi="Arial" w:eastAsia="Arial"/>
          <w:b w:val="0"/>
          <w:sz w:val="20"/>
        </w:rPr>
        <w:t>B. Ngắt hoàn toàn nguồn điện lưới nhà xưởng</w:t>
      </w:r>
    </w:p>
    <w:p>
      <w:pPr>
        <w:ind w:left="454"/>
      </w:pPr>
      <w:r>
        <w:rPr>
          <w:rFonts w:ascii="Arial" w:hAnsi="Arial" w:eastAsia="Arial"/>
          <w:b w:val="0"/>
          <w:sz w:val="20"/>
        </w:rPr>
        <w:t>C. Sử dụng thảm tĩnh điện ESD chuyên dụng</w:t>
      </w:r>
    </w:p>
    <w:p>
      <w:pPr>
        <w:ind w:left="454"/>
      </w:pPr>
      <w:r>
        <w:rPr>
          <w:rFonts w:ascii="Arial" w:hAnsi="Arial" w:eastAsia="Arial"/>
          <w:b w:val="0"/>
          <w:sz w:val="20"/>
        </w:rPr>
        <w:t>D. Đeo kính bảo hộ và giày chống tĩnh điện</w:t>
      </w:r>
    </w:p>
    <w:p/>
    <w:p>
      <w:r>
        <w:rPr>
          <w:rFonts w:ascii="Arial" w:hAnsi="Arial" w:eastAsia="Arial"/>
          <w:b w:val="0"/>
          <w:sz w:val="20"/>
        </w:rPr>
        <w:t>Câu 167: Khi thực hiện kiểm tra ngoại quan cho đồng hồ đo điện trở cách điện, yêu cầu đối với lớp vỏ dây đo là gì?</w:t>
      </w:r>
    </w:p>
    <w:p>
      <w:pPr>
        <w:ind w:left="454"/>
      </w:pPr>
      <w:r>
        <w:rPr>
          <w:rFonts w:ascii="Arial" w:hAnsi="Arial" w:eastAsia="Arial"/>
          <w:b w:val="0"/>
          <w:sz w:val="20"/>
        </w:rPr>
        <w:t>A. Phải được quấn băng keo cách điện kỹ càng</w:t>
      </w:r>
    </w:p>
    <w:p>
      <w:pPr>
        <w:ind w:left="454"/>
      </w:pPr>
      <w:r>
        <w:rPr>
          <w:rFonts w:ascii="Arial" w:hAnsi="Arial" w:eastAsia="Arial"/>
          <w:b w:val="0"/>
          <w:sz w:val="20"/>
        </w:rPr>
        <w:t>B. Không có vết nứt, vết rạn, rách hoặc hư hỏng nào trên lớp vỏ của dây đo</w:t>
      </w:r>
    </w:p>
    <w:p>
      <w:pPr>
        <w:ind w:left="454"/>
      </w:pPr>
      <w:r>
        <w:rPr>
          <w:rFonts w:ascii="Arial" w:hAnsi="Arial" w:eastAsia="Arial"/>
          <w:b w:val="0"/>
          <w:sz w:val="20"/>
        </w:rPr>
        <w:t>C. Có thể có vết rạn nhỏ nếu không ảnh hưởng lõi đồng bên trong</w:t>
      </w:r>
    </w:p>
    <w:p>
      <w:pPr>
        <w:ind w:left="454"/>
      </w:pPr>
      <w:r>
        <w:rPr>
          <w:rFonts w:ascii="Arial" w:hAnsi="Arial" w:eastAsia="Arial"/>
          <w:b w:val="0"/>
          <w:sz w:val="20"/>
        </w:rPr>
        <w:t>D. Phải sáng bóng và được bọc lò xo chống gãy</w:t>
      </w:r>
    </w:p>
    <w:p/>
    <w:p>
      <w:r>
        <w:rPr>
          <w:rFonts w:ascii="Arial" w:hAnsi="Arial" w:eastAsia="Arial"/>
          <w:b w:val="0"/>
          <w:sz w:val="20"/>
        </w:rPr>
        <w:t>Câu 168: Theo tiêu chuẩn, tiến độ điểm kiểm đối với đồng hồ đo điện trở cách điện dòng HIOKI 3451 / 3453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khi có yêu cầu bất thường</w:t>
      </w:r>
    </w:p>
    <w:p/>
    <w:p>
      <w:r>
        <w:rPr>
          <w:rFonts w:ascii="Arial" w:hAnsi="Arial" w:eastAsia="Arial"/>
          <w:b/>
          <w:sz w:val="18"/>
        </w:rPr>
        <w:t>Phần 007-8 a: Liên quan tài liệu: BẢN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169: Khi thực hiện hiệu chỉnh Đo điện trở cách điện (Biểu 1) đối với phạm vi đo 500V, điểm hiệu chỉnh theo trị trung tâm là bao nhiêu?</w:t>
      </w:r>
    </w:p>
    <w:p>
      <w:pPr>
        <w:ind w:left="454"/>
      </w:pPr>
      <w:r>
        <w:rPr>
          <w:rFonts w:ascii="Arial" w:hAnsi="Arial" w:eastAsia="Arial"/>
          <w:b w:val="0"/>
          <w:sz w:val="20"/>
        </w:rPr>
        <w:t>A. 2MΩ</w:t>
      </w:r>
    </w:p>
    <w:p>
      <w:pPr>
        <w:ind w:left="454"/>
      </w:pPr>
      <w:r>
        <w:rPr>
          <w:rFonts w:ascii="Arial" w:hAnsi="Arial" w:eastAsia="Arial"/>
          <w:b w:val="0"/>
          <w:sz w:val="20"/>
        </w:rPr>
        <w:t>B. 5MΩ</w:t>
      </w:r>
    </w:p>
    <w:p>
      <w:pPr>
        <w:ind w:left="454"/>
      </w:pPr>
      <w:r>
        <w:rPr>
          <w:rFonts w:ascii="Arial" w:hAnsi="Arial" w:eastAsia="Arial"/>
          <w:b w:val="0"/>
          <w:sz w:val="20"/>
        </w:rPr>
        <w:t>C. 10MΩ</w:t>
      </w:r>
    </w:p>
    <w:p>
      <w:pPr>
        <w:ind w:left="454"/>
      </w:pPr>
      <w:r>
        <w:rPr>
          <w:rFonts w:ascii="Arial" w:hAnsi="Arial" w:eastAsia="Arial"/>
          <w:b w:val="0"/>
          <w:sz w:val="20"/>
        </w:rPr>
        <w:t>D. 50MΩ</w:t>
      </w:r>
    </w:p>
    <w:p/>
    <w:p>
      <w:r>
        <w:rPr>
          <w:rFonts w:ascii="Arial" w:hAnsi="Arial" w:eastAsia="Arial"/>
          <w:b w:val="0"/>
          <w:sz w:val="20"/>
        </w:rPr>
        <w:t>Câu 170: Theo tài liệu, tiến độ điểm kiểm đối với đồng hồ đo điện trở cách điện HIOKI (IR4051, 4052, 4053, 4054, 4055) được quy định như thế nào?</w:t>
      </w:r>
    </w:p>
    <w:p>
      <w:pPr>
        <w:ind w:left="454"/>
      </w:pPr>
      <w:r>
        <w:rPr>
          <w:rFonts w:ascii="Arial" w:hAnsi="Arial" w:eastAsia="Arial"/>
          <w:b w:val="0"/>
          <w:sz w:val="20"/>
        </w:rPr>
        <w:t>A. Mỗi tuần 1 lần và mỗi quý 1 lần</w:t>
      </w:r>
    </w:p>
    <w:p>
      <w:pPr>
        <w:ind w:left="454"/>
      </w:pPr>
      <w:r>
        <w:rPr>
          <w:rFonts w:ascii="Arial" w:hAnsi="Arial" w:eastAsia="Arial"/>
          <w:b w:val="0"/>
          <w:sz w:val="20"/>
        </w:rPr>
        <w:t>B. Mỗi lần sử dụng, mỗi tháng 1 lần</w:t>
      </w:r>
    </w:p>
    <w:p>
      <w:pPr>
        <w:ind w:left="454"/>
      </w:pPr>
      <w:r>
        <w:rPr>
          <w:rFonts w:ascii="Arial" w:hAnsi="Arial" w:eastAsia="Arial"/>
          <w:b w:val="0"/>
          <w:sz w:val="20"/>
        </w:rPr>
        <w:t>C. Chỉ kiểm tra khi phát hiện thiết bị có bất thường</w:t>
      </w:r>
    </w:p>
    <w:p>
      <w:pPr>
        <w:ind w:left="454"/>
      </w:pPr>
      <w:r>
        <w:rPr>
          <w:rFonts w:ascii="Arial" w:hAnsi="Arial" w:eastAsia="Arial"/>
          <w:b w:val="0"/>
          <w:sz w:val="20"/>
        </w:rPr>
        <w:t>D. 6 tháng 1 lần và trước khi xuất kho</w:t>
      </w:r>
    </w:p>
    <w:p/>
    <w:p>
      <w:r>
        <w:rPr>
          <w:rFonts w:ascii="Arial" w:hAnsi="Arial" w:eastAsia="Arial"/>
          <w:b/>
          <w:sz w:val="20"/>
        </w:rPr>
        <w:t>Câu 171: ◎ Theo mục chú ý về kiểm tra, trường hợp nếu có bất thường trong quá trình kiểm tra (hoặc khi sử dụng) thì nhân viên phải xử lý như thế nào?</w:t>
      </w:r>
    </w:p>
    <w:p>
      <w:pPr>
        <w:ind w:left="454"/>
      </w:pPr>
      <w:r>
        <w:rPr>
          <w:rFonts w:ascii="Arial" w:hAnsi="Arial" w:eastAsia="Arial"/>
          <w:b w:val="0"/>
          <w:sz w:val="20"/>
        </w:rPr>
        <w:t>A. Tự ý tháo thiết bị ra để sửa chữa các mối nối bên trong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tủ dụng cụ và không cần báo cáo</w:t>
      </w:r>
    </w:p>
    <w:p/>
    <w:p>
      <w:r>
        <w:rPr>
          <w:rFonts w:ascii="Arial" w:hAnsi="Arial" w:eastAsia="Arial"/>
          <w:b/>
          <w:sz w:val="18"/>
        </w:rPr>
        <w:t>Phần 007-9: Liên quan tài liệu: BẢN TIÊU CHUẨN KIỂM TRA HIỆU CHỈNH MÁY ĐO - Máy đo điện trở cách điện HIOKI ST5520/ST5520-01</w:t>
      </w:r>
    </w:p>
    <w:p>
      <w:r>
        <w:rPr>
          <w:rFonts w:ascii="Arial" w:hAnsi="Arial" w:eastAsia="Arial"/>
          <w:b w:val="0"/>
          <w:sz w:val="18"/>
        </w:rPr>
        <w:t>Đối tượng test: Đội LK, TP, ĐGSP, HC, GCCK</w:t>
      </w:r>
    </w:p>
    <w:p>
      <w:r>
        <w:rPr>
          <w:rFonts w:ascii="Arial" w:hAnsi="Arial" w:eastAsia="Arial"/>
          <w:b w:val="0"/>
          <w:sz w:val="20"/>
        </w:rPr>
        <w:t>Câu 172: Theo tài liệu tiêu chuẩn, tiến độ kiểm tra mục 'Ngoại quan' (Không được có vỡ, nứt, rách ở lớp che phủ của dây lead test) đối với máy đo điện trở cách điện được quy định khi nào?</w:t>
      </w:r>
    </w:p>
    <w:p>
      <w:pPr>
        <w:ind w:left="454"/>
      </w:pPr>
      <w:r>
        <w:rPr>
          <w:rFonts w:ascii="Arial" w:hAnsi="Arial" w:eastAsia="Arial"/>
          <w:b w:val="0"/>
          <w:sz w:val="20"/>
        </w:rPr>
        <w:t>A. Mỗi 12 tháng</w:t>
      </w:r>
    </w:p>
    <w:p>
      <w:pPr>
        <w:ind w:left="454"/>
      </w:pPr>
      <w:r>
        <w:rPr>
          <w:rFonts w:ascii="Arial" w:hAnsi="Arial" w:eastAsia="Arial"/>
          <w:b w:val="0"/>
          <w:sz w:val="20"/>
        </w:rPr>
        <w:t>B. Mỗi khi sử dụng</w:t>
      </w:r>
    </w:p>
    <w:p>
      <w:pPr>
        <w:ind w:left="454"/>
      </w:pPr>
      <w:r>
        <w:rPr>
          <w:rFonts w:ascii="Arial" w:hAnsi="Arial" w:eastAsia="Arial"/>
          <w:b w:val="0"/>
          <w:sz w:val="20"/>
        </w:rPr>
        <w:t>C. Mỗi tuần một lần</w:t>
      </w:r>
    </w:p>
    <w:p>
      <w:pPr>
        <w:ind w:left="454"/>
      </w:pPr>
      <w:r>
        <w:rPr>
          <w:rFonts w:ascii="Arial" w:hAnsi="Arial" w:eastAsia="Arial"/>
          <w:b w:val="0"/>
          <w:sz w:val="20"/>
        </w:rPr>
        <w:t>D. Trước khi giao ca</w:t>
      </w:r>
    </w:p>
    <w:p/>
    <w:p>
      <w:r>
        <w:rPr>
          <w:rFonts w:ascii="Arial" w:hAnsi="Arial" w:eastAsia="Arial"/>
          <w:b/>
          <w:sz w:val="20"/>
        </w:rPr>
        <w:t>Câu 173: ◎ Nhằm phòng chống điện giật khi tiến hành hiệu chỉnh máy đo điện trở cách điện, nhân viên bắt buộc phải tuân thủ quy định an toàn nào sau đây?</w:t>
      </w:r>
    </w:p>
    <w:p>
      <w:pPr>
        <w:ind w:left="454"/>
      </w:pPr>
      <w:r>
        <w:rPr>
          <w:rFonts w:ascii="Arial" w:hAnsi="Arial" w:eastAsia="Arial"/>
          <w:b w:val="0"/>
          <w:sz w:val="20"/>
        </w:rPr>
        <w:t>A. Phải đeo găng tay cao su cách điện</w:t>
      </w:r>
    </w:p>
    <w:p>
      <w:pPr>
        <w:ind w:left="454"/>
      </w:pPr>
      <w:r>
        <w:rPr>
          <w:rFonts w:ascii="Arial" w:hAnsi="Arial" w:eastAsia="Arial"/>
          <w:b w:val="0"/>
          <w:sz w:val="20"/>
        </w:rPr>
        <w:t>B. Phải ngắt toàn bộ hệ thống thông gió</w:t>
      </w:r>
    </w:p>
    <w:p>
      <w:pPr>
        <w:ind w:left="454"/>
      </w:pPr>
      <w:r>
        <w:rPr>
          <w:rFonts w:ascii="Arial" w:hAnsi="Arial" w:eastAsia="Arial"/>
          <w:b w:val="0"/>
          <w:sz w:val="20"/>
        </w:rPr>
        <w:t>C. Phải đứng trên thảm chống tĩnh điện ESD</w:t>
      </w:r>
    </w:p>
    <w:p>
      <w:pPr>
        <w:ind w:left="454"/>
      </w:pPr>
      <w:r>
        <w:rPr>
          <w:rFonts w:ascii="Arial" w:hAnsi="Arial" w:eastAsia="Arial"/>
          <w:b w:val="0"/>
          <w:sz w:val="20"/>
        </w:rPr>
        <w:t>D. Phải sử dụng bút thử điện kiểm tra điện áp trước khi đo</w:t>
      </w:r>
    </w:p>
    <w:p/>
    <w:p>
      <w:r>
        <w:rPr>
          <w:rFonts w:ascii="Arial" w:hAnsi="Arial" w:eastAsia="Arial"/>
          <w:b w:val="0"/>
          <w:sz w:val="20"/>
        </w:rPr>
        <w:t>Câu 174: Trong quá trình thực hiện hiệu chỉnh máy đo điện trở cách điện, nếu phát hiện trị đo nằm ngoài quy cách phán định thì phải xử lý như thế nào do thiết bị không có chức năng điều chỉnh?</w:t>
      </w:r>
    </w:p>
    <w:p>
      <w:pPr>
        <w:ind w:left="454"/>
      </w:pPr>
      <w:r>
        <w:rPr>
          <w:rFonts w:ascii="Arial" w:hAnsi="Arial" w:eastAsia="Arial"/>
          <w:b w:val="0"/>
          <w:sz w:val="20"/>
        </w:rPr>
        <w:t>A. Tự ý tháo máy ra để chỉnh biến trở bên trong</w:t>
      </w:r>
    </w:p>
    <w:p>
      <w:pPr>
        <w:ind w:left="454"/>
      </w:pPr>
      <w:r>
        <w:rPr>
          <w:rFonts w:ascii="Arial" w:hAnsi="Arial" w:eastAsia="Arial"/>
          <w:b w:val="0"/>
          <w:sz w:val="20"/>
        </w:rPr>
        <w:t>B. Tiếp tục sử dụng và ghi chú vào báo cáo ca làm việc</w:t>
      </w:r>
    </w:p>
    <w:p>
      <w:pPr>
        <w:ind w:left="454"/>
      </w:pPr>
      <w:r>
        <w:rPr>
          <w:rFonts w:ascii="Arial" w:hAnsi="Arial" w:eastAsia="Arial"/>
          <w:b w:val="0"/>
          <w:sz w:val="20"/>
        </w:rPr>
        <w:t>C. Tiến hành yêu cầu chỉnh sửa đến nơi chế tạo</w:t>
      </w:r>
    </w:p>
    <w:p>
      <w:pPr>
        <w:ind w:left="454"/>
      </w:pPr>
      <w:r>
        <w:rPr>
          <w:rFonts w:ascii="Arial" w:hAnsi="Arial" w:eastAsia="Arial"/>
          <w:b w:val="0"/>
          <w:sz w:val="20"/>
        </w:rPr>
        <w:t>D. Hạ cấp thiết bị xuống dùng cho công đoạn phụ</w:t>
      </w:r>
    </w:p>
    <w:p/>
    <w:p>
      <w:r>
        <w:rPr>
          <w:rFonts w:ascii="Arial" w:hAnsi="Arial" w:eastAsia="Arial"/>
          <w:b/>
          <w:sz w:val="18"/>
        </w:rPr>
        <w:t>Phần 011-1 f: Liên quan tài liệu: THIẾT BỊ THÍ NGHIỆM CÁCH ĐIỆN CUỘN DÂY</w:t>
      </w:r>
    </w:p>
    <w:p>
      <w:r>
        <w:rPr>
          <w:rFonts w:ascii="Arial" w:hAnsi="Arial" w:eastAsia="Arial"/>
          <w:b w:val="0"/>
          <w:sz w:val="18"/>
        </w:rPr>
        <w:t>Đối tượng test: Đội LK, TP, ĐGSP, HC, GCCK</w:t>
      </w:r>
    </w:p>
    <w:p>
      <w:r>
        <w:rPr>
          <w:rFonts w:ascii="Arial" w:hAnsi="Arial" w:eastAsia="Arial"/>
          <w:b/>
          <w:sz w:val="20"/>
        </w:rPr>
        <w:t>Câu 175: ◎ Để đề phòng dòng điện cao áp trong quá trình hiệu chỉnh thiết bị thí nghiệm cách điện cuộn dây, người thực hiện bắt buộc phải tuân thủ yêu cầu bảo hộ nào?</w:t>
      </w:r>
    </w:p>
    <w:p>
      <w:pPr>
        <w:ind w:left="454"/>
      </w:pPr>
      <w:r>
        <w:rPr>
          <w:rFonts w:ascii="Arial" w:hAnsi="Arial" w:eastAsia="Arial"/>
          <w:b w:val="0"/>
          <w:sz w:val="20"/>
        </w:rPr>
        <w:t>A. Đeo kính bảo hộ chống tia văng bắn.</w:t>
      </w:r>
    </w:p>
    <w:p>
      <w:pPr>
        <w:ind w:left="454"/>
      </w:pPr>
      <w:r>
        <w:rPr>
          <w:rFonts w:ascii="Arial" w:hAnsi="Arial" w:eastAsia="Arial"/>
          <w:b w:val="0"/>
          <w:sz w:val="20"/>
        </w:rPr>
        <w:t>B. Đeo bao tay cách điện.</w:t>
      </w:r>
    </w:p>
    <w:p>
      <w:pPr>
        <w:ind w:left="454"/>
      </w:pPr>
      <w:r>
        <w:rPr>
          <w:rFonts w:ascii="Arial" w:hAnsi="Arial" w:eastAsia="Arial"/>
          <w:b w:val="0"/>
          <w:sz w:val="20"/>
        </w:rPr>
        <w:t>C. Đi giày chống tĩnh điện (ESD).</w:t>
      </w:r>
    </w:p>
    <w:p>
      <w:pPr>
        <w:ind w:left="454"/>
      </w:pPr>
      <w:r>
        <w:rPr>
          <w:rFonts w:ascii="Arial" w:hAnsi="Arial" w:eastAsia="Arial"/>
          <w:b w:val="0"/>
          <w:sz w:val="20"/>
        </w:rPr>
        <w:t>D. Sử dụng thảm cao su chống mỏi chân.</w:t>
      </w:r>
    </w:p>
    <w:p/>
    <w:p>
      <w:r>
        <w:rPr>
          <w:rFonts w:ascii="Arial" w:hAnsi="Arial" w:eastAsia="Arial"/>
          <w:b w:val="0"/>
          <w:sz w:val="20"/>
        </w:rPr>
        <w:t>Câu 176: Theo tài liệu tiêu chuẩn, tiến độ thực hiện các 'Điểm kiểm' (Ⅱ) cho thiết bị thí nghiệm cách điện cuộn dây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tuần một lần vào đầu ca làm việc.</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thực hiện khi có sự thay đổi về nhân sự vận hành.</w:t>
      </w:r>
    </w:p>
    <w:p/>
    <w:p>
      <w:r>
        <w:rPr>
          <w:rFonts w:ascii="Arial" w:hAnsi="Arial" w:eastAsia="Arial"/>
          <w:b w:val="0"/>
          <w:sz w:val="20"/>
        </w:rPr>
        <w:t>Câu 177: Khi phát hiện bất thường trong quá trình kiểm tra hoặc sử dụng thiết bị, nhân viên phải xử lý như thế nào theo đúng quy định?</w:t>
      </w:r>
    </w:p>
    <w:p>
      <w:pPr>
        <w:ind w:left="454"/>
      </w:pPr>
      <w:r>
        <w:rPr>
          <w:rFonts w:ascii="Arial" w:hAnsi="Arial" w:eastAsia="Arial"/>
          <w:b w:val="0"/>
          <w:sz w:val="20"/>
        </w:rPr>
        <w:t>A. Tự ý điều chỉnh lại các chấu cắm điện nếu thấy bị lệch.</w:t>
      </w:r>
    </w:p>
    <w:p>
      <w:pPr>
        <w:ind w:left="454"/>
      </w:pPr>
      <w:r>
        <w:rPr>
          <w:rFonts w:ascii="Arial" w:hAnsi="Arial" w:eastAsia="Arial"/>
          <w:b w:val="0"/>
          <w:sz w:val="20"/>
        </w:rPr>
        <w:t>B. Tiếp tục sử dụng nếu thiết bị vẫn đo được trị số sóng cao.</w:t>
      </w:r>
    </w:p>
    <w:p>
      <w:pPr>
        <w:ind w:left="454"/>
      </w:pPr>
      <w:r>
        <w:rPr>
          <w:rFonts w:ascii="Arial" w:hAnsi="Arial" w:eastAsia="Arial"/>
          <w:b w:val="0"/>
          <w:sz w:val="20"/>
        </w:rPr>
        <w:t>C. Ghi chép lại kết quả và xử lý theo chỉ thị của người chịu trách nhiệm của bộ phận sở hữu.</w:t>
      </w:r>
    </w:p>
    <w:p>
      <w:pPr>
        <w:ind w:left="454"/>
      </w:pPr>
      <w:r>
        <w:rPr>
          <w:rFonts w:ascii="Arial" w:hAnsi="Arial" w:eastAsia="Arial"/>
          <w:b w:val="0"/>
          <w:sz w:val="20"/>
        </w:rPr>
        <w:t>D. Chỉ cần báo cáo bằng miệng cho tổ trưởng mà không cần ghi chép.</w:t>
      </w:r>
    </w:p>
    <w:p/>
    <w:p>
      <w:r>
        <w:rPr>
          <w:rFonts w:ascii="Arial" w:hAnsi="Arial" w:eastAsia="Arial"/>
          <w:b/>
          <w:sz w:val="18"/>
        </w:rPr>
        <w:t>Phần 011-2 d: Liên quan tài liệu: Tài liệu tiêu chuẩn hiệu chỉnh Kiểm tra dụng cụ trắc định Dụng Cụ Kiểm Tra Cuộn Dây Xung Lực DW-8501/8505</w:t>
      </w:r>
    </w:p>
    <w:p>
      <w:r>
        <w:rPr>
          <w:rFonts w:ascii="Arial" w:hAnsi="Arial" w:eastAsia="Arial"/>
          <w:b w:val="0"/>
          <w:sz w:val="18"/>
        </w:rPr>
        <w:t>Đối tượng test: Đội LK, TP, ĐGSP, HC, GCCK</w:t>
      </w:r>
    </w:p>
    <w:p>
      <w:r>
        <w:rPr>
          <w:rFonts w:ascii="Arial" w:hAnsi="Arial" w:eastAsia="Arial"/>
          <w:b w:val="0"/>
          <w:sz w:val="20"/>
        </w:rPr>
        <w:t>Câu 178: Trong phần chú ý khi hiệu chỉnh Điện áp xung lực, khi hiệu chỉnh phải mang loại đồ bảo hộ nào và sử dụng điện trở tương đương bao nhiêu?</w:t>
      </w:r>
    </w:p>
    <w:p>
      <w:pPr>
        <w:ind w:left="454"/>
      </w:pPr>
      <w:r>
        <w:rPr>
          <w:rFonts w:ascii="Arial" w:hAnsi="Arial" w:eastAsia="Arial"/>
          <w:b w:val="0"/>
          <w:sz w:val="20"/>
        </w:rPr>
        <w:t>A. Đeo găng tay cách điện và sử dụng điện trở tương đương 1kΩ ± 2% (100W)</w:t>
      </w:r>
    </w:p>
    <w:p>
      <w:pPr>
        <w:ind w:left="454"/>
      </w:pPr>
      <w:r>
        <w:rPr>
          <w:rFonts w:ascii="Arial" w:hAnsi="Arial" w:eastAsia="Arial"/>
          <w:b w:val="0"/>
          <w:sz w:val="20"/>
        </w:rPr>
        <w:t>B. Đeo găng tay chống tĩnh điện và sử dụng điện trở tương đương 100Ω ± 2%</w:t>
      </w:r>
    </w:p>
    <w:p>
      <w:pPr>
        <w:ind w:left="454"/>
      </w:pPr>
      <w:r>
        <w:rPr>
          <w:rFonts w:ascii="Arial" w:hAnsi="Arial" w:eastAsia="Arial"/>
          <w:b w:val="0"/>
          <w:sz w:val="20"/>
        </w:rPr>
        <w:t>C. Đeo găng tay cách điện và sử dụng điện trở tương đương 2kΩ ± 5% (100W)</w:t>
      </w:r>
    </w:p>
    <w:p>
      <w:pPr>
        <w:ind w:left="454"/>
      </w:pPr>
      <w:r>
        <w:rPr>
          <w:rFonts w:ascii="Arial" w:hAnsi="Arial" w:eastAsia="Arial"/>
          <w:b w:val="0"/>
          <w:sz w:val="20"/>
        </w:rPr>
        <w:t>D. Không cần đeo găng tay, sử dụng điện trở 1kΩ ± 1%</w:t>
      </w:r>
    </w:p>
    <w:p/>
    <w:p>
      <w:r>
        <w:rPr>
          <w:rFonts w:ascii="Arial" w:hAnsi="Arial" w:eastAsia="Arial"/>
          <w:b/>
          <w:sz w:val="20"/>
        </w:rPr>
        <w:t>Câu 179: ◎ Theo phần hướng dẫn hiệu chỉnh Điện áp xung lực, giá trị trị cho phép của hình sóng số 2 (màn hình 2) là bao nhiêu?</w:t>
      </w:r>
    </w:p>
    <w:p>
      <w:pPr>
        <w:ind w:left="454"/>
      </w:pPr>
      <w:r>
        <w:rPr>
          <w:rFonts w:ascii="Arial" w:hAnsi="Arial" w:eastAsia="Arial"/>
          <w:b w:val="0"/>
          <w:sz w:val="20"/>
        </w:rPr>
        <w:t>A. 1.2kV ± 1%</w:t>
      </w:r>
    </w:p>
    <w:p>
      <w:pPr>
        <w:ind w:left="454"/>
      </w:pPr>
      <w:r>
        <w:rPr>
          <w:rFonts w:ascii="Arial" w:hAnsi="Arial" w:eastAsia="Arial"/>
          <w:b w:val="0"/>
          <w:sz w:val="20"/>
        </w:rPr>
        <w:t>B. 1.2kV ± 2%</w:t>
      </w:r>
    </w:p>
    <w:p>
      <w:pPr>
        <w:ind w:left="454"/>
      </w:pPr>
      <w:r>
        <w:rPr>
          <w:rFonts w:ascii="Arial" w:hAnsi="Arial" w:eastAsia="Arial"/>
          <w:b w:val="0"/>
          <w:sz w:val="20"/>
        </w:rPr>
        <w:t>C. 1.2kV ± 3%</w:t>
      </w:r>
    </w:p>
    <w:p>
      <w:pPr>
        <w:ind w:left="454"/>
      </w:pPr>
      <w:r>
        <w:rPr>
          <w:rFonts w:ascii="Arial" w:hAnsi="Arial" w:eastAsia="Arial"/>
          <w:b w:val="0"/>
          <w:sz w:val="20"/>
        </w:rPr>
        <w:t>D. 1.2kV ± 5%</w:t>
      </w:r>
    </w:p>
    <w:p/>
    <w:p>
      <w:r>
        <w:rPr>
          <w:rFonts w:ascii="Arial" w:hAnsi="Arial" w:eastAsia="Arial"/>
          <w:b w:val="0"/>
          <w:sz w:val="20"/>
        </w:rPr>
        <w:t>Câu 180: Theo tiến độ kiểm tra (Phần II - Điểm kiểm tra), tần suất kiểm tra "Hình sóng" (Biểu thị hình sóng có ổn định không) được quy định như thế nào?</w:t>
      </w:r>
    </w:p>
    <w:p>
      <w:pPr>
        <w:ind w:left="454"/>
      </w:pPr>
      <w:r>
        <w:rPr>
          <w:rFonts w:ascii="Arial" w:hAnsi="Arial" w:eastAsia="Arial"/>
          <w:b w:val="0"/>
          <w:sz w:val="20"/>
        </w:rPr>
        <w:t>A. Mỗi ngày một lần vào đầu ca</w:t>
      </w:r>
    </w:p>
    <w:p>
      <w:pPr>
        <w:ind w:left="454"/>
      </w:pPr>
      <w:r>
        <w:rPr>
          <w:rFonts w:ascii="Arial" w:hAnsi="Arial" w:eastAsia="Arial"/>
          <w:b w:val="0"/>
          <w:sz w:val="20"/>
        </w:rPr>
        <w:t>B. Mỗi tuần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tháng một lần</w:t>
      </w:r>
    </w:p>
    <w:p/>
    <w:p>
      <w:r>
        <w:rPr>
          <w:rFonts w:ascii="Arial" w:hAnsi="Arial" w:eastAsia="Arial"/>
          <w:b/>
          <w:sz w:val="18"/>
        </w:rPr>
        <w:t>Phần 011-3 a: Liên quan tài liệu: Tài liệu tiêu chuẩn hiệu chỉnh – điểm kiểm dụng cụ đo Máy thí nghiệm cuộn dây bằng xung lực DW – 9505, DWT – 05</w:t>
      </w:r>
    </w:p>
    <w:p>
      <w:r>
        <w:rPr>
          <w:rFonts w:ascii="Arial" w:hAnsi="Arial" w:eastAsia="Arial"/>
          <w:b w:val="0"/>
          <w:sz w:val="18"/>
        </w:rPr>
        <w:t>Đối tượng test: Đội LK, TP, ĐGSP, HC, GCCK</w:t>
      </w:r>
    </w:p>
    <w:p>
      <w:r>
        <w:rPr>
          <w:rFonts w:ascii="Arial" w:hAnsi="Arial" w:eastAsia="Arial"/>
          <w:b w:val="0"/>
          <w:sz w:val="20"/>
        </w:rPr>
        <w:t>Câu 181: Theo tiêu chuẩn hiệu chỉnh, chu kì hiệu chỉnh định kỳ đối với máy thí nghiệm cuộn dây bằng xung lực là bao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 tháng</w:t>
      </w:r>
    </w:p>
    <w:p/>
    <w:p>
      <w:r>
        <w:rPr>
          <w:rFonts w:ascii="Arial" w:hAnsi="Arial" w:eastAsia="Arial"/>
          <w:b/>
          <w:sz w:val="20"/>
        </w:rPr>
        <w:t>Câu 182: ◎ Để đề phòng điện giật khi hiệu chỉnh máy đo điện áp xuất ra, nhân viên phải tuân thủ quy định an toàn nào dưới đây?</w:t>
      </w:r>
    </w:p>
    <w:p>
      <w:pPr>
        <w:ind w:left="454"/>
      </w:pPr>
      <w:r>
        <w:rPr>
          <w:rFonts w:ascii="Arial" w:hAnsi="Arial" w:eastAsia="Arial"/>
          <w:b w:val="0"/>
          <w:sz w:val="20"/>
        </w:rPr>
        <w:t>A. Phải sử dụng bao tay cao su cách điện khi hiệu chỉnh máy đo</w:t>
      </w:r>
    </w:p>
    <w:p>
      <w:pPr>
        <w:ind w:left="454"/>
      </w:pPr>
      <w:r>
        <w:rPr>
          <w:rFonts w:ascii="Arial" w:hAnsi="Arial" w:eastAsia="Arial"/>
          <w:b w:val="0"/>
          <w:sz w:val="20"/>
        </w:rPr>
        <w:t>B. Chỉ cần ngắt nguồn điện chính trước khi thao tác</w:t>
      </w:r>
    </w:p>
    <w:p>
      <w:pPr>
        <w:ind w:left="454"/>
      </w:pPr>
      <w:r>
        <w:rPr>
          <w:rFonts w:ascii="Arial" w:hAnsi="Arial" w:eastAsia="Arial"/>
          <w:b w:val="0"/>
          <w:sz w:val="20"/>
        </w:rPr>
        <w:t>C. Sử dụng gót chân tiếp đất và tháo trang sức bằng kim loại</w:t>
      </w:r>
    </w:p>
    <w:p>
      <w:pPr>
        <w:ind w:left="454"/>
      </w:pPr>
      <w:r>
        <w:rPr>
          <w:rFonts w:ascii="Arial" w:hAnsi="Arial" w:eastAsia="Arial"/>
          <w:b w:val="0"/>
          <w:sz w:val="20"/>
        </w:rPr>
        <w:t>D. Không cần thiết bị bảo hộ nếu điện áp dưới 1.5kV</w:t>
      </w:r>
    </w:p>
    <w:p/>
    <w:p>
      <w:r>
        <w:rPr>
          <w:rFonts w:ascii="Arial" w:hAnsi="Arial" w:eastAsia="Arial"/>
          <w:b w:val="0"/>
          <w:sz w:val="20"/>
        </w:rPr>
        <w:t>Câu 183: Trong quá trình kiểm tra định kỳ (Điểm Kiểm) "Máy thí nghiệm cuộn dây bằng xung lực", tiến độ kiểm tra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sản xuất</w:t>
      </w:r>
    </w:p>
    <w:p/>
    <w:p>
      <w:r>
        <w:rPr>
          <w:rFonts w:ascii="Arial" w:hAnsi="Arial" w:eastAsia="Arial"/>
          <w:b/>
          <w:sz w:val="18"/>
        </w:rPr>
        <w:t>Phần 011-6c: Liên quan tài liệu: Tài liệu tiêu chuẩn hiệu chỉnh và kiểm tra dụng cụ đo - Máy thí nghiệm quấn dây xung lực (ECG-KOKUSAI DWX-05A)</w:t>
      </w:r>
    </w:p>
    <w:p>
      <w:r>
        <w:rPr>
          <w:rFonts w:ascii="Arial" w:hAnsi="Arial" w:eastAsia="Arial"/>
          <w:b w:val="0"/>
          <w:sz w:val="18"/>
        </w:rPr>
        <w:t>Đối tượng test: Đội LK, TP, ĐGSP, HC, GCCK</w:t>
      </w:r>
    </w:p>
    <w:p>
      <w:r>
        <w:rPr>
          <w:rFonts w:ascii="Arial" w:hAnsi="Arial" w:eastAsia="Arial"/>
          <w:b w:val="0"/>
          <w:sz w:val="20"/>
        </w:rPr>
        <w:t>Câu 184: Khi phát hiện có bất thường trong quá trình kiểm tra hoặc sử dụng thiết bị, nhân viên phụ trách cần thực hiện thao tác xử lý nào sau đây?</w:t>
      </w:r>
    </w:p>
    <w:p>
      <w:pPr>
        <w:ind w:left="454"/>
      </w:pPr>
      <w:r>
        <w:rPr>
          <w:rFonts w:ascii="Arial" w:hAnsi="Arial" w:eastAsia="Arial"/>
          <w:b w:val="0"/>
          <w:sz w:val="20"/>
        </w:rPr>
        <w:t>A. Tự ý tháo máy ra sửa chữa linh kiện bên trong</w:t>
      </w:r>
    </w:p>
    <w:p>
      <w:pPr>
        <w:ind w:left="454"/>
      </w:pPr>
      <w:r>
        <w:rPr>
          <w:rFonts w:ascii="Arial" w:hAnsi="Arial" w:eastAsia="Arial"/>
          <w:b w:val="0"/>
          <w:sz w:val="20"/>
        </w:rPr>
        <w:t>B. Ghi chép lại kết quả và xử lý theo chỉ thị của người chịu trách nhiệm bộ phận sở hữu, làm đơn đề nghị hiệu chỉnh lại nếu cần</w:t>
      </w:r>
    </w:p>
    <w:p>
      <w:pPr>
        <w:ind w:left="454"/>
      </w:pPr>
      <w:r>
        <w:rPr>
          <w:rFonts w:ascii="Arial" w:hAnsi="Arial" w:eastAsia="Arial"/>
          <w:b w:val="0"/>
          <w:sz w:val="20"/>
        </w:rPr>
        <w:t>C. Tiếp tục sử dụng cho đến hết ca sản xuất rồi mới báo cáo</w:t>
      </w:r>
    </w:p>
    <w:p>
      <w:pPr>
        <w:ind w:left="454"/>
      </w:pPr>
      <w:r>
        <w:rPr>
          <w:rFonts w:ascii="Arial" w:hAnsi="Arial" w:eastAsia="Arial"/>
          <w:b w:val="0"/>
          <w:sz w:val="20"/>
        </w:rPr>
        <w:t>D. Bỏ qua không cần ghi chép nếu lỗi nhỏ và không ảnh hưởng gì</w:t>
      </w:r>
    </w:p>
    <w:p/>
    <w:p>
      <w:r>
        <w:rPr>
          <w:rFonts w:ascii="Arial" w:hAnsi="Arial" w:eastAsia="Arial"/>
          <w:b/>
          <w:sz w:val="20"/>
        </w:rPr>
        <w:t>Câu 185: ◎ Theo mục &lt;Chuẩn bị trước khi hiệu chỉnh&gt;, biện pháp an toàn bắt buộc nào được đề cập để đề phòng điện giật khi tiến hành hiệu chỉnh máy thí nghiệm quấn dây xung lực?</w:t>
      </w:r>
    </w:p>
    <w:p>
      <w:pPr>
        <w:ind w:left="454"/>
      </w:pPr>
      <w:r>
        <w:rPr>
          <w:rFonts w:ascii="Arial" w:hAnsi="Arial" w:eastAsia="Arial"/>
          <w:b w:val="0"/>
          <w:sz w:val="20"/>
        </w:rPr>
        <w:t>A. Mang bao tay cách điện bằng cao su</w:t>
      </w:r>
    </w:p>
    <w:p>
      <w:pPr>
        <w:ind w:left="454"/>
      </w:pPr>
      <w:r>
        <w:rPr>
          <w:rFonts w:ascii="Arial" w:hAnsi="Arial" w:eastAsia="Arial"/>
          <w:b w:val="0"/>
          <w:sz w:val="20"/>
        </w:rPr>
        <w:t>B. Ngắt hoàn toàn nguồn điện lưới 220V trước khi thao tác</w:t>
      </w:r>
    </w:p>
    <w:p>
      <w:pPr>
        <w:ind w:left="454"/>
      </w:pPr>
      <w:r>
        <w:rPr>
          <w:rFonts w:ascii="Arial" w:hAnsi="Arial" w:eastAsia="Arial"/>
          <w:b w:val="0"/>
          <w:sz w:val="20"/>
        </w:rPr>
        <w:t>C. Sử dụng bút thử điện kiểm tra trước khi đo</w:t>
      </w:r>
    </w:p>
    <w:p>
      <w:pPr>
        <w:ind w:left="454"/>
      </w:pPr>
      <w:r>
        <w:rPr>
          <w:rFonts w:ascii="Arial" w:hAnsi="Arial" w:eastAsia="Arial"/>
          <w:b w:val="0"/>
          <w:sz w:val="20"/>
        </w:rPr>
        <w:t>D. Đứng trên thảm cao su chống tĩnh điện</w:t>
      </w:r>
    </w:p>
    <w:p/>
    <w:p>
      <w:r>
        <w:rPr>
          <w:rFonts w:ascii="Arial" w:hAnsi="Arial" w:eastAsia="Arial"/>
          <w:b w:val="0"/>
          <w:sz w:val="20"/>
        </w:rPr>
        <w:t>Câu 186: Theo tài liệu, tiến độ kiểm tra mục II 【Điểm kiểm】 đối với Máy thí nghiệm quấn dây xung lực (ECG-KOKUSAI DWX-05A)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 và trước khi ca làm việc</w:t>
      </w:r>
    </w:p>
    <w:p>
      <w:pPr>
        <w:ind w:left="454"/>
      </w:pPr>
      <w:r>
        <w:rPr>
          <w:rFonts w:ascii="Arial" w:hAnsi="Arial" w:eastAsia="Arial"/>
          <w:b w:val="0"/>
          <w:sz w:val="20"/>
        </w:rPr>
        <w:t>C. Mỗi lần sử dụng</w:t>
      </w:r>
    </w:p>
    <w:p>
      <w:pPr>
        <w:ind w:left="454"/>
      </w:pPr>
      <w:r>
        <w:rPr>
          <w:rFonts w:ascii="Arial" w:hAnsi="Arial" w:eastAsia="Arial"/>
          <w:b w:val="0"/>
          <w:sz w:val="20"/>
        </w:rPr>
        <w:t>D. Mỗi 12 tháng hoặc khi thấy cần thiết</w:t>
      </w:r>
    </w:p>
    <w:p/>
    <w:p>
      <w:r>
        <w:rPr>
          <w:rFonts w:ascii="Arial" w:hAnsi="Arial" w:eastAsia="Arial"/>
          <w:b/>
          <w:sz w:val="18"/>
        </w:rPr>
        <w:t>Phần 011-8a: Liên quan tài liệu: Bản tiêu chuẩn hiệu chỉnh-điểm kiểm máy đo Máy thí nghiệm cuộn dây bằng xung lực CHROMA 19305/19305-10</w:t>
      </w:r>
    </w:p>
    <w:p>
      <w:r>
        <w:rPr>
          <w:rFonts w:ascii="Arial" w:hAnsi="Arial" w:eastAsia="Arial"/>
          <w:b w:val="0"/>
          <w:sz w:val="18"/>
        </w:rPr>
        <w:t>Đối tượng test: Đội LK, TP, ĐGSP, HC, GCCK</w:t>
      </w:r>
    </w:p>
    <w:p>
      <w:r>
        <w:rPr>
          <w:rFonts w:ascii="Arial" w:hAnsi="Arial" w:eastAsia="Arial"/>
          <w:b w:val="0"/>
          <w:sz w:val="20"/>
        </w:rPr>
        <w:t>Câu 187: Khi tiến hành điều chỉnh (hiệu chuẩn) điện áp IWT, mật khẩu số cần nhập sau khi nhấn phím SYSTEM và chọn CALIBRATION là gì?</w:t>
      </w:r>
    </w:p>
    <w:p>
      <w:pPr>
        <w:ind w:left="454"/>
      </w:pPr>
      <w:r>
        <w:rPr>
          <w:rFonts w:ascii="Arial" w:hAnsi="Arial" w:eastAsia="Arial"/>
          <w:b w:val="0"/>
          <w:sz w:val="20"/>
        </w:rPr>
        <w:t>A. [1] [2] [3] [4]</w:t>
      </w:r>
    </w:p>
    <w:p>
      <w:pPr>
        <w:ind w:left="454"/>
      </w:pPr>
      <w:r>
        <w:rPr>
          <w:rFonts w:ascii="Arial" w:hAnsi="Arial" w:eastAsia="Arial"/>
          <w:b w:val="0"/>
          <w:sz w:val="20"/>
        </w:rPr>
        <w:t>B. [5] [6] [7] [8]</w:t>
      </w:r>
    </w:p>
    <w:p>
      <w:pPr>
        <w:ind w:left="454"/>
      </w:pPr>
      <w:r>
        <w:rPr>
          <w:rFonts w:ascii="Arial" w:hAnsi="Arial" w:eastAsia="Arial"/>
          <w:b w:val="0"/>
          <w:sz w:val="20"/>
        </w:rPr>
        <w:t>C. [7] [9] [3] [1]</w:t>
      </w:r>
    </w:p>
    <w:p>
      <w:pPr>
        <w:ind w:left="454"/>
      </w:pPr>
      <w:r>
        <w:rPr>
          <w:rFonts w:ascii="Arial" w:hAnsi="Arial" w:eastAsia="Arial"/>
          <w:b w:val="0"/>
          <w:sz w:val="20"/>
        </w:rPr>
        <w:t>D. [9] [8] [7] [6]</w:t>
      </w:r>
    </w:p>
    <w:p/>
    <w:p>
      <w:r>
        <w:rPr>
          <w:rFonts w:ascii="Arial" w:hAnsi="Arial" w:eastAsia="Arial"/>
          <w:b/>
          <w:sz w:val="20"/>
        </w:rPr>
        <w:t>Câu 188: ◎ Theo mục lưu ý khi hiệu chỉnh máy thí nghiệm cuộn dây bằng xung lực, để tránh bị điện giật và đảm bảo an toàn, nhân viên thực hiện bắt buộc phải tuân thủ điều kiện nào sau đây?</w:t>
      </w:r>
    </w:p>
    <w:p>
      <w:pPr>
        <w:ind w:left="454"/>
      </w:pPr>
      <w:r>
        <w:rPr>
          <w:rFonts w:ascii="Arial" w:hAnsi="Arial" w:eastAsia="Arial"/>
          <w:b w:val="0"/>
          <w:sz w:val="20"/>
        </w:rPr>
        <w:t>A. Sử dụng găng tay cao su cách điện khi tiến hành hiệu chỉnh.</w:t>
      </w:r>
    </w:p>
    <w:p>
      <w:pPr>
        <w:ind w:left="454"/>
      </w:pPr>
      <w:r>
        <w:rPr>
          <w:rFonts w:ascii="Arial" w:hAnsi="Arial" w:eastAsia="Arial"/>
          <w:b w:val="0"/>
          <w:sz w:val="20"/>
        </w:rPr>
        <w:t>B. Không cần tắt nguồn điện chính khi tháo lắp bản vách ngăn.</w:t>
      </w:r>
    </w:p>
    <w:p>
      <w:pPr>
        <w:ind w:left="454"/>
      </w:pPr>
      <w:r>
        <w:rPr>
          <w:rFonts w:ascii="Arial" w:hAnsi="Arial" w:eastAsia="Arial"/>
          <w:b w:val="0"/>
          <w:sz w:val="20"/>
        </w:rPr>
        <w:t>C. Chỉ cần đeo khẩu trang và mặc áo bảo hộ thông thường.</w:t>
      </w:r>
    </w:p>
    <w:p>
      <w:pPr>
        <w:ind w:left="454"/>
      </w:pPr>
      <w:r>
        <w:rPr>
          <w:rFonts w:ascii="Arial" w:hAnsi="Arial" w:eastAsia="Arial"/>
          <w:b w:val="0"/>
          <w:sz w:val="20"/>
        </w:rPr>
        <w:t>D. Đứng trực tiếp trên sàn ẩm ướt để tăng khả năng tiếp đất.</w:t>
      </w:r>
    </w:p>
    <w:p/>
    <w:p>
      <w:r>
        <w:rPr>
          <w:rFonts w:ascii="Arial" w:hAnsi="Arial" w:eastAsia="Arial"/>
          <w:b w:val="0"/>
          <w:sz w:val="20"/>
        </w:rPr>
        <w:t>Câu 189: Theo tài liệu, tiến độ điểm kiểm (kiểm tra định kỳ) đối với máy thí nghiệm cuộn dây bằng xung lực được quy định như thế nào?</w:t>
      </w:r>
    </w:p>
    <w:p>
      <w:pPr>
        <w:ind w:left="454"/>
      </w:pPr>
      <w:r>
        <w:rPr>
          <w:rFonts w:ascii="Arial" w:hAnsi="Arial" w:eastAsia="Arial"/>
          <w:b w:val="0"/>
          <w:sz w:val="20"/>
        </w:rPr>
        <w:t>A. Chỉ kiểm tra 1 lần duy nhất khi đưa máy vào sử dụng.</w:t>
      </w:r>
    </w:p>
    <w:p>
      <w:pPr>
        <w:ind w:left="454"/>
      </w:pPr>
      <w:r>
        <w:rPr>
          <w:rFonts w:ascii="Arial" w:hAnsi="Arial" w:eastAsia="Arial"/>
          <w:b w:val="0"/>
          <w:sz w:val="20"/>
        </w:rPr>
        <w:t>B. Mỗi lần sử dụng và mỗi tháng 1 lần.</w:t>
      </w:r>
    </w:p>
    <w:p>
      <w:pPr>
        <w:ind w:left="454"/>
      </w:pPr>
      <w:r>
        <w:rPr>
          <w:rFonts w:ascii="Arial" w:hAnsi="Arial" w:eastAsia="Arial"/>
          <w:b w:val="0"/>
          <w:sz w:val="20"/>
        </w:rPr>
        <w:t>C. Chỉ kiểm tra định kỳ 6 tháng 1 lần.</w:t>
      </w:r>
    </w:p>
    <w:p>
      <w:pPr>
        <w:ind w:left="454"/>
      </w:pPr>
      <w:r>
        <w:rPr>
          <w:rFonts w:ascii="Arial" w:hAnsi="Arial" w:eastAsia="Arial"/>
          <w:b w:val="0"/>
          <w:sz w:val="20"/>
        </w:rPr>
        <w:t>D. Mỗi tuần 1 lần và trước khi thay đổi sản phẩm.</w:t>
      </w:r>
    </w:p>
    <w:p/>
    <w:p>
      <w:r>
        <w:rPr>
          <w:rFonts w:ascii="Arial" w:hAnsi="Arial" w:eastAsia="Arial"/>
          <w:b/>
          <w:sz w:val="18"/>
        </w:rPr>
        <w:t>Phần 012-14: Liên quan tài liệu: BẢN TIÊU CHUẨN HIỆU CHỈNH - KIỂM ĐIỂM DỤNG CỤ ĐO Đồng hồ đo ngẫu lực（Bộ điều khiển：DM5001）</w:t>
      </w:r>
    </w:p>
    <w:p>
      <w:r>
        <w:rPr>
          <w:rFonts w:ascii="Arial" w:hAnsi="Arial" w:eastAsia="Arial"/>
          <w:b w:val="0"/>
          <w:sz w:val="18"/>
        </w:rPr>
        <w:t>Đối tượng test: Đội LK, TP, ĐGSP, HC, GCCK</w:t>
      </w:r>
    </w:p>
    <w:p>
      <w:r>
        <w:rPr>
          <w:rFonts w:ascii="Arial" w:hAnsi="Arial" w:eastAsia="Arial"/>
          <w:b w:val="0"/>
          <w:sz w:val="20"/>
        </w:rPr>
        <w:t>Câu 190: Theo tài liệu tiêu chuẩn, tiến độ điểm kiểm đối với Đồng hồ đo ngẫu lực (Bộ điều khiển: DM5001)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Trước mỗi ca sản xuất</w:t>
      </w:r>
    </w:p>
    <w:p/>
    <w:p>
      <w:r>
        <w:rPr>
          <w:rFonts w:ascii="Arial" w:hAnsi="Arial" w:eastAsia="Arial"/>
          <w:b w:val="0"/>
          <w:sz w:val="20"/>
        </w:rPr>
        <w:t>Câu 191: Trong phương pháp hiệu chỉnh trị ngẫu lực, sau khi hoàn tất hiệu chỉnh và trước khi lấy thanh hiệu chỉnh ra khỏi trục, thao tác nào giúp khử từ còn sót lại?</w:t>
      </w:r>
    </w:p>
    <w:p>
      <w:pPr>
        <w:ind w:left="454"/>
      </w:pPr>
      <w:r>
        <w:rPr>
          <w:rFonts w:ascii="Arial" w:hAnsi="Arial" w:eastAsia="Arial"/>
          <w:b w:val="0"/>
          <w:sz w:val="20"/>
        </w:rPr>
        <w:t>A. Click Brake OFF, vừa cho thanh hiệu chỉnh di chuyển lên xuống bằng tay vừa khử từ còn xót lại</w:t>
      </w:r>
    </w:p>
    <w:p>
      <w:pPr>
        <w:ind w:left="454"/>
      </w:pPr>
      <w:r>
        <w:rPr>
          <w:rFonts w:ascii="Arial" w:hAnsi="Arial" w:eastAsia="Arial"/>
          <w:b w:val="0"/>
          <w:sz w:val="20"/>
        </w:rPr>
        <w:t>B. Nhấn nút T-Zero để reset zero trị T</w:t>
      </w:r>
    </w:p>
    <w:p>
      <w:pPr>
        <w:ind w:left="454"/>
      </w:pPr>
      <w:r>
        <w:rPr>
          <w:rFonts w:ascii="Arial" w:hAnsi="Arial" w:eastAsia="Arial"/>
          <w:b w:val="0"/>
          <w:sz w:val="20"/>
        </w:rPr>
        <w:t>C. Tắt nguồn điện chính của bộ điều khiển DM5001</w:t>
      </w:r>
    </w:p>
    <w:p>
      <w:pPr>
        <w:ind w:left="454"/>
      </w:pPr>
      <w:r>
        <w:rPr>
          <w:rFonts w:ascii="Arial" w:hAnsi="Arial" w:eastAsia="Arial"/>
          <w:b w:val="0"/>
          <w:sz w:val="20"/>
        </w:rPr>
        <w:t>D. Click Supply OFF trên màn hình TORQuick MANU MODE</w:t>
      </w:r>
    </w:p>
    <w:p/>
    <w:p>
      <w:r>
        <w:rPr>
          <w:rFonts w:ascii="Arial" w:hAnsi="Arial" w:eastAsia="Arial"/>
          <w:b/>
          <w:sz w:val="20"/>
        </w:rPr>
        <w:t>Câu 192: ◎ Theo mục chú ý về điểm kiểm, nếu phát hiện có dị thường trong quá trình điểm kiểm, nhân viên thực hiện phải làm gì?</w:t>
      </w:r>
    </w:p>
    <w:p>
      <w:pPr>
        <w:ind w:left="454"/>
      </w:pPr>
      <w:r>
        <w:rPr>
          <w:rFonts w:ascii="Arial" w:hAnsi="Arial" w:eastAsia="Arial"/>
          <w:b w:val="0"/>
          <w:sz w:val="20"/>
        </w:rPr>
        <w:t>A. Tự ý tháo dỡ thiết bị để sửa chữa ngay lập tức</w:t>
      </w:r>
    </w:p>
    <w:p>
      <w:pPr>
        <w:ind w:left="454"/>
      </w:pPr>
      <w:r>
        <w:rPr>
          <w:rFonts w:ascii="Arial" w:hAnsi="Arial" w:eastAsia="Arial"/>
          <w:b w:val="0"/>
          <w:sz w:val="20"/>
        </w:rPr>
        <w:t>B. Bỏ qua nếu lỗi nhỏ và tiếp tục sử dụng thiết bị</w:t>
      </w:r>
    </w:p>
    <w:p>
      <w:pPr>
        <w:ind w:left="454"/>
      </w:pPr>
      <w:r>
        <w:rPr>
          <w:rFonts w:ascii="Arial" w:hAnsi="Arial" w:eastAsia="Arial"/>
          <w:b w:val="0"/>
          <w:sz w:val="20"/>
        </w:rPr>
        <w:t>C. Kí lục kết quả có dị thường và xử lý theo chỉ thị của người chịu trách nhiệm bộ môn sở hữu</w:t>
      </w:r>
    </w:p>
    <w:p>
      <w:pPr>
        <w:ind w:left="454"/>
      </w:pPr>
      <w:r>
        <w:rPr>
          <w:rFonts w:ascii="Arial" w:hAnsi="Arial" w:eastAsia="Arial"/>
          <w:b w:val="0"/>
          <w:sz w:val="20"/>
        </w:rPr>
        <w:t>D. Chờ đến lịch hiệu chỉnh định kỳ 3 tháng sau mới báo cáo</w:t>
      </w:r>
    </w:p>
    <w:p/>
    <w:p>
      <w:r>
        <w:rPr>
          <w:rFonts w:ascii="Arial" w:hAnsi="Arial" w:eastAsia="Arial"/>
          <w:b/>
          <w:sz w:val="18"/>
        </w:rPr>
        <w:t>Phần 012-2e: Liên quan tài liệu: Tài liệu tiêu chuẩn hiệu chỉnh Và điểm kiểm máy đo MÁY ĐO NGẪU LỰC</w:t>
      </w:r>
    </w:p>
    <w:p>
      <w:r>
        <w:rPr>
          <w:rFonts w:ascii="Arial" w:hAnsi="Arial" w:eastAsia="Arial"/>
          <w:b w:val="0"/>
          <w:sz w:val="18"/>
        </w:rPr>
        <w:t>Đối tượng test: Đội LK, TP, ĐGSP, HC, GCCK</w:t>
      </w:r>
    </w:p>
    <w:p>
      <w:r>
        <w:rPr>
          <w:rFonts w:ascii="Arial" w:hAnsi="Arial" w:eastAsia="Arial"/>
          <w:b/>
          <w:sz w:val="20"/>
        </w:rPr>
        <w:t>Câu 193: ◎ Đối với kiểu bạc đạn hơi ở bộ phận đo ngẫu lực, trị số chỉ thị của đồng hồ đo áp lực hơi phải đạt trong khoảng nào?</w:t>
      </w:r>
    </w:p>
    <w:p>
      <w:pPr>
        <w:ind w:left="454"/>
      </w:pPr>
      <w:r>
        <w:rPr>
          <w:rFonts w:ascii="Arial" w:hAnsi="Arial" w:eastAsia="Arial"/>
          <w:b w:val="0"/>
          <w:sz w:val="20"/>
        </w:rPr>
        <w:t>A. 1,0 ~ 1,5 kg/cm2</w:t>
      </w:r>
    </w:p>
    <w:p>
      <w:pPr>
        <w:ind w:left="454"/>
      </w:pPr>
      <w:r>
        <w:rPr>
          <w:rFonts w:ascii="Arial" w:hAnsi="Arial" w:eastAsia="Arial"/>
          <w:b w:val="0"/>
          <w:sz w:val="20"/>
        </w:rPr>
        <w:t>B. 1,5 ~ 2,0 kg/cm2</w:t>
      </w:r>
    </w:p>
    <w:p>
      <w:pPr>
        <w:ind w:left="454"/>
      </w:pPr>
      <w:r>
        <w:rPr>
          <w:rFonts w:ascii="Arial" w:hAnsi="Arial" w:eastAsia="Arial"/>
          <w:b w:val="0"/>
          <w:sz w:val="20"/>
        </w:rPr>
        <w:t>C. 2,0 ~ 2,5 kg/cm2</w:t>
      </w:r>
    </w:p>
    <w:p>
      <w:pPr>
        <w:ind w:left="454"/>
      </w:pPr>
      <w:r>
        <w:rPr>
          <w:rFonts w:ascii="Arial" w:hAnsi="Arial" w:eastAsia="Arial"/>
          <w:b w:val="0"/>
          <w:sz w:val="20"/>
        </w:rPr>
        <w:t>D. 2,5 ~ 3,0 kg/cm2</w:t>
      </w:r>
    </w:p>
    <w:p/>
    <w:p>
      <w:r>
        <w:rPr>
          <w:rFonts w:ascii="Arial" w:hAnsi="Arial" w:eastAsia="Arial"/>
          <w:b w:val="0"/>
          <w:sz w:val="20"/>
        </w:rPr>
        <w:t>Câu 194: Khi phát hiện có bất thường trong quá trình kiểm tra hoặc sử dụng máy đo, nhân viên cần phải thực hiện hành động nào theo đúng quy định?</w:t>
      </w:r>
    </w:p>
    <w:p>
      <w:pPr>
        <w:ind w:left="454"/>
      </w:pPr>
      <w:r>
        <w:rPr>
          <w:rFonts w:ascii="Arial" w:hAnsi="Arial" w:eastAsia="Arial"/>
          <w:b w:val="0"/>
          <w:sz w:val="20"/>
        </w:rPr>
        <w:t>A. Tự ý tháo máy ra để sửa chữa ngay lập tức</w:t>
      </w:r>
    </w:p>
    <w:p>
      <w:pPr>
        <w:ind w:left="454"/>
      </w:pPr>
      <w:r>
        <w:rPr>
          <w:rFonts w:ascii="Arial" w:hAnsi="Arial" w:eastAsia="Arial"/>
          <w:b w:val="0"/>
          <w:sz w:val="20"/>
        </w:rPr>
        <w:t>B. Tiếp tục sử dụng nếu lỗi nhỏ không ảnh hưởng lớn</w:t>
      </w:r>
    </w:p>
    <w:p>
      <w:pPr>
        <w:ind w:left="454"/>
      </w:pPr>
      <w:r>
        <w:rPr>
          <w:rFonts w:ascii="Arial" w:hAnsi="Arial" w:eastAsia="Arial"/>
          <w:b w:val="0"/>
          <w:sz w:val="20"/>
        </w:rPr>
        <w:t>C. Ghi chép lại kết quả và xử lý theo chỉ thị của người chịu trách nhiệm bộ phận sở hữu</w:t>
      </w:r>
    </w:p>
    <w:p>
      <w:pPr>
        <w:ind w:left="454"/>
      </w:pPr>
      <w:r>
        <w:rPr>
          <w:rFonts w:ascii="Arial" w:hAnsi="Arial" w:eastAsia="Arial"/>
          <w:b w:val="0"/>
          <w:sz w:val="20"/>
        </w:rPr>
        <w:t>D. Bỏ qua không cần báo cáo nếu không có tai nạn xảy ra</w:t>
      </w:r>
    </w:p>
    <w:p/>
    <w:p>
      <w:r>
        <w:rPr>
          <w:rFonts w:ascii="Arial" w:hAnsi="Arial" w:eastAsia="Arial"/>
          <w:b w:val="0"/>
          <w:sz w:val="20"/>
        </w:rPr>
        <w:t>Câu 195: Theo tiêu chuẩn, chu kỳ hiệu chỉnh đối với máy đo ngẫu lực là bao lâu?</w:t>
      </w:r>
    </w:p>
    <w:p>
      <w:pPr>
        <w:ind w:left="454"/>
      </w:pPr>
      <w:r>
        <w:rPr>
          <w:rFonts w:ascii="Arial" w:hAnsi="Arial" w:eastAsia="Arial"/>
          <w:b w:val="0"/>
          <w:sz w:val="20"/>
        </w:rPr>
        <w:t>A. Mỗi tháng 1 lần</w:t>
      </w:r>
    </w:p>
    <w:p>
      <w:pPr>
        <w:ind w:left="454"/>
      </w:pPr>
      <w:r>
        <w:rPr>
          <w:rFonts w:ascii="Arial" w:hAnsi="Arial" w:eastAsia="Arial"/>
          <w:b w:val="0"/>
          <w:sz w:val="20"/>
        </w:rPr>
        <w:t>B. Mỗi 3 tháng hoặc khi thấy cần thiết</w:t>
      </w:r>
    </w:p>
    <w:p>
      <w:pPr>
        <w:ind w:left="454"/>
      </w:pPr>
      <w:r>
        <w:rPr>
          <w:rFonts w:ascii="Arial" w:hAnsi="Arial" w:eastAsia="Arial"/>
          <w:b w:val="0"/>
          <w:sz w:val="20"/>
        </w:rPr>
        <w:t>C. 6 tháng một lần</w:t>
      </w:r>
    </w:p>
    <w:p>
      <w:pPr>
        <w:ind w:left="454"/>
      </w:pPr>
      <w:r>
        <w:rPr>
          <w:rFonts w:ascii="Arial" w:hAnsi="Arial" w:eastAsia="Arial"/>
          <w:b w:val="0"/>
          <w:sz w:val="20"/>
        </w:rPr>
        <w:t>D. 1 năm một lần</w:t>
      </w:r>
    </w:p>
    <w:p/>
    <w:p>
      <w:r>
        <w:rPr>
          <w:rFonts w:ascii="Arial" w:hAnsi="Arial" w:eastAsia="Arial"/>
          <w:b/>
          <w:sz w:val="18"/>
        </w:rPr>
        <w:t>Phần 012-3f: Liên quan tài liệu: Tài liệu tiêu chuẩn hiệu chỉnh và kiểm tra dụng cụ trắc định Máy phân tích motor Phòng nghiên cứu Sugawara EMA-1, EMA-1S</w:t>
      </w:r>
    </w:p>
    <w:p>
      <w:r>
        <w:rPr>
          <w:rFonts w:ascii="Arial" w:hAnsi="Arial" w:eastAsia="Arial"/>
          <w:b w:val="0"/>
          <w:sz w:val="18"/>
        </w:rPr>
        <w:t>Đối tượng test: Đội LK, TP, ĐGSP, HC, GCCK</w:t>
      </w:r>
    </w:p>
    <w:p>
      <w:r>
        <w:rPr>
          <w:rFonts w:ascii="Arial" w:hAnsi="Arial" w:eastAsia="Arial"/>
          <w:b w:val="0"/>
          <w:sz w:val="20"/>
        </w:rPr>
        <w:t>Câu 196: Phương pháp phán định đối với hạng mục hiệu chỉnh trị số ngẫu lực (hiệu chỉnh trước và sau điều chỉnh) là bao nhiêu?</w:t>
      </w:r>
    </w:p>
    <w:p>
      <w:pPr>
        <w:ind w:left="454"/>
      </w:pPr>
      <w:r>
        <w:rPr>
          <w:rFonts w:ascii="Arial" w:hAnsi="Arial" w:eastAsia="Arial"/>
          <w:b w:val="0"/>
          <w:sz w:val="20"/>
        </w:rPr>
        <w:t>A. ± 0.1 % ngẫu lực quy định</w:t>
      </w:r>
    </w:p>
    <w:p>
      <w:pPr>
        <w:ind w:left="454"/>
      </w:pPr>
      <w:r>
        <w:rPr>
          <w:rFonts w:ascii="Arial" w:hAnsi="Arial" w:eastAsia="Arial"/>
          <w:b w:val="0"/>
          <w:sz w:val="20"/>
        </w:rPr>
        <w:t>B. ± 0.2 % ngẫu lực quy định</w:t>
      </w:r>
    </w:p>
    <w:p>
      <w:pPr>
        <w:ind w:left="454"/>
      </w:pPr>
      <w:r>
        <w:rPr>
          <w:rFonts w:ascii="Arial" w:hAnsi="Arial" w:eastAsia="Arial"/>
          <w:b w:val="0"/>
          <w:sz w:val="20"/>
        </w:rPr>
        <w:t>C. ± 0.5 % ngẫu lực quy định</w:t>
      </w:r>
    </w:p>
    <w:p>
      <w:pPr>
        <w:ind w:left="454"/>
      </w:pPr>
      <w:r>
        <w:rPr>
          <w:rFonts w:ascii="Arial" w:hAnsi="Arial" w:eastAsia="Arial"/>
          <w:b w:val="0"/>
          <w:sz w:val="20"/>
        </w:rPr>
        <w:t>D. ± 1.0 % ngẫu lực quy định</w:t>
      </w:r>
    </w:p>
    <w:p/>
    <w:p>
      <w:r>
        <w:rPr>
          <w:rFonts w:ascii="Arial" w:hAnsi="Arial" w:eastAsia="Arial"/>
          <w:b/>
          <w:sz w:val="20"/>
        </w:rPr>
        <w:t>Câu 197: ◎ Theo mục Ghi chú kiểm tra, trường hợp kết quả kiểm tra không thấy bất thường thì quy định ghi chép như thế nào là đúng chuẩn?</w:t>
      </w:r>
    </w:p>
    <w:p>
      <w:pPr>
        <w:ind w:left="454"/>
      </w:pPr>
      <w:r>
        <w:rPr>
          <w:rFonts w:ascii="Arial" w:hAnsi="Arial" w:eastAsia="Arial"/>
          <w:b w:val="0"/>
          <w:sz w:val="20"/>
        </w:rPr>
        <w:t>A. Không cần ghi chép bất kỳ tài liệu nào trong suốt quá trình sử dụng thiết bị.</w:t>
      </w:r>
    </w:p>
    <w:p>
      <w:pPr>
        <w:ind w:left="454"/>
      </w:pPr>
      <w:r>
        <w:rPr>
          <w:rFonts w:ascii="Arial" w:hAnsi="Arial" w:eastAsia="Arial"/>
          <w:b w:val="0"/>
          <w:sz w:val="20"/>
        </w:rPr>
        <w:t>B. Phải ghi chép lại kết quả kiểm tra đầy đủ sau mỗi lần sử dụng dù không có bất thường.</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phát sinh trong quá trình vận hành máy.</w:t>
      </w:r>
    </w:p>
    <w:p/>
    <w:p>
      <w:r>
        <w:rPr>
          <w:rFonts w:ascii="Arial" w:hAnsi="Arial" w:eastAsia="Arial"/>
          <w:b w:val="0"/>
          <w:sz w:val="20"/>
        </w:rPr>
        <w:t>Câu 198: Theo tài liệu, tiến độ kiểm tra đối với bộ phận đo ngẫu lực và bộ phận điều khiển được quy định ra sao?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và cuối tuần</w:t>
      </w:r>
    </w:p>
    <w:p/>
    <w:p>
      <w:r>
        <w:rPr>
          <w:rFonts w:ascii="Arial" w:hAnsi="Arial" w:eastAsia="Arial"/>
          <w:b/>
          <w:sz w:val="18"/>
        </w:rPr>
        <w:t>Phần 012-5 b: Liên quan tài liệu: BẢN TIÊU CHUẨN HIỆU CHỈNH・ĐIỂM KIỂM Máy đo máy phát điện (MAGTROL DSP6001＋HD-515/715)</w:t>
      </w:r>
    </w:p>
    <w:p>
      <w:r>
        <w:rPr>
          <w:rFonts w:ascii="Arial" w:hAnsi="Arial" w:eastAsia="Arial"/>
          <w:b w:val="0"/>
          <w:sz w:val="18"/>
        </w:rPr>
        <w:t>Đối tượng test: Đội LK, TP, ĐGSP, HC, GCCK</w:t>
      </w:r>
    </w:p>
    <w:p>
      <w:r>
        <w:rPr>
          <w:rFonts w:ascii="Arial" w:hAnsi="Arial" w:eastAsia="Arial"/>
          <w:b/>
          <w:sz w:val="20"/>
        </w:rPr>
        <w:t>Câu 199: ◎ Theo mục chú ý khi điểm kiểm, trong trường hợp phát hiện có dị thường, nhân viên thao tác cần thực hiện những bước xử lý nào sau đây?</w:t>
      </w:r>
    </w:p>
    <w:p>
      <w:pPr>
        <w:ind w:left="454"/>
      </w:pPr>
      <w:r>
        <w:rPr>
          <w:rFonts w:ascii="Arial" w:hAnsi="Arial" w:eastAsia="Arial"/>
          <w:b w:val="0"/>
          <w:sz w:val="20"/>
        </w:rPr>
        <w:t>A. Tự ý tháo gỡ thiết bị để sửa chữa mạch điện bên trong rồi tiếp tục sử dụng</w:t>
      </w:r>
    </w:p>
    <w:p>
      <w:pPr>
        <w:ind w:left="454"/>
      </w:pPr>
      <w:r>
        <w:rPr>
          <w:rFonts w:ascii="Arial" w:hAnsi="Arial" w:eastAsia="Arial"/>
          <w:b w:val="0"/>
          <w:sz w:val="20"/>
        </w:rPr>
        <w:t>B. Bỏ qua nếu lỗi nhỏ không ảnh hưởng lớn đến kết quả đo đạc thực tế</w:t>
      </w:r>
    </w:p>
    <w:p>
      <w:pPr>
        <w:ind w:left="454"/>
      </w:pPr>
      <w:r>
        <w:rPr>
          <w:rFonts w:ascii="Arial" w:hAnsi="Arial" w:eastAsia="Arial"/>
          <w:b w:val="0"/>
          <w:sz w:val="20"/>
        </w:rPr>
        <w:t>C. Kí lục kết quả đó và xử lý theo chỉ thị của người chịu trách nhiệm bộ môn sở hữu, đồng thời tiến hành đăng kí tái hiệu chỉnh nếu cần thiết</w:t>
      </w:r>
    </w:p>
    <w:p>
      <w:pPr>
        <w:ind w:left="454"/>
      </w:pPr>
      <w:r>
        <w:rPr>
          <w:rFonts w:ascii="Arial" w:hAnsi="Arial" w:eastAsia="Arial"/>
          <w:b w:val="0"/>
          <w:sz w:val="20"/>
        </w:rPr>
        <w:t>D. Chỉ ghi chép vào sổ tay cá nhân và chờ đến lịch bảo dưỡng định kỳ 6 tháng sau</w:t>
      </w:r>
    </w:p>
    <w:p/>
    <w:p>
      <w:r>
        <w:rPr>
          <w:rFonts w:ascii="Arial" w:hAnsi="Arial" w:eastAsia="Arial"/>
          <w:b w:val="0"/>
          <w:sz w:val="20"/>
        </w:rPr>
        <w:t>Câu 200: Theo tiêu chuẩn, tiến độ điểm kiểm ngoại quan đối với máy đo máy phát điện (MAGTROL DSP6001+HD-515/715)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có yêu cầu đặc biệt</w:t>
      </w:r>
    </w:p>
    <w:p>
      <w:pPr>
        <w:ind w:left="454"/>
      </w:pPr>
      <w:r>
        <w:rPr>
          <w:rFonts w:ascii="Arial" w:hAnsi="Arial" w:eastAsia="Arial"/>
          <w:b w:val="0"/>
          <w:sz w:val="20"/>
        </w:rPr>
        <w:t>D. 6 tháng một lần định kỳ cùng với hiệu chỉnh ngẫu lực</w:t>
      </w:r>
    </w:p>
    <w:p/>
    <w:p>
      <w:r>
        <w:rPr>
          <w:rFonts w:ascii="Arial" w:hAnsi="Arial" w:eastAsia="Arial"/>
          <w:b w:val="0"/>
          <w:sz w:val="20"/>
        </w:rPr>
        <w:t>Câu 201: Khi thực hiện hiệu chỉnh giá trị ngẫu lực cho model HD-515-8N, quả cân sử dụng và điểm hiệu chỉnh tương ứng (theo biểu 1) là gì?</w:t>
      </w:r>
    </w:p>
    <w:p>
      <w:pPr>
        <w:ind w:left="454"/>
      </w:pPr>
      <w:r>
        <w:rPr>
          <w:rFonts w:ascii="Arial" w:hAnsi="Arial" w:eastAsia="Arial"/>
          <w:b w:val="0"/>
          <w:sz w:val="20"/>
        </w:rPr>
        <w:t>A. Quả cân 2.5kg, điểm hiệu chỉnh 6.227 Nm</w:t>
      </w:r>
    </w:p>
    <w:p>
      <w:pPr>
        <w:ind w:left="454"/>
      </w:pPr>
      <w:r>
        <w:rPr>
          <w:rFonts w:ascii="Arial" w:hAnsi="Arial" w:eastAsia="Arial"/>
          <w:b w:val="0"/>
          <w:sz w:val="20"/>
        </w:rPr>
        <w:t>B. Quả cân 1.0kg, điểm hiệu chỉnh 1.700 Nm</w:t>
      </w:r>
    </w:p>
    <w:p>
      <w:pPr>
        <w:ind w:left="454"/>
      </w:pPr>
      <w:r>
        <w:rPr>
          <w:rFonts w:ascii="Arial" w:hAnsi="Arial" w:eastAsia="Arial"/>
          <w:b w:val="0"/>
          <w:sz w:val="20"/>
        </w:rPr>
        <w:t>C. Quả cân 1.0kg, điểm hiệu chỉnh 6.227 Nm</w:t>
      </w:r>
    </w:p>
    <w:p>
      <w:pPr>
        <w:ind w:left="454"/>
      </w:pPr>
      <w:r>
        <w:rPr>
          <w:rFonts w:ascii="Arial" w:hAnsi="Arial" w:eastAsia="Arial"/>
          <w:b w:val="0"/>
          <w:sz w:val="20"/>
        </w:rPr>
        <w:t>D. Quả cân 2.5kg, điểm hiệu chỉnh 1.700 Nm</w:t>
      </w:r>
    </w:p>
    <w:p/>
    <w:p>
      <w:r>
        <w:rPr>
          <w:rFonts w:ascii="Arial" w:hAnsi="Arial" w:eastAsia="Arial"/>
          <w:b/>
          <w:sz w:val="18"/>
        </w:rPr>
        <w:t>Phần 012-7 a: Liên quan tài liệu: Tài liệu tiêu chuẩn hiệu chỉnh và điểm kiểm máy đo MOTOR PHÂN TÍCH (Motor analyzer)</w:t>
      </w:r>
    </w:p>
    <w:p>
      <w:r>
        <w:rPr>
          <w:rFonts w:ascii="Arial" w:hAnsi="Arial" w:eastAsia="Arial"/>
          <w:b w:val="0"/>
          <w:sz w:val="18"/>
        </w:rPr>
        <w:t>Đối tượng test: Đội LK, TP, ĐGSP, HC, GCCK</w:t>
      </w:r>
    </w:p>
    <w:p>
      <w:r>
        <w:rPr>
          <w:rFonts w:ascii="Arial" w:hAnsi="Arial" w:eastAsia="Arial"/>
          <w:b w:val="0"/>
          <w:sz w:val="20"/>
        </w:rPr>
        <w:t>Câu 202: Theo mục kiểm tra bộ phận đo ngẫu lực (loại bạc đạn hơi), khi dùng tay xoay trục ở trạng thái không tải, chỉ thị của đồng hồ áp lực hơi phải nằm trong khoảng nào?</w:t>
      </w:r>
    </w:p>
    <w:p>
      <w:pPr>
        <w:ind w:left="454"/>
      </w:pPr>
      <w:r>
        <w:rPr>
          <w:rFonts w:ascii="Arial" w:hAnsi="Arial" w:eastAsia="Arial"/>
          <w:b w:val="0"/>
          <w:sz w:val="20"/>
        </w:rPr>
        <w:t>A. 1.0 ~ 1.5kg/cm2 (0.1 ~ 0.15MPa)</w:t>
      </w:r>
    </w:p>
    <w:p>
      <w:pPr>
        <w:ind w:left="454"/>
      </w:pPr>
      <w:r>
        <w:rPr>
          <w:rFonts w:ascii="Arial" w:hAnsi="Arial" w:eastAsia="Arial"/>
          <w:b w:val="0"/>
          <w:sz w:val="20"/>
        </w:rPr>
        <w:t>B. 1.5 ~ 2.0kg/cm2 (0.15 ~ 0.2MPa)</w:t>
      </w:r>
    </w:p>
    <w:p>
      <w:pPr>
        <w:ind w:left="454"/>
      </w:pPr>
      <w:r>
        <w:rPr>
          <w:rFonts w:ascii="Arial" w:hAnsi="Arial" w:eastAsia="Arial"/>
          <w:b w:val="0"/>
          <w:sz w:val="20"/>
        </w:rPr>
        <w:t>C. 2.0 ~ 2.5kg/cm2 (0.2 ~ 0.25MPa)</w:t>
      </w:r>
    </w:p>
    <w:p>
      <w:pPr>
        <w:ind w:left="454"/>
      </w:pPr>
      <w:r>
        <w:rPr>
          <w:rFonts w:ascii="Arial" w:hAnsi="Arial" w:eastAsia="Arial"/>
          <w:b w:val="0"/>
          <w:sz w:val="20"/>
        </w:rPr>
        <w:t>D. 2.5 ~ 3.0kg/cm2 (0.25 ~ 0.3MPa)</w:t>
      </w:r>
    </w:p>
    <w:p/>
    <w:p>
      <w:r>
        <w:rPr>
          <w:rFonts w:ascii="Arial" w:hAnsi="Arial" w:eastAsia="Arial"/>
          <w:b/>
          <w:sz w:val="20"/>
        </w:rPr>
        <w:t>Câu 203: ◎ Trong quá trình hiệu chỉnh ngẫu lực của Motor Analyzer, khi thực hiện hiệu chỉnh trước điều chỉnh với ví dụ trọng lượng ngẫu lực định 200kg/cm (19.61N/m), vị trí trọng tâm trục đến rãnh (50cm) x trọng lượng (4kg) là bao nhiêu?</w:t>
      </w:r>
    </w:p>
    <w:p>
      <w:pPr>
        <w:ind w:left="454"/>
      </w:pPr>
      <w:r>
        <w:rPr>
          <w:rFonts w:ascii="Arial" w:hAnsi="Arial" w:eastAsia="Arial"/>
          <w:b w:val="0"/>
          <w:sz w:val="20"/>
        </w:rPr>
        <w:t>A. 150kg</w:t>
      </w:r>
    </w:p>
    <w:p>
      <w:pPr>
        <w:ind w:left="454"/>
      </w:pPr>
      <w:r>
        <w:rPr>
          <w:rFonts w:ascii="Arial" w:hAnsi="Arial" w:eastAsia="Arial"/>
          <w:b w:val="0"/>
          <w:sz w:val="20"/>
        </w:rPr>
        <w:t>B. 100kg</w:t>
      </w:r>
    </w:p>
    <w:p>
      <w:pPr>
        <w:ind w:left="454"/>
      </w:pPr>
      <w:r>
        <w:rPr>
          <w:rFonts w:ascii="Arial" w:hAnsi="Arial" w:eastAsia="Arial"/>
          <w:b w:val="0"/>
          <w:sz w:val="20"/>
        </w:rPr>
        <w:t>C. 200kg</w:t>
      </w:r>
    </w:p>
    <w:p>
      <w:pPr>
        <w:ind w:left="454"/>
      </w:pPr>
      <w:r>
        <w:rPr>
          <w:rFonts w:ascii="Arial" w:hAnsi="Arial" w:eastAsia="Arial"/>
          <w:b w:val="0"/>
          <w:sz w:val="20"/>
        </w:rPr>
        <w:t>D. 250kg</w:t>
      </w:r>
    </w:p>
    <w:p/>
    <w:p>
      <w:r>
        <w:rPr>
          <w:rFonts w:ascii="Arial" w:hAnsi="Arial" w:eastAsia="Arial"/>
          <w:b w:val="0"/>
          <w:sz w:val="20"/>
        </w:rPr>
        <w:t>Câu 204: Theo chú ý tại mục Điểm kiểm (Trang 9), trong trường hợp thấy kết quả kiểm tra có bất thường thì cần xử lý như thế nào?</w:t>
      </w:r>
    </w:p>
    <w:p>
      <w:pPr>
        <w:ind w:left="454"/>
      </w:pPr>
      <w:r>
        <w:rPr>
          <w:rFonts w:ascii="Arial" w:hAnsi="Arial" w:eastAsia="Arial"/>
          <w:b w:val="0"/>
          <w:sz w:val="20"/>
        </w:rPr>
        <w:t>A. Tự ý sửa chữa và tiếp tục sử dụng mà không cần báo cáo.</w:t>
      </w:r>
    </w:p>
    <w:p>
      <w:pPr>
        <w:ind w:left="454"/>
      </w:pPr>
      <w:r>
        <w:rPr>
          <w:rFonts w:ascii="Arial" w:hAnsi="Arial" w:eastAsia="Arial"/>
          <w:b w:val="0"/>
          <w:sz w:val="20"/>
        </w:rPr>
        <w:t>B. Ghi chép kết quả kiểm tra và xử lý theo chỉ thị của người quản lí có trách nhiệm.</w:t>
      </w:r>
    </w:p>
    <w:p>
      <w:pPr>
        <w:ind w:left="454"/>
      </w:pPr>
      <w:r>
        <w:rPr>
          <w:rFonts w:ascii="Arial" w:hAnsi="Arial" w:eastAsia="Arial"/>
          <w:b w:val="0"/>
          <w:sz w:val="20"/>
        </w:rPr>
        <w:t>C. Không cần ghi chép gì nếu phát hiện bất thường nhỏ.</w:t>
      </w:r>
    </w:p>
    <w:p>
      <w:pPr>
        <w:ind w:left="454"/>
      </w:pPr>
      <w:r>
        <w:rPr>
          <w:rFonts w:ascii="Arial" w:hAnsi="Arial" w:eastAsia="Arial"/>
          <w:b w:val="0"/>
          <w:sz w:val="20"/>
        </w:rPr>
        <w:t>D. Chờ đến cuối tháng mới ghi lại kết quả kiểm tra bất thường.</w:t>
      </w:r>
    </w:p>
    <w:p/>
    <w:p>
      <w:r>
        <w:rPr>
          <w:rFonts w:ascii="Arial" w:hAnsi="Arial" w:eastAsia="Arial"/>
          <w:b/>
          <w:sz w:val="18"/>
        </w:rPr>
        <w:t>Phần 013-1f: Liên quan tài liệu: Tài liệu tiêu chuẩn hiệu chỉnh và kiểm tra dụng cụ trắc định MÁY ĐO EC</w:t>
      </w:r>
    </w:p>
    <w:p>
      <w:r>
        <w:rPr>
          <w:rFonts w:ascii="Arial" w:hAnsi="Arial" w:eastAsia="Arial"/>
          <w:b w:val="0"/>
          <w:sz w:val="18"/>
        </w:rPr>
        <w:t>Đối tượng test: Đội LK, TP, ĐGSP, HC, GCCK</w:t>
      </w:r>
    </w:p>
    <w:p>
      <w:r>
        <w:rPr>
          <w:rFonts w:ascii="Arial" w:hAnsi="Arial" w:eastAsia="Arial"/>
          <w:b w:val="0"/>
          <w:sz w:val="20"/>
        </w:rPr>
        <w:t>Câu 205: Theo tiêu chuẩn, tiến độ thực hiện điểm kiểm (hạng mục kiểm tra) đối với MÁY ĐO EC là khi nào?</w:t>
      </w:r>
    </w:p>
    <w:p>
      <w:pPr>
        <w:ind w:left="454"/>
      </w:pPr>
      <w:r>
        <w:rPr>
          <w:rFonts w:ascii="Arial" w:hAnsi="Arial" w:eastAsia="Arial"/>
          <w:b w:val="0"/>
          <w:sz w:val="20"/>
        </w:rPr>
        <w:t>A. Mỗi tuần 1 lần và khi có yêu cầu</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Trước mỗi ca làm việc và sau khi sử dụng xong</w:t>
      </w:r>
    </w:p>
    <w:p>
      <w:pPr>
        <w:ind w:left="454"/>
      </w:pPr>
      <w:r>
        <w:rPr>
          <w:rFonts w:ascii="Arial" w:hAnsi="Arial" w:eastAsia="Arial"/>
          <w:b w:val="0"/>
          <w:sz w:val="20"/>
        </w:rPr>
        <w:t>D. 24 tháng một lần</w:t>
      </w:r>
    </w:p>
    <w:p/>
    <w:p>
      <w:r>
        <w:rPr>
          <w:rFonts w:ascii="Arial" w:hAnsi="Arial" w:eastAsia="Arial"/>
          <w:b/>
          <w:sz w:val="20"/>
        </w:rPr>
        <w:t>Câu 206: ◎ Khi phát hiện có bất thường trong quá trình kiểm tra hoặc sử dụng máy đo EC, nhân viên thực hiện cần phải làm gì theo đúng quy định?</w:t>
      </w:r>
    </w:p>
    <w:p>
      <w:pPr>
        <w:ind w:left="454"/>
      </w:pPr>
      <w:r>
        <w:rPr>
          <w:rFonts w:ascii="Arial" w:hAnsi="Arial" w:eastAsia="Arial"/>
          <w:b w:val="0"/>
          <w:sz w:val="20"/>
        </w:rPr>
        <w:t>A. Tự ý tháo máy ra sửa chữa ngay lập tức bằng tuốc nơ vít</w:t>
      </w:r>
    </w:p>
    <w:p>
      <w:pPr>
        <w:ind w:left="454"/>
      </w:pPr>
      <w:r>
        <w:rPr>
          <w:rFonts w:ascii="Arial" w:hAnsi="Arial" w:eastAsia="Arial"/>
          <w:b w:val="0"/>
          <w:sz w:val="20"/>
        </w:rPr>
        <w:t>B. Ghi chép lại kết quả bất thường và xử lý theo chỉ thị của người chịu trách nhiệm bộ phận sở hữu, trường hợp cần thiết làm đơn đề nghị hiệu chỉnh lại thiết bị</w:t>
      </w:r>
    </w:p>
    <w:p>
      <w:pPr>
        <w:ind w:left="454"/>
      </w:pPr>
      <w:r>
        <w:rPr>
          <w:rFonts w:ascii="Arial" w:hAnsi="Arial" w:eastAsia="Arial"/>
          <w:b w:val="0"/>
          <w:sz w:val="20"/>
        </w:rPr>
        <w:t>C. Bỏ qua nếu lỗi nhỏ và tiếp tục sử dụng cho đến hết ca sản xuất</w:t>
      </w:r>
    </w:p>
    <w:p>
      <w:pPr>
        <w:ind w:left="454"/>
      </w:pPr>
      <w:r>
        <w:rPr>
          <w:rFonts w:ascii="Arial" w:hAnsi="Arial" w:eastAsia="Arial"/>
          <w:b w:val="0"/>
          <w:sz w:val="20"/>
        </w:rPr>
        <w:t>D. Tự động đổi máy mới mà không cần ghi chép lại kết quả</w:t>
      </w:r>
    </w:p>
    <w:p/>
    <w:p>
      <w:r>
        <w:rPr>
          <w:rFonts w:ascii="Arial" w:hAnsi="Arial" w:eastAsia="Arial"/>
          <w:b w:val="0"/>
          <w:sz w:val="20"/>
        </w:rPr>
        <w:t>Câu 207: Trong phần phương pháp điều chỉnh biểu thị điện áp, khi thực hiện điều chỉnh SPAN (GAIN) cho máy đo EC, điểm điều chỉnh nào được lấy làm chuẩn và thực hiện trong tình trạng gia tăng điện áp từ máy chuẩn?</w:t>
      </w:r>
    </w:p>
    <w:p>
      <w:pPr>
        <w:ind w:left="454"/>
      </w:pPr>
      <w:r>
        <w:rPr>
          <w:rFonts w:ascii="Arial" w:hAnsi="Arial" w:eastAsia="Arial"/>
          <w:b w:val="0"/>
          <w:sz w:val="20"/>
        </w:rPr>
        <w:t>A. 3.0 V</w:t>
      </w:r>
    </w:p>
    <w:p>
      <w:pPr>
        <w:ind w:left="454"/>
      </w:pPr>
      <w:r>
        <w:rPr>
          <w:rFonts w:ascii="Arial" w:hAnsi="Arial" w:eastAsia="Arial"/>
          <w:b w:val="0"/>
          <w:sz w:val="20"/>
        </w:rPr>
        <w:t>B. 9.0 V</w:t>
      </w:r>
    </w:p>
    <w:p>
      <w:pPr>
        <w:ind w:left="454"/>
      </w:pPr>
      <w:r>
        <w:rPr>
          <w:rFonts w:ascii="Arial" w:hAnsi="Arial" w:eastAsia="Arial"/>
          <w:b w:val="0"/>
          <w:sz w:val="20"/>
        </w:rPr>
        <w:t>C. 15.0 V</w:t>
      </w:r>
    </w:p>
    <w:p>
      <w:pPr>
        <w:ind w:left="454"/>
      </w:pPr>
      <w:r>
        <w:rPr>
          <w:rFonts w:ascii="Arial" w:hAnsi="Arial" w:eastAsia="Arial"/>
          <w:b w:val="0"/>
          <w:sz w:val="20"/>
        </w:rPr>
        <w:t>D. 18.0 V</w:t>
      </w:r>
    </w:p>
    <w:p/>
    <w:p>
      <w:r>
        <w:rPr>
          <w:rFonts w:ascii="Arial" w:hAnsi="Arial" w:eastAsia="Arial"/>
          <w:b/>
          <w:sz w:val="18"/>
        </w:rPr>
        <w:t>Phần 014-16 b: Liên quan tài liệu: BẢN TIÊU CHUẨN HIỆU CHỈNH – ĐIỂM KIỂM MÁY ĐO Máy đo tiếng ồn</w:t>
      </w:r>
    </w:p>
    <w:p>
      <w:r>
        <w:rPr>
          <w:rFonts w:ascii="Arial" w:hAnsi="Arial" w:eastAsia="Arial"/>
          <w:b w:val="0"/>
          <w:sz w:val="18"/>
        </w:rPr>
        <w:t>Đối tượng test: Đội LK, TP, ĐGSP, HC, GCCK</w:t>
      </w:r>
    </w:p>
    <w:p>
      <w:r>
        <w:rPr>
          <w:rFonts w:ascii="Arial" w:hAnsi="Arial" w:eastAsia="Arial"/>
          <w:b w:val="0"/>
          <w:sz w:val="20"/>
        </w:rPr>
        <w:t>Câu 208: Theo tài liệu, tần suất thực hiện điểm kiểm (kiểm tra hàng ngày/định kỳ) đối với máy đo tiếng ồn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mỗi năm 1 lần.</w:t>
      </w:r>
    </w:p>
    <w:p>
      <w:pPr>
        <w:ind w:left="454"/>
      </w:pPr>
      <w:r>
        <w:rPr>
          <w:rFonts w:ascii="Arial" w:hAnsi="Arial" w:eastAsia="Arial"/>
          <w:b w:val="0"/>
          <w:sz w:val="20"/>
        </w:rPr>
        <w:t>D. Chỉ thực hiện khi phát hiện âm thanh bất thường.</w:t>
      </w:r>
    </w:p>
    <w:p/>
    <w:p>
      <w:r>
        <w:rPr>
          <w:rFonts w:ascii="Arial" w:hAnsi="Arial" w:eastAsia="Arial"/>
          <w:b w:val="0"/>
          <w:sz w:val="20"/>
        </w:rPr>
        <w:t>Câu 209: Khi tiến hành mục 3 (Xác nhận bằng máy phát rung bộ phận bên trong) với phạm vi đo 40-100dB, áp suất âm thanh chuẩn và phương pháp phán định (giá trị cho phép) là bao nhiêu?</w:t>
      </w:r>
    </w:p>
    <w:p>
      <w:pPr>
        <w:ind w:left="454"/>
      </w:pPr>
      <w:r>
        <w:rPr>
          <w:rFonts w:ascii="Arial" w:hAnsi="Arial" w:eastAsia="Arial"/>
          <w:b w:val="0"/>
          <w:sz w:val="20"/>
        </w:rPr>
        <w:t>A. 94.0dB ± 0.5dB</w:t>
      </w:r>
    </w:p>
    <w:p>
      <w:pPr>
        <w:ind w:left="454"/>
      </w:pPr>
      <w:r>
        <w:rPr>
          <w:rFonts w:ascii="Arial" w:hAnsi="Arial" w:eastAsia="Arial"/>
          <w:b w:val="0"/>
          <w:sz w:val="20"/>
        </w:rPr>
        <w:t>B. 94.0dB ± 1dB</w:t>
      </w:r>
    </w:p>
    <w:p>
      <w:pPr>
        <w:ind w:left="454"/>
      </w:pPr>
      <w:r>
        <w:rPr>
          <w:rFonts w:ascii="Arial" w:hAnsi="Arial" w:eastAsia="Arial"/>
          <w:b w:val="0"/>
          <w:sz w:val="20"/>
        </w:rPr>
        <w:t>C. 114.0dB ± 1dB</w:t>
      </w:r>
    </w:p>
    <w:p>
      <w:pPr>
        <w:ind w:left="454"/>
      </w:pPr>
      <w:r>
        <w:rPr>
          <w:rFonts w:ascii="Arial" w:hAnsi="Arial" w:eastAsia="Arial"/>
          <w:b w:val="0"/>
          <w:sz w:val="20"/>
        </w:rPr>
        <w:t>D. 124.0dB ± 1dB</w:t>
      </w:r>
    </w:p>
    <w:p/>
    <w:p>
      <w:r>
        <w:rPr>
          <w:rFonts w:ascii="Arial" w:hAnsi="Arial" w:eastAsia="Arial"/>
          <w:b/>
          <w:sz w:val="20"/>
        </w:rPr>
        <w:t>Câu 210: ◎ Theo mục chú ý tại phần điểm kiểm, trường hợp phát hiện có dị thường khi điểm kiểm (hoặc khi sử dụng), nhân viên cần phải thực hiện hành động nào sau đây?</w:t>
      </w:r>
    </w:p>
    <w:p>
      <w:pPr>
        <w:ind w:left="454"/>
      </w:pPr>
      <w:r>
        <w:rPr>
          <w:rFonts w:ascii="Arial" w:hAnsi="Arial" w:eastAsia="Arial"/>
          <w:b w:val="0"/>
          <w:sz w:val="20"/>
        </w:rPr>
        <w:t>A. Tự ý tháo máy ra sửa chữa linh kiện bên trong.</w:t>
      </w:r>
    </w:p>
    <w:p>
      <w:pPr>
        <w:ind w:left="454"/>
      </w:pPr>
      <w:r>
        <w:rPr>
          <w:rFonts w:ascii="Arial" w:hAnsi="Arial" w:eastAsia="Arial"/>
          <w:b w:val="0"/>
          <w:sz w:val="20"/>
        </w:rPr>
        <w:t>B. Tiếp tục sử dụng nếu sai số nhỏ hơn 5dB.</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Bỏ qua không cần ghi chép nếu không ảnh hưởng đến sản lượng.</w:t>
      </w:r>
    </w:p>
    <w:p/>
    <w:p>
      <w:r>
        <w:rPr>
          <w:rFonts w:ascii="Arial" w:hAnsi="Arial" w:eastAsia="Arial"/>
          <w:b/>
          <w:sz w:val="18"/>
        </w:rPr>
        <w:t>Phần 014-2 j: Liên quan tài liệu: Bản tiêu chuẩn hiệu chỉnh-điểm kiểm máy đo độ ồn</w:t>
      </w:r>
    </w:p>
    <w:p>
      <w:r>
        <w:rPr>
          <w:rFonts w:ascii="Arial" w:hAnsi="Arial" w:eastAsia="Arial"/>
          <w:b w:val="0"/>
          <w:sz w:val="18"/>
        </w:rPr>
        <w:t>Đối tượng test: Đội LK, TP, ĐGSP, HC, GCCK</w:t>
      </w:r>
    </w:p>
    <w:p>
      <w:r>
        <w:rPr>
          <w:rFonts w:ascii="Arial" w:hAnsi="Arial" w:eastAsia="Arial"/>
          <w:b w:val="0"/>
          <w:sz w:val="20"/>
        </w:rPr>
        <w:t>Câu 211: Theo tiêu chuẩn, tiến độ điểm kiểm máy đo độ ồn được quy định thực hiện vào thời gian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một lần hoặc khi thấy cần thiết</w:t>
      </w:r>
    </w:p>
    <w:p>
      <w:pPr>
        <w:ind w:left="454"/>
      </w:pPr>
      <w:r>
        <w:rPr>
          <w:rFonts w:ascii="Arial" w:hAnsi="Arial" w:eastAsia="Arial"/>
          <w:b w:val="0"/>
          <w:sz w:val="20"/>
        </w:rPr>
        <w:t>D. Trước mỗi ca sản xuất</w:t>
      </w:r>
    </w:p>
    <w:p/>
    <w:p>
      <w:r>
        <w:rPr>
          <w:rFonts w:ascii="Arial" w:hAnsi="Arial" w:eastAsia="Arial"/>
          <w:b/>
          <w:sz w:val="20"/>
        </w:rPr>
        <w:t>Câu 212: ◎ Quy trình thay thế phòng tránh hư hỏng microphone nào sau đây là đúng khi tắt nguồn và tháo thiết bị?</w:t>
      </w:r>
    </w:p>
    <w:p>
      <w:pPr>
        <w:ind w:left="454"/>
      </w:pPr>
      <w:r>
        <w:rPr>
          <w:rFonts w:ascii="Arial" w:hAnsi="Arial" w:eastAsia="Arial"/>
          <w:b w:val="0"/>
          <w:sz w:val="20"/>
        </w:rPr>
        <w:t>A. Rút đầu kết nối micro ra ngay lập tức sau khi tắt nguồn để tiết kiệm thời gian</w:t>
      </w:r>
    </w:p>
    <w:p>
      <w:pPr>
        <w:ind w:left="454"/>
      </w:pPr>
      <w:r>
        <w:rPr>
          <w:rFonts w:ascii="Arial" w:hAnsi="Arial" w:eastAsia="Arial"/>
          <w:b w:val="0"/>
          <w:sz w:val="20"/>
        </w:rPr>
        <w:t>B. Để phòng tránh nguy hiểm, chờ khoảng 1 phút rồi rút đầu kết nối của Micro ra khỏi MIC INPUT của thân chính máy đo tạp âm</w:t>
      </w:r>
    </w:p>
    <w:p>
      <w:pPr>
        <w:ind w:left="454"/>
      </w:pPr>
      <w:r>
        <w:rPr>
          <w:rFonts w:ascii="Arial" w:hAnsi="Arial" w:eastAsia="Arial"/>
          <w:b w:val="0"/>
          <w:sz w:val="20"/>
        </w:rPr>
        <w:t>C. Không cần tắt nguồn thân chính, chỉ cần cẩn thận tháo giắc cắm micro ra khỏi máy</w:t>
      </w:r>
    </w:p>
    <w:p>
      <w:pPr>
        <w:ind w:left="454"/>
      </w:pPr>
      <w:r>
        <w:rPr>
          <w:rFonts w:ascii="Arial" w:hAnsi="Arial" w:eastAsia="Arial"/>
          <w:b w:val="0"/>
          <w:sz w:val="20"/>
        </w:rPr>
        <w:t>D. Chờ 5 phút sau khi tắt nguồn rồi tiến hành thay thế trực tiếp Pre-amp mà không cần rút cáp</w:t>
      </w:r>
    </w:p>
    <w:p/>
    <w:p>
      <w:r>
        <w:rPr>
          <w:rFonts w:ascii="Arial" w:hAnsi="Arial" w:eastAsia="Arial"/>
          <w:b w:val="0"/>
          <w:sz w:val="20"/>
        </w:rPr>
        <w:t>Câu 213: Trong phương pháp điểm kiểm, hạng mục 'Vị trí 0 của đồng hồ' yêu cầu thực hiện điều chỉnh như thế nào?</w:t>
      </w:r>
    </w:p>
    <w:p>
      <w:pPr>
        <w:ind w:left="454"/>
      </w:pPr>
      <w:r>
        <w:rPr>
          <w:rFonts w:ascii="Arial" w:hAnsi="Arial" w:eastAsia="Arial"/>
          <w:b w:val="0"/>
          <w:sz w:val="20"/>
        </w:rPr>
        <w:t>A. Điều chỉnh sao cho kim của đồng hồ đo chỉ về 0 khi ở trạng thái nguồn điện ON</w:t>
      </w:r>
    </w:p>
    <w:p>
      <w:pPr>
        <w:ind w:left="454"/>
      </w:pPr>
      <w:r>
        <w:rPr>
          <w:rFonts w:ascii="Arial" w:hAnsi="Arial" w:eastAsia="Arial"/>
          <w:b w:val="0"/>
          <w:sz w:val="20"/>
        </w:rPr>
        <w:t>B. Điều chỉnh kim đồng hồ về mức 50mV khi bật nguồn</w:t>
      </w:r>
    </w:p>
    <w:p>
      <w:pPr>
        <w:ind w:left="454"/>
      </w:pPr>
      <w:r>
        <w:rPr>
          <w:rFonts w:ascii="Arial" w:hAnsi="Arial" w:eastAsia="Arial"/>
          <w:b w:val="0"/>
          <w:sz w:val="20"/>
        </w:rPr>
        <w:t>C. Điều chỉnh sao cho kim của đồng hồ đo chỉ về 0 khi ở trạng thái nguồn điện OFF</w:t>
      </w:r>
    </w:p>
    <w:p>
      <w:pPr>
        <w:ind w:left="454"/>
      </w:pPr>
      <w:r>
        <w:rPr>
          <w:rFonts w:ascii="Arial" w:hAnsi="Arial" w:eastAsia="Arial"/>
          <w:b w:val="0"/>
          <w:sz w:val="20"/>
        </w:rPr>
        <w:t>D. Kiểm tra độ nhạy của kim đồng hồ ở mức 94dB</w:t>
      </w:r>
    </w:p>
    <w:p/>
    <w:p>
      <w:r>
        <w:rPr>
          <w:rFonts w:ascii="Arial" w:hAnsi="Arial" w:eastAsia="Arial"/>
          <w:b/>
          <w:sz w:val="18"/>
        </w:rPr>
        <w:t>Phần 014-21: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val="0"/>
          <w:sz w:val="20"/>
        </w:rPr>
        <w:t>Câu 214: Theo tài liệu, tần suất điểm kiểm (ngoại quan và dung lượng pin) đối với máy đo tiếng ồn Onosokki LA-7200,7500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6 tháng một lần</w:t>
      </w:r>
    </w:p>
    <w:p>
      <w:pPr>
        <w:ind w:left="454"/>
      </w:pPr>
      <w:r>
        <w:rPr>
          <w:rFonts w:ascii="Arial" w:hAnsi="Arial" w:eastAsia="Arial"/>
          <w:b w:val="0"/>
          <w:sz w:val="20"/>
        </w:rPr>
        <w:t>D. Trước mỗi ca sản xuất</w:t>
      </w:r>
    </w:p>
    <w:p/>
    <w:p>
      <w:r>
        <w:rPr>
          <w:rFonts w:ascii="Arial" w:hAnsi="Arial" w:eastAsia="Arial"/>
          <w:b/>
          <w:sz w:val="20"/>
        </w:rPr>
        <w:t>Câu 215: ◎ Trong quá trình gắn hoặc tháo thiết bị tiêu chuẩn/Microphone trên máy đo tiếng ồn, thao tác an toàn bắt buộc nào phải được thực hiện để tránh hư hỏng do áp lực?</w:t>
      </w:r>
    </w:p>
    <w:p>
      <w:pPr>
        <w:ind w:left="454"/>
      </w:pPr>
      <w:r>
        <w:rPr>
          <w:rFonts w:ascii="Arial" w:hAnsi="Arial" w:eastAsia="Arial"/>
          <w:b w:val="0"/>
          <w:sz w:val="20"/>
        </w:rPr>
        <w:t>A. Phải mang găng tay tĩnh điện chuyên dụng</w:t>
      </w:r>
    </w:p>
    <w:p>
      <w:pPr>
        <w:ind w:left="454"/>
      </w:pPr>
      <w:r>
        <w:rPr>
          <w:rFonts w:ascii="Arial" w:hAnsi="Arial" w:eastAsia="Arial"/>
          <w:b w:val="0"/>
          <w:sz w:val="20"/>
        </w:rPr>
        <w:t>B. Phải hiệu chỉnh mức độ 94dB trước khi tháo</w:t>
      </w:r>
    </w:p>
    <w:p>
      <w:pPr>
        <w:ind w:left="454"/>
      </w:pPr>
      <w:r>
        <w:rPr>
          <w:rFonts w:ascii="Arial" w:hAnsi="Arial" w:eastAsia="Arial"/>
          <w:b w:val="0"/>
          <w:sz w:val="20"/>
        </w:rPr>
        <w:t>C. Đảm bảo đã tắt nguồn điện tạm thời (bật chế độ OFF)</w:t>
      </w:r>
    </w:p>
    <w:p>
      <w:pPr>
        <w:ind w:left="454"/>
      </w:pPr>
      <w:r>
        <w:rPr>
          <w:rFonts w:ascii="Arial" w:hAnsi="Arial" w:eastAsia="Arial"/>
          <w:b w:val="0"/>
          <w:sz w:val="20"/>
        </w:rPr>
        <w:t>D. Phải tháo pin nguồn AC trước khi thao tác</w:t>
      </w:r>
    </w:p>
    <w:p/>
    <w:p>
      <w:r>
        <w:rPr>
          <w:rFonts w:ascii="Arial" w:hAnsi="Arial" w:eastAsia="Arial"/>
          <w:b w:val="0"/>
          <w:sz w:val="20"/>
        </w:rPr>
        <w:t>Câu 216: Phương pháp phán định giá trị chuẩn khi thực hiện hiệu chỉnh Microphone (1/2inch) của máy đo tiếng ồn là bao nhiêu?</w:t>
      </w:r>
    </w:p>
    <w:p>
      <w:pPr>
        <w:ind w:left="454"/>
      </w:pPr>
      <w:r>
        <w:rPr>
          <w:rFonts w:ascii="Arial" w:hAnsi="Arial" w:eastAsia="Arial"/>
          <w:b w:val="0"/>
          <w:sz w:val="20"/>
        </w:rPr>
        <w:t>A. 124.0dB ± 1dB</w:t>
      </w:r>
    </w:p>
    <w:p>
      <w:pPr>
        <w:ind w:left="454"/>
      </w:pPr>
      <w:r>
        <w:rPr>
          <w:rFonts w:ascii="Arial" w:hAnsi="Arial" w:eastAsia="Arial"/>
          <w:b w:val="0"/>
          <w:sz w:val="20"/>
        </w:rPr>
        <w:t>B. 94.0dB ± 1dB</w:t>
      </w:r>
    </w:p>
    <w:p>
      <w:pPr>
        <w:ind w:left="454"/>
      </w:pPr>
      <w:r>
        <w:rPr>
          <w:rFonts w:ascii="Arial" w:hAnsi="Arial" w:eastAsia="Arial"/>
          <w:b w:val="0"/>
          <w:sz w:val="20"/>
        </w:rPr>
        <w:t>C. 114.0dB ± 0.5dB</w:t>
      </w:r>
    </w:p>
    <w:p>
      <w:pPr>
        <w:ind w:left="454"/>
      </w:pPr>
      <w:r>
        <w:rPr>
          <w:rFonts w:ascii="Arial" w:hAnsi="Arial" w:eastAsia="Arial"/>
          <w:b w:val="0"/>
          <w:sz w:val="20"/>
        </w:rPr>
        <w:t>D. 60.0dB - 130.0dB</w:t>
      </w:r>
    </w:p>
    <w:p/>
    <w:p>
      <w:r>
        <w:rPr>
          <w:rFonts w:ascii="Arial" w:hAnsi="Arial" w:eastAsia="Arial"/>
          <w:b/>
          <w:sz w:val="18"/>
        </w:rPr>
        <w:t>Phần 014-22a: Liên quan tài liệu: Bản tiêu chuẩn hiệu chỉnh-điểm kiểm Máy đo độ ồn</w:t>
      </w:r>
    </w:p>
    <w:p>
      <w:r>
        <w:rPr>
          <w:rFonts w:ascii="Arial" w:hAnsi="Arial" w:eastAsia="Arial"/>
          <w:b w:val="0"/>
          <w:sz w:val="18"/>
        </w:rPr>
        <w:t>Đối tượng test: Đội LK, TP, ĐGSP, HC, GCCK</w:t>
      </w:r>
    </w:p>
    <w:p>
      <w:r>
        <w:rPr>
          <w:rFonts w:ascii="Arial" w:hAnsi="Arial" w:eastAsia="Arial"/>
          <w:b w:val="0"/>
          <w:sz w:val="20"/>
        </w:rPr>
        <w:t>Câu 217: Theo tài liệu, tiến độ điểm kiểm (kiểm tra hàng ngày/hàng tháng) đối với máy đo độ ồn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hiện máy có tiếng ồn lạ</w:t>
      </w:r>
    </w:p>
    <w:p>
      <w:pPr>
        <w:ind w:left="454"/>
      </w:pPr>
      <w:r>
        <w:rPr>
          <w:rFonts w:ascii="Arial" w:hAnsi="Arial" w:eastAsia="Arial"/>
          <w:b w:val="0"/>
          <w:sz w:val="20"/>
        </w:rPr>
        <w:t>D. Mỗi 6 tháng 1 lần theo chu kỳ hiệu chỉnh</w:t>
      </w:r>
    </w:p>
    <w:p/>
    <w:p>
      <w:r>
        <w:rPr>
          <w:rFonts w:ascii="Arial" w:hAnsi="Arial" w:eastAsia="Arial"/>
          <w:b/>
          <w:sz w:val="20"/>
        </w:rPr>
        <w:t>Câu 218: ◎ Theo tài liệu, tại sao khi tháo lắp máy tiêu chuẩn (microphone/bộ hiệu chỉnh) bắt buộc phải ngắt nguồn điện (Bật OFF)?</w:t>
      </w:r>
    </w:p>
    <w:p>
      <w:pPr>
        <w:ind w:left="454"/>
      </w:pPr>
      <w:r>
        <w:rPr>
          <w:rFonts w:ascii="Arial" w:hAnsi="Arial" w:eastAsia="Arial"/>
          <w:b w:val="0"/>
          <w:sz w:val="20"/>
        </w:rPr>
        <w:t>A. Để tiết kiệm pin cho thiết bị đo</w:t>
      </w:r>
    </w:p>
    <w:p>
      <w:pPr>
        <w:ind w:left="454"/>
      </w:pPr>
      <w:r>
        <w:rPr>
          <w:rFonts w:ascii="Arial" w:hAnsi="Arial" w:eastAsia="Arial"/>
          <w:b w:val="0"/>
          <w:sz w:val="20"/>
        </w:rPr>
        <w:t>B. Để tránh bị điện giật khi tay ẩm ướt</w:t>
      </w:r>
    </w:p>
    <w:p>
      <w:pPr>
        <w:ind w:left="454"/>
      </w:pPr>
      <w:r>
        <w:rPr>
          <w:rFonts w:ascii="Arial" w:hAnsi="Arial" w:eastAsia="Arial"/>
          <w:b w:val="0"/>
          <w:sz w:val="20"/>
        </w:rPr>
        <w:t>C. Vì có lo ngại gây ra hư hại do ảnh hưởng của áp lực khi tháo lắp máy tiêu chuẩn</w:t>
      </w:r>
    </w:p>
    <w:p>
      <w:pPr>
        <w:ind w:left="454"/>
      </w:pPr>
      <w:r>
        <w:rPr>
          <w:rFonts w:ascii="Arial" w:hAnsi="Arial" w:eastAsia="Arial"/>
          <w:b w:val="0"/>
          <w:sz w:val="20"/>
        </w:rPr>
        <w:t>D. Để tránh làm mất dữ liệu hiệu chỉnh đã cài đặt sẵn trong bộ nhớ</w:t>
      </w:r>
    </w:p>
    <w:p/>
    <w:p>
      <w:r>
        <w:rPr>
          <w:rFonts w:ascii="Arial" w:hAnsi="Arial" w:eastAsia="Arial"/>
          <w:b w:val="0"/>
          <w:sz w:val="20"/>
        </w:rPr>
        <w:t>Câu 219: Khi thực hiện hiệu chỉnh Microphone với mức áp suất âm chuẩn của bộ hiệu chỉnh là 124 dB hoặc 114 dB, cần thiết định phạm vi (Range) trên máy đo độ ồn ở mức nào?</w:t>
      </w:r>
    </w:p>
    <w:p>
      <w:pPr>
        <w:ind w:left="454"/>
      </w:pPr>
      <w:r>
        <w:rPr>
          <w:rFonts w:ascii="Arial" w:hAnsi="Arial" w:eastAsia="Arial"/>
          <w:b w:val="0"/>
          <w:sz w:val="20"/>
        </w:rPr>
        <w:t>A. 80 ~ 110 dB</w:t>
      </w:r>
    </w:p>
    <w:p>
      <w:pPr>
        <w:ind w:left="454"/>
      </w:pPr>
      <w:r>
        <w:rPr>
          <w:rFonts w:ascii="Arial" w:hAnsi="Arial" w:eastAsia="Arial"/>
          <w:b w:val="0"/>
          <w:sz w:val="20"/>
        </w:rPr>
        <w:t>B. 50 ~ 90 dB</w:t>
      </w:r>
    </w:p>
    <w:p>
      <w:pPr>
        <w:ind w:left="454"/>
      </w:pPr>
      <w:r>
        <w:rPr>
          <w:rFonts w:ascii="Arial" w:hAnsi="Arial" w:eastAsia="Arial"/>
          <w:b w:val="0"/>
          <w:sz w:val="20"/>
        </w:rPr>
        <w:t>C. 100 ~ 130 dB</w:t>
      </w:r>
    </w:p>
    <w:p>
      <w:pPr>
        <w:ind w:left="454"/>
      </w:pPr>
      <w:r>
        <w:rPr>
          <w:rFonts w:ascii="Arial" w:hAnsi="Arial" w:eastAsia="Arial"/>
          <w:b w:val="0"/>
          <w:sz w:val="20"/>
        </w:rPr>
        <w:t>D. Tùy ý không cần thiết định phạm vi</w:t>
      </w:r>
    </w:p>
    <w:p/>
    <w:p>
      <w:r>
        <w:rPr>
          <w:rFonts w:ascii="Arial" w:hAnsi="Arial" w:eastAsia="Arial"/>
          <w:b/>
          <w:sz w:val="18"/>
        </w:rPr>
        <w:t>Phần 014-3: Liên quan tài liệu: Tài liệu tiêu chuẩn hiệu chỉnh và kiểm tra dụng cụ trắc định - Đo tiếng ồn (YOKOGAWA kiểu 3603)</w:t>
      </w:r>
    </w:p>
    <w:p>
      <w:r>
        <w:rPr>
          <w:rFonts w:ascii="Arial" w:hAnsi="Arial" w:eastAsia="Arial"/>
          <w:b w:val="0"/>
          <w:sz w:val="18"/>
        </w:rPr>
        <w:t>Đối tượng test: Đội LK, TP, ĐGSP, HC, GCCK</w:t>
      </w:r>
    </w:p>
    <w:p>
      <w:r>
        <w:rPr>
          <w:rFonts w:ascii="Arial" w:hAnsi="Arial" w:eastAsia="Arial"/>
          <w:b w:val="0"/>
          <w:sz w:val="20"/>
        </w:rPr>
        <w:t>Câu 220: Theo tài liệu tiêu chuẩn, tiến độ kiểm tra đối với hạng mục điểm kiểm bộ phận tiếp xúc microphone và nguồn điện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221: Khi thực hiện hiệu chỉnh dB cho dụng cụ đo tiếng ồn YOKOGAWA kiểu 3603, công thức phán định giá trị B được xác định như thế nào?</w:t>
      </w:r>
    </w:p>
    <w:p>
      <w:pPr>
        <w:ind w:left="454"/>
      </w:pPr>
      <w:r>
        <w:rPr>
          <w:rFonts w:ascii="Arial" w:hAnsi="Arial" w:eastAsia="Arial"/>
          <w:b w:val="0"/>
          <w:sz w:val="20"/>
        </w:rPr>
        <w:t>A. B = (120 + A) ± 2dB</w:t>
      </w:r>
    </w:p>
    <w:p>
      <w:pPr>
        <w:ind w:left="454"/>
      </w:pPr>
      <w:r>
        <w:rPr>
          <w:rFonts w:ascii="Arial" w:hAnsi="Arial" w:eastAsia="Arial"/>
          <w:b w:val="0"/>
          <w:sz w:val="20"/>
        </w:rPr>
        <w:t>B. B = (123 + A) ± 1dB</w:t>
      </w:r>
    </w:p>
    <w:p>
      <w:pPr>
        <w:ind w:left="454"/>
      </w:pPr>
      <w:r>
        <w:rPr>
          <w:rFonts w:ascii="Arial" w:hAnsi="Arial" w:eastAsia="Arial"/>
          <w:b w:val="0"/>
          <w:sz w:val="20"/>
        </w:rPr>
        <w:t>C. B = (123 + A) ± 2dB</w:t>
      </w:r>
    </w:p>
    <w:p>
      <w:pPr>
        <w:ind w:left="454"/>
      </w:pPr>
      <w:r>
        <w:rPr>
          <w:rFonts w:ascii="Arial" w:hAnsi="Arial" w:eastAsia="Arial"/>
          <w:b w:val="0"/>
          <w:sz w:val="20"/>
        </w:rPr>
        <w:t>D. B = (125 + A) ± 2dB</w:t>
      </w:r>
    </w:p>
    <w:p/>
    <w:p>
      <w:r>
        <w:rPr>
          <w:rFonts w:ascii="Arial" w:hAnsi="Arial" w:eastAsia="Arial"/>
          <w:b/>
          <w:sz w:val="20"/>
        </w:rPr>
        <w:t>Câu 222: ◎ Theo mục ghi chú về điểm kiểm, trong trường hợp kết quả kiểm tra không thấy bất thường thì việc ghi chép kết quả được quy định ra sao?</w:t>
      </w:r>
    </w:p>
    <w:p>
      <w:pPr>
        <w:ind w:left="454"/>
      </w:pPr>
      <w:r>
        <w:rPr>
          <w:rFonts w:ascii="Arial" w:hAnsi="Arial" w:eastAsia="Arial"/>
          <w:b w:val="0"/>
          <w:sz w:val="20"/>
        </w:rPr>
        <w:t>A. Không cần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B. Bắt buộc phải ghi chép đầy đủ chi tiết vào biểu mẫu sau mỗi lần sử dụng.</w:t>
      </w:r>
    </w:p>
    <w:p>
      <w:pPr>
        <w:ind w:left="454"/>
      </w:pPr>
      <w:r>
        <w:rPr>
          <w:rFonts w:ascii="Arial" w:hAnsi="Arial" w:eastAsia="Arial"/>
          <w:b w:val="0"/>
          <w:sz w:val="20"/>
        </w:rPr>
        <w:t>C. Chỉ cần ghi chép lại khi có yêu cầu đột xuất từ cấp trên.</w:t>
      </w:r>
    </w:p>
    <w:p>
      <w:pPr>
        <w:ind w:left="454"/>
      </w:pPr>
      <w:r>
        <w:rPr>
          <w:rFonts w:ascii="Arial" w:hAnsi="Arial" w:eastAsia="Arial"/>
          <w:b w:val="0"/>
          <w:sz w:val="20"/>
        </w:rPr>
        <w:t>D. Hoàn toàn không phải ghi chép kết quả vào bất kỳ sổ sách nào nếu không có sự cố.</w:t>
      </w:r>
    </w:p>
    <w:p/>
    <w:p>
      <w:r>
        <w:rPr>
          <w:rFonts w:ascii="Arial" w:hAnsi="Arial" w:eastAsia="Arial"/>
          <w:b/>
          <w:sz w:val="18"/>
        </w:rPr>
        <w:t>Phần 014-4: Liên quan tài liệu: Tài liệu tiêu chuẩn hiệu chỉnh và kiểm tra dụng cụ trắc định - Đo tiếng ồn (B &amp; K) (Kiểu 2235)</w:t>
      </w:r>
    </w:p>
    <w:p>
      <w:r>
        <w:rPr>
          <w:rFonts w:ascii="Arial" w:hAnsi="Arial" w:eastAsia="Arial"/>
          <w:b w:val="0"/>
          <w:sz w:val="18"/>
        </w:rPr>
        <w:t>Đối tượng test: Đội LK, TP, ĐGSP, HC, GCCK</w:t>
      </w:r>
    </w:p>
    <w:p>
      <w:r>
        <w:rPr>
          <w:rFonts w:ascii="Arial" w:hAnsi="Arial" w:eastAsia="Arial"/>
          <w:b w:val="0"/>
          <w:sz w:val="20"/>
        </w:rPr>
        <w:t>Câu 223: Trong trường hợp kết quả kiểm tra hàng ngày không phát hiện bất thường, quy định về việc ghi chép kết quả được thực hiện như thế nào?</w:t>
      </w:r>
    </w:p>
    <w:p>
      <w:pPr>
        <w:ind w:left="454"/>
      </w:pPr>
      <w:r>
        <w:rPr>
          <w:rFonts w:ascii="Arial" w:hAnsi="Arial" w:eastAsia="Arial"/>
          <w:b w:val="0"/>
          <w:sz w:val="20"/>
        </w:rPr>
        <w:t>A. Bắt buộc phải ghi chép đầy đủ vào sổ nhật ký mỗi ngày.</w:t>
      </w:r>
    </w:p>
    <w:p>
      <w:pPr>
        <w:ind w:left="454"/>
      </w:pPr>
      <w:r>
        <w:rPr>
          <w:rFonts w:ascii="Arial" w:hAnsi="Arial" w:eastAsia="Arial"/>
          <w:b w:val="0"/>
          <w:sz w:val="20"/>
        </w:rPr>
        <w:t>B. Không cần ghi chép lại kết quả nếu không có lỗi xảy ra.</w:t>
      </w:r>
    </w:p>
    <w:p>
      <w:pPr>
        <w:ind w:left="454"/>
      </w:pPr>
      <w:r>
        <w:rPr>
          <w:rFonts w:ascii="Arial" w:hAnsi="Arial" w:eastAsia="Arial"/>
          <w:b w:val="0"/>
          <w:sz w:val="20"/>
        </w:rPr>
        <w:t>C. Có thể không ghi chép hàng ngày, nhưng mỗi tháng phải ghi chép lại kết quả kiểm tra một lần.</w:t>
      </w:r>
    </w:p>
    <w:p>
      <w:pPr>
        <w:ind w:left="454"/>
      </w:pPr>
      <w:r>
        <w:rPr>
          <w:rFonts w:ascii="Arial" w:hAnsi="Arial" w:eastAsia="Arial"/>
          <w:b w:val="0"/>
          <w:sz w:val="20"/>
        </w:rPr>
        <w:t>D. Chỉ cần ghi chép vào ngày cuối cùng của năm tài chính.</w:t>
      </w:r>
    </w:p>
    <w:p/>
    <w:p>
      <w:r>
        <w:rPr>
          <w:rFonts w:ascii="Arial" w:hAnsi="Arial" w:eastAsia="Arial"/>
          <w:b/>
          <w:sz w:val="20"/>
        </w:rPr>
        <w:t>Câu 224: ◎ Khi tiến hành hiệu chỉnh máy đo tiếng ồn (Kiểu 2235), các thông số PolVoltage, Frequency Weighing và Display phải được thiết lập chính xác theo giá trị nào sau đây?</w:t>
      </w:r>
    </w:p>
    <w:p>
      <w:pPr>
        <w:ind w:left="454"/>
      </w:pPr>
      <w:r>
        <w:rPr>
          <w:rFonts w:ascii="Arial" w:hAnsi="Arial" w:eastAsia="Arial"/>
          <w:b w:val="0"/>
          <w:sz w:val="20"/>
        </w:rPr>
        <w:t>A. PolVoltage: 10V; Frequency Weighing: Slow; Display: MIN</w:t>
      </w:r>
    </w:p>
    <w:p>
      <w:pPr>
        <w:ind w:left="454"/>
      </w:pPr>
      <w:r>
        <w:rPr>
          <w:rFonts w:ascii="Arial" w:hAnsi="Arial" w:eastAsia="Arial"/>
          <w:b w:val="0"/>
          <w:sz w:val="20"/>
        </w:rPr>
        <w:t>B. PolVoltage: 0V; Frequency Weighing: Fast; Display: MAX</w:t>
      </w:r>
    </w:p>
    <w:p>
      <w:pPr>
        <w:ind w:left="454"/>
      </w:pPr>
      <w:r>
        <w:rPr>
          <w:rFonts w:ascii="Arial" w:hAnsi="Arial" w:eastAsia="Arial"/>
          <w:b w:val="0"/>
          <w:sz w:val="20"/>
        </w:rPr>
        <w:t>C. PolVoltage: 5V; Frequency Weighing: Fast; Display: AVG</w:t>
      </w:r>
    </w:p>
    <w:p>
      <w:pPr>
        <w:ind w:left="454"/>
      </w:pPr>
      <w:r>
        <w:rPr>
          <w:rFonts w:ascii="Arial" w:hAnsi="Arial" w:eastAsia="Arial"/>
          <w:b w:val="0"/>
          <w:sz w:val="20"/>
        </w:rPr>
        <w:t>D. PolVoltage: 0V; Frequency Weighing: Slow; Display: MAX</w:t>
      </w:r>
    </w:p>
    <w:p/>
    <w:p>
      <w:r>
        <w:rPr>
          <w:rFonts w:ascii="Arial" w:hAnsi="Arial" w:eastAsia="Arial"/>
          <w:b w:val="0"/>
          <w:sz w:val="20"/>
        </w:rPr>
        <w:t>Câu 225: Theo tài liệu tiêu chuẩn, hạng mục 'Tiếp xúc microphone' của máy đo tiếng ồn cần được kiểm tra với tiến độ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tuần một lần vào ngày thứ Hai.</w:t>
      </w:r>
    </w:p>
    <w:p>
      <w:pPr>
        <w:ind w:left="454"/>
      </w:pPr>
      <w:r>
        <w:rPr>
          <w:rFonts w:ascii="Arial" w:hAnsi="Arial" w:eastAsia="Arial"/>
          <w:b w:val="0"/>
          <w:sz w:val="20"/>
        </w:rPr>
        <w:t>D. Chỉ kiểm tra khi có sự cố phát sinh.</w:t>
      </w:r>
    </w:p>
    <w:p/>
    <w:p>
      <w:r>
        <w:rPr>
          <w:rFonts w:ascii="Arial" w:hAnsi="Arial" w:eastAsia="Arial"/>
          <w:b/>
          <w:sz w:val="18"/>
        </w:rPr>
        <w:t>Phần 016-1 a: Liên quan tài liệu: Tài liệu tiêu chuẩn hiệu chỉnh và kiểm tra dụng cụ trắc định (Dụng cụ kiểm tra vòng quay theo thời gian của motor 5501~5503)</w:t>
      </w:r>
    </w:p>
    <w:p>
      <w:r>
        <w:rPr>
          <w:rFonts w:ascii="Arial" w:hAnsi="Arial" w:eastAsia="Arial"/>
          <w:b w:val="0"/>
          <w:sz w:val="18"/>
        </w:rPr>
        <w:t>Đối tượng test: Đội LK, TP, ĐGSP, HC, GCCK</w:t>
      </w:r>
    </w:p>
    <w:p>
      <w:r>
        <w:rPr>
          <w:rFonts w:ascii="Arial" w:hAnsi="Arial" w:eastAsia="Arial"/>
          <w:b/>
          <w:sz w:val="20"/>
        </w:rPr>
        <w:t>Câu 226: ◎ Theo mục kiểm tra tiến độ, khi thực hiện kiểm tra 'Điều chỉnh 0 đồng hồ đo', tiến độ kiểm tra và xác định được quy định vào thời điểm nào?</w:t>
      </w:r>
    </w:p>
    <w:p>
      <w:pPr>
        <w:ind w:left="454"/>
      </w:pPr>
      <w:r>
        <w:rPr>
          <w:rFonts w:ascii="Arial" w:hAnsi="Arial" w:eastAsia="Arial"/>
          <w:b w:val="0"/>
          <w:sz w:val="20"/>
        </w:rPr>
        <w:t>A. Chỉ kiểm tra định kỳ mỗi tháng một lần vào đầu ca làm việc.</w:t>
      </w:r>
    </w:p>
    <w:p>
      <w:pPr>
        <w:ind w:left="454"/>
      </w:pPr>
      <w:r>
        <w:rPr>
          <w:rFonts w:ascii="Arial" w:hAnsi="Arial" w:eastAsia="Arial"/>
          <w:b w:val="0"/>
          <w:sz w:val="20"/>
        </w:rPr>
        <w:t>B. Trước và sau khi bật công tác, xác nhận kim chỉ 0 ở trạng thái không đưa dòng vào.</w:t>
      </w:r>
    </w:p>
    <w:p>
      <w:pPr>
        <w:ind w:left="454"/>
      </w:pPr>
      <w:r>
        <w:rPr>
          <w:rFonts w:ascii="Arial" w:hAnsi="Arial" w:eastAsia="Arial"/>
          <w:b w:val="0"/>
          <w:sz w:val="20"/>
        </w:rPr>
        <w:t>C. Chỉ kiểm tra sau khi phát sinh sự cố lệch số đo trên đồng hồ.</w:t>
      </w:r>
    </w:p>
    <w:p>
      <w:pPr>
        <w:ind w:left="454"/>
      </w:pPr>
      <w:r>
        <w:rPr>
          <w:rFonts w:ascii="Arial" w:hAnsi="Arial" w:eastAsia="Arial"/>
          <w:b w:val="0"/>
          <w:sz w:val="20"/>
        </w:rPr>
        <w:t>D. Kiểm tra ngẫu nhiên theo yêu cầu của cấp trên quản lý.</w:t>
      </w:r>
    </w:p>
    <w:p/>
    <w:p>
      <w:r>
        <w:rPr>
          <w:rFonts w:ascii="Arial" w:hAnsi="Arial" w:eastAsia="Arial"/>
          <w:b w:val="0"/>
          <w:sz w:val="20"/>
        </w:rPr>
        <w:t>Câu 227: Theo tài liệu, chu kỳ hiệu chỉnh đối với 'Dụng cụ tạo xung động, máy ghi' là bao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3 tháng</w:t>
      </w:r>
    </w:p>
    <w:p>
      <w:pPr>
        <w:ind w:left="454"/>
      </w:pPr>
      <w:r>
        <w:rPr>
          <w:rFonts w:ascii="Arial" w:hAnsi="Arial" w:eastAsia="Arial"/>
          <w:b w:val="0"/>
          <w:sz w:val="20"/>
        </w:rPr>
        <w:t>D. 24 tháng</w:t>
      </w:r>
    </w:p>
    <w:p/>
    <w:p>
      <w:r>
        <w:rPr>
          <w:rFonts w:ascii="Arial" w:hAnsi="Arial" w:eastAsia="Arial"/>
          <w:b w:val="0"/>
          <w:sz w:val="20"/>
        </w:rPr>
        <w:t>Câu 228: Theo phần ghi chú xử lý bất thường (Mục Ghi chú - Trang 2), trong trường hợp kết quả kiểm tra không thấy bất thường không ghi chép kết quả cũng được, nhưng mỗi tháng phải ghi chép lại kết quả đã kiểm tra vào thời điểm nào?</w:t>
      </w:r>
    </w:p>
    <w:p>
      <w:pPr>
        <w:ind w:left="454"/>
      </w:pPr>
      <w:r>
        <w:rPr>
          <w:rFonts w:ascii="Arial" w:hAnsi="Arial" w:eastAsia="Arial"/>
          <w:b w:val="0"/>
          <w:sz w:val="20"/>
        </w:rPr>
        <w:t>A. Phải ghi chép lại kết quả đã kiểm tra một lần dù không có gì bất thường xảy ra.</w:t>
      </w:r>
    </w:p>
    <w:p>
      <w:pPr>
        <w:ind w:left="454"/>
      </w:pPr>
      <w:r>
        <w:rPr>
          <w:rFonts w:ascii="Arial" w:hAnsi="Arial" w:eastAsia="Arial"/>
          <w:b w:val="0"/>
          <w:sz w:val="20"/>
        </w:rPr>
        <w:t>B. Chỉ khi nào có sự cố mới cần ghi chép lại toàn bộ báo cáo.</w:t>
      </w:r>
    </w:p>
    <w:p>
      <w:pPr>
        <w:ind w:left="454"/>
      </w:pPr>
      <w:r>
        <w:rPr>
          <w:rFonts w:ascii="Arial" w:hAnsi="Arial" w:eastAsia="Arial"/>
          <w:b w:val="0"/>
          <w:sz w:val="20"/>
        </w:rPr>
        <w:t>C. Chỉ ghi chép khi người phụ trách quản lý yêu cầu trực tiếp.</w:t>
      </w:r>
    </w:p>
    <w:p>
      <w:pPr>
        <w:ind w:left="454"/>
      </w:pPr>
      <w:r>
        <w:rPr>
          <w:rFonts w:ascii="Arial" w:hAnsi="Arial" w:eastAsia="Arial"/>
          <w:b w:val="0"/>
          <w:sz w:val="20"/>
        </w:rPr>
        <w:t>D. Không cần ghi chép lại nếu thiết bị vẫn hoạt động bình thường.</w:t>
      </w:r>
    </w:p>
    <w:p/>
    <w:p>
      <w:r>
        <w:rPr>
          <w:rFonts w:ascii="Arial" w:hAnsi="Arial" w:eastAsia="Arial"/>
          <w:b/>
          <w:sz w:val="18"/>
        </w:rPr>
        <w:t>Phần 019-2d: Liên quan tài liệu: Tài liệu tiêu chuẩn hiệu chỉnh và kiểm tra dụng cụ trắc định - Đồng hồ đo số vòng quay dạng Digital 3403 / 3404 (HIOKI)</w:t>
      </w:r>
    </w:p>
    <w:p>
      <w:r>
        <w:rPr>
          <w:rFonts w:ascii="Arial" w:hAnsi="Arial" w:eastAsia="Arial"/>
          <w:b w:val="0"/>
          <w:sz w:val="18"/>
        </w:rPr>
        <w:t>Đối tượng test: Đội LK, TP, ĐGSP, HC, GCCK</w:t>
      </w:r>
    </w:p>
    <w:p>
      <w:r>
        <w:rPr>
          <w:rFonts w:ascii="Arial" w:hAnsi="Arial" w:eastAsia="Arial"/>
          <w:b w:val="0"/>
          <w:sz w:val="20"/>
        </w:rPr>
        <w:t>Câu 229: Trong phần tiến độ kiểm tra (II [Điểm kiểm]), thời gian quy định để thực hiện kiểm tra dụng cụ là khi nào?</w:t>
      </w:r>
    </w:p>
    <w:p>
      <w:pPr>
        <w:ind w:left="454"/>
      </w:pPr>
      <w:r>
        <w:rPr>
          <w:rFonts w:ascii="Arial" w:hAnsi="Arial" w:eastAsia="Arial"/>
          <w:b w:val="0"/>
          <w:sz w:val="20"/>
        </w:rPr>
        <w:t>A. Mỗi lần sử dụng</w:t>
      </w:r>
    </w:p>
    <w:p>
      <w:pPr>
        <w:ind w:left="454"/>
      </w:pPr>
      <w:r>
        <w:rPr>
          <w:rFonts w:ascii="Arial" w:hAnsi="Arial" w:eastAsia="Arial"/>
          <w:b w:val="0"/>
          <w:sz w:val="20"/>
        </w:rPr>
        <w:t>B. Đầu ca làm việc mỗi ngày</w:t>
      </w:r>
    </w:p>
    <w:p>
      <w:pPr>
        <w:ind w:left="454"/>
      </w:pPr>
      <w:r>
        <w:rPr>
          <w:rFonts w:ascii="Arial" w:hAnsi="Arial" w:eastAsia="Arial"/>
          <w:b w:val="0"/>
          <w:sz w:val="20"/>
        </w:rPr>
        <w:t>C. Cuối mỗi tuần làm việc</w:t>
      </w:r>
    </w:p>
    <w:p>
      <w:pPr>
        <w:ind w:left="454"/>
      </w:pPr>
      <w:r>
        <w:rPr>
          <w:rFonts w:ascii="Arial" w:hAnsi="Arial" w:eastAsia="Arial"/>
          <w:b w:val="0"/>
          <w:sz w:val="20"/>
        </w:rPr>
        <w:t>D. Mỗi tháng một lần</w:t>
      </w:r>
    </w:p>
    <w:p/>
    <w:p>
      <w:r>
        <w:rPr>
          <w:rFonts w:ascii="Arial" w:hAnsi="Arial" w:eastAsia="Arial"/>
          <w:b w:val="0"/>
          <w:sz w:val="20"/>
        </w:rPr>
        <w:t>Câu 230: Theo tài liệu, chu kỳ hiệu chỉnh đối với Stroboscope là gì?</w:t>
      </w:r>
    </w:p>
    <w:p>
      <w:pPr>
        <w:ind w:left="454"/>
      </w:pPr>
      <w:r>
        <w:rPr>
          <w:rFonts w:ascii="Arial" w:hAnsi="Arial" w:eastAsia="Arial"/>
          <w:b w:val="0"/>
          <w:sz w:val="20"/>
        </w:rPr>
        <w:t>A. Cố định định kỳ mỗi 3 tháng một lần</w:t>
      </w:r>
    </w:p>
    <w:p>
      <w:pPr>
        <w:ind w:left="454"/>
      </w:pPr>
      <w:r>
        <w:rPr>
          <w:rFonts w:ascii="Arial" w:hAnsi="Arial" w:eastAsia="Arial"/>
          <w:b w:val="0"/>
          <w:sz w:val="20"/>
        </w:rPr>
        <w:t>B. Cố định định kỳ mỗi 6 tháng một lần</w:t>
      </w:r>
    </w:p>
    <w:p>
      <w:pPr>
        <w:ind w:left="454"/>
      </w:pPr>
      <w:r>
        <w:rPr>
          <w:rFonts w:ascii="Arial" w:hAnsi="Arial" w:eastAsia="Arial"/>
          <w:b w:val="0"/>
          <w:sz w:val="20"/>
        </w:rPr>
        <w:t>C. Khi xác nhận thấy cần thiết (nhưng không vượt quá 12 tháng)</w:t>
      </w:r>
    </w:p>
    <w:p>
      <w:pPr>
        <w:ind w:left="454"/>
      </w:pPr>
      <w:r>
        <w:rPr>
          <w:rFonts w:ascii="Arial" w:hAnsi="Arial" w:eastAsia="Arial"/>
          <w:b w:val="0"/>
          <w:sz w:val="20"/>
        </w:rPr>
        <w:t>D. Chỉ hiệu chỉnh khi có sự cố hư hỏng xảy ra</w:t>
      </w:r>
    </w:p>
    <w:p/>
    <w:p>
      <w:r>
        <w:rPr>
          <w:rFonts w:ascii="Arial" w:hAnsi="Arial" w:eastAsia="Arial"/>
          <w:b/>
          <w:sz w:val="20"/>
        </w:rPr>
        <w:t>Câu 231: ◎ Theo mục Ghi chú của phần Điểm kiểm, trong trường hợp kiểm tra nhận thấy bất thường khi sử dụng, nhân viên phải xử lý thế nào?</w:t>
      </w:r>
    </w:p>
    <w:p>
      <w:pPr>
        <w:ind w:left="454"/>
      </w:pPr>
      <w:r>
        <w:rPr>
          <w:rFonts w:ascii="Arial" w:hAnsi="Arial" w:eastAsia="Arial"/>
          <w:b w:val="0"/>
          <w:sz w:val="20"/>
        </w:rPr>
        <w:t>A. Tự ý tháo dỡ thiết bị ra để sửa chữa ngay lập tức</w:t>
      </w:r>
    </w:p>
    <w:p>
      <w:pPr>
        <w:ind w:left="454"/>
      </w:pPr>
      <w:r>
        <w:rPr>
          <w:rFonts w:ascii="Arial" w:hAnsi="Arial" w:eastAsia="Arial"/>
          <w:b w:val="0"/>
          <w:sz w:val="20"/>
        </w:rPr>
        <w:t>B. Xử lý dựa vào chỉ thị của người có trách nhiệm quản lý</w:t>
      </w:r>
    </w:p>
    <w:p>
      <w:pPr>
        <w:ind w:left="454"/>
      </w:pPr>
      <w:r>
        <w:rPr>
          <w:rFonts w:ascii="Arial" w:hAnsi="Arial" w:eastAsia="Arial"/>
          <w:b w:val="0"/>
          <w:sz w:val="20"/>
        </w:rPr>
        <w:t>C. Tiếp tục sử dụng bình thường nếu sai số không quá lớn</w:t>
      </w:r>
    </w:p>
    <w:p>
      <w:pPr>
        <w:ind w:left="454"/>
      </w:pPr>
      <w:r>
        <w:rPr>
          <w:rFonts w:ascii="Arial" w:hAnsi="Arial" w:eastAsia="Arial"/>
          <w:b w:val="0"/>
          <w:sz w:val="20"/>
        </w:rPr>
        <w:t>D. Tự động thay thế pin mới và tiếp tục đo lường</w:t>
      </w:r>
    </w:p>
    <w:p/>
    <w:p>
      <w:r>
        <w:rPr>
          <w:rFonts w:ascii="Arial" w:hAnsi="Arial" w:eastAsia="Arial"/>
          <w:b/>
          <w:sz w:val="18"/>
        </w:rPr>
        <w:t>Phần 019-3: Liên quan tài liệu: Tài liệu tiêu chuẩn hiệu chỉnh và kiểm tra dụng cụ trắc định - Đồng hồ đo vòng quay kĩ thuật số FT3405/FT3406(Hioki)</w:t>
      </w:r>
    </w:p>
    <w:p>
      <w:r>
        <w:rPr>
          <w:rFonts w:ascii="Arial" w:hAnsi="Arial" w:eastAsia="Arial"/>
          <w:b w:val="0"/>
          <w:sz w:val="18"/>
        </w:rPr>
        <w:t>Đối tượng test: Đội LK, TP, ĐGSP, HC, GCCK</w:t>
      </w:r>
    </w:p>
    <w:p>
      <w:r>
        <w:rPr>
          <w:rFonts w:ascii="Arial" w:hAnsi="Arial" w:eastAsia="Arial"/>
          <w:b w:val="0"/>
          <w:sz w:val="20"/>
        </w:rPr>
        <w:t>Câu 232: Theo mục chú ý tại phần điểm kiểm tra (Trang 2), trong trường hợp kết quả kiểm tra không thấy bất thường nhưng không ghi chép kết quả thì có được phép không, và quy định ghi chép ra sao?</w:t>
      </w:r>
    </w:p>
    <w:p>
      <w:pPr>
        <w:ind w:left="454"/>
      </w:pPr>
      <w:r>
        <w:rPr>
          <w:rFonts w:ascii="Arial" w:hAnsi="Arial" w:eastAsia="Arial"/>
          <w:b w:val="0"/>
          <w:sz w:val="20"/>
        </w:rPr>
        <w:t>A. Không được phép, bắt buộc phải ghi chép đầy đủ từng ngày không ngoại lệ.</w:t>
      </w:r>
    </w:p>
    <w:p>
      <w:pPr>
        <w:ind w:left="454"/>
      </w:pPr>
      <w:r>
        <w:rPr>
          <w:rFonts w:ascii="Arial" w:hAnsi="Arial" w:eastAsia="Arial"/>
          <w:b w:val="0"/>
          <w:sz w:val="20"/>
        </w:rPr>
        <w:t>B. Được phép không ghi chép kết quả, nhưng mỗi tháng phải ghi chép lại kết quả đã kiểm tra một lần dù không có gì bất thường xảy ra.</w:t>
      </w:r>
    </w:p>
    <w:p>
      <w:pPr>
        <w:ind w:left="454"/>
      </w:pPr>
      <w:r>
        <w:rPr>
          <w:rFonts w:ascii="Arial" w:hAnsi="Arial" w:eastAsia="Arial"/>
          <w:b w:val="0"/>
          <w:sz w:val="20"/>
        </w:rPr>
        <w:t>C. Chỉ cần ghi chép khi phát hiện có lỗi xảy ra đối với thiết bị.</w:t>
      </w:r>
    </w:p>
    <w:p>
      <w:pPr>
        <w:ind w:left="454"/>
      </w:pPr>
      <w:r>
        <w:rPr>
          <w:rFonts w:ascii="Arial" w:hAnsi="Arial" w:eastAsia="Arial"/>
          <w:b w:val="0"/>
          <w:sz w:val="20"/>
        </w:rPr>
        <w:t>D. Được phép bỏ qua hoàn toàn việc ghi chép trong suốt vòng đời của thiết bị.</w:t>
      </w:r>
    </w:p>
    <w:p/>
    <w:p>
      <w:r>
        <w:rPr>
          <w:rFonts w:ascii="Arial" w:hAnsi="Arial" w:eastAsia="Arial"/>
          <w:b w:val="0"/>
          <w:sz w:val="20"/>
        </w:rPr>
        <w:t>Câu 233: Theo tiêu chuẩn kiểm tra dụng cụ trắc định đồng hồ đo vòng quay kĩ thuật số FT3405/FT3406, tiến độ kiểm tra đối với mục ngoại quan và lượng pin được quy định như thế nào?</w:t>
      </w:r>
    </w:p>
    <w:p>
      <w:pPr>
        <w:ind w:left="454"/>
      </w:pPr>
      <w:r>
        <w:rPr>
          <w:rFonts w:ascii="Arial" w:hAnsi="Arial" w:eastAsia="Arial"/>
          <w:b w:val="0"/>
          <w:sz w:val="20"/>
        </w:rPr>
        <w:t>A. Kiểm tra 1 lần mỗi tuần</w:t>
      </w:r>
    </w:p>
    <w:p>
      <w:pPr>
        <w:ind w:left="454"/>
      </w:pPr>
      <w:r>
        <w:rPr>
          <w:rFonts w:ascii="Arial" w:hAnsi="Arial" w:eastAsia="Arial"/>
          <w:b w:val="0"/>
          <w:sz w:val="20"/>
        </w:rPr>
        <w:t>B. Kiểm tra mỗi lần sử dụng</w:t>
      </w:r>
    </w:p>
    <w:p>
      <w:pPr>
        <w:ind w:left="454"/>
      </w:pPr>
      <w:r>
        <w:rPr>
          <w:rFonts w:ascii="Arial" w:hAnsi="Arial" w:eastAsia="Arial"/>
          <w:b w:val="0"/>
          <w:sz w:val="20"/>
        </w:rPr>
        <w:t>C. Kiểm tra 1 tháng một lần</w:t>
      </w:r>
    </w:p>
    <w:p>
      <w:pPr>
        <w:ind w:left="454"/>
      </w:pPr>
      <w:r>
        <w:rPr>
          <w:rFonts w:ascii="Arial" w:hAnsi="Arial" w:eastAsia="Arial"/>
          <w:b w:val="0"/>
          <w:sz w:val="20"/>
        </w:rPr>
        <w:t>D. Kiểm tra trước khi bắt đầu ca làm việc mỗi ngày</w:t>
      </w:r>
    </w:p>
    <w:p/>
    <w:p>
      <w:r>
        <w:rPr>
          <w:rFonts w:ascii="Arial" w:hAnsi="Arial" w:eastAsia="Arial"/>
          <w:b/>
          <w:sz w:val="20"/>
        </w:rPr>
        <w:t>Câu 234: ◎ Trong quá trình hiệu chỉnh Đồng hồ đo vòng quay kĩ thuật số FT3405/FT3406 (Hioki), nếu dải đo r/min nằm trong khoảng từ 2000 ~ 19999 với điểm hiệu chỉnh vị trí 4000 ~ 6000, phương pháp phán định (quy cách phán định) cho phép sai số là bao nhiêu?</w:t>
      </w:r>
    </w:p>
    <w:p>
      <w:pPr>
        <w:ind w:left="454"/>
      </w:pPr>
      <w:r>
        <w:rPr>
          <w:rFonts w:ascii="Arial" w:hAnsi="Arial" w:eastAsia="Arial"/>
          <w:b w:val="0"/>
          <w:sz w:val="20"/>
        </w:rPr>
        <w:t>A. ±1digit</w:t>
      </w:r>
    </w:p>
    <w:p>
      <w:pPr>
        <w:ind w:left="454"/>
      </w:pPr>
      <w:r>
        <w:rPr>
          <w:rFonts w:ascii="Arial" w:hAnsi="Arial" w:eastAsia="Arial"/>
          <w:b w:val="0"/>
          <w:sz w:val="20"/>
        </w:rPr>
        <w:t>B. ±5digit</w:t>
      </w:r>
    </w:p>
    <w:p>
      <w:pPr>
        <w:ind w:left="454"/>
      </w:pPr>
      <w:r>
        <w:rPr>
          <w:rFonts w:ascii="Arial" w:hAnsi="Arial" w:eastAsia="Arial"/>
          <w:b w:val="0"/>
          <w:sz w:val="20"/>
        </w:rPr>
        <w:t>C. ±2digit</w:t>
      </w:r>
    </w:p>
    <w:p>
      <w:pPr>
        <w:ind w:left="454"/>
      </w:pPr>
      <w:r>
        <w:rPr>
          <w:rFonts w:ascii="Arial" w:hAnsi="Arial" w:eastAsia="Arial"/>
          <w:b w:val="0"/>
          <w:sz w:val="20"/>
        </w:rPr>
        <w:t>D. ±20digit</w:t>
      </w:r>
    </w:p>
    <w:p/>
    <w:p>
      <w:r>
        <w:rPr>
          <w:rFonts w:ascii="Arial" w:hAnsi="Arial" w:eastAsia="Arial"/>
          <w:b/>
          <w:sz w:val="18"/>
        </w:rPr>
        <w:t>Phần 019-7: Liên quan tài liệu: Bản tiêu chuẩn hiệu chỉnh – điểm kiểm máy đo đạc Đồng hồ đo vòng xoay kĩ thuật số (Tiếp xúc・Không tiếp xúc) EXTECH RPM33</w:t>
      </w:r>
    </w:p>
    <w:p>
      <w:r>
        <w:rPr>
          <w:rFonts w:ascii="Arial" w:hAnsi="Arial" w:eastAsia="Arial"/>
          <w:b w:val="0"/>
          <w:sz w:val="18"/>
        </w:rPr>
        <w:t>Đối tượng test: Đội LK, TP, ĐGSP, HC, GCCK</w:t>
      </w:r>
    </w:p>
    <w:p>
      <w:r>
        <w:rPr>
          <w:rFonts w:ascii="Arial" w:hAnsi="Arial" w:eastAsia="Arial"/>
          <w:b w:val="0"/>
          <w:sz w:val="20"/>
        </w:rPr>
        <w:t>Câu 235: Trong quá trình kiểm tra ngoại quan (mục 2 phần Kiểm tra), quy cách phán định đối với vết bẩn, vết vỡ, mẻ trên thiết bị là gì?</w:t>
      </w:r>
    </w:p>
    <w:p>
      <w:pPr>
        <w:ind w:left="454"/>
      </w:pPr>
      <w:r>
        <w:rPr>
          <w:rFonts w:ascii="Arial" w:hAnsi="Arial" w:eastAsia="Arial"/>
          <w:b w:val="0"/>
          <w:sz w:val="20"/>
        </w:rPr>
        <w:t>A. Không được có vết bẩn, vết vỡ, mẻ làm ảnh hưởng đến việc đo đạc của phần đo, phần kiểm xuất, phần biểu thị, viền, các loại nút (Không có dị thường)</w:t>
      </w:r>
    </w:p>
    <w:p>
      <w:pPr>
        <w:ind w:left="454"/>
      </w:pPr>
      <w:r>
        <w:rPr>
          <w:rFonts w:ascii="Arial" w:hAnsi="Arial" w:eastAsia="Arial"/>
          <w:b w:val="0"/>
          <w:sz w:val="20"/>
        </w:rPr>
        <w:t>B. Cho phép có vết xước nhẹ ở viền và các loại nút miễn không ảnh hưởng đến phần hiển thị số</w:t>
      </w:r>
    </w:p>
    <w:p>
      <w:pPr>
        <w:ind w:left="454"/>
      </w:pPr>
      <w:r>
        <w:rPr>
          <w:rFonts w:ascii="Arial" w:hAnsi="Arial" w:eastAsia="Arial"/>
          <w:b w:val="0"/>
          <w:sz w:val="20"/>
        </w:rPr>
        <w:t>C. Cho phép sử dụng bình thường nếu số đo không bị sai lệch quá ±1%</w:t>
      </w:r>
    </w:p>
    <w:p>
      <w:pPr>
        <w:ind w:left="454"/>
      </w:pPr>
      <w:r>
        <w:rPr>
          <w:rFonts w:ascii="Arial" w:hAnsi="Arial" w:eastAsia="Arial"/>
          <w:b w:val="0"/>
          <w:sz w:val="20"/>
        </w:rPr>
        <w:t>D. Không cần kiểm tra ngoại quan nếu pin vẫn đầy và máy vẫn khởi động được</w:t>
      </w:r>
    </w:p>
    <w:p/>
    <w:p>
      <w:r>
        <w:rPr>
          <w:rFonts w:ascii="Arial" w:hAnsi="Arial" w:eastAsia="Arial"/>
          <w:b/>
          <w:sz w:val="20"/>
        </w:rPr>
        <w:t>Câu 236: ◎ Trường hợp khi kiểm tra (hoặc khi sử dụng) thiết bị phát hiện có dị thường, nhân viên phụ trách phải xử lý như thế nào theo đúng quy định?</w:t>
      </w:r>
    </w:p>
    <w:p>
      <w:pPr>
        <w:ind w:left="454"/>
      </w:pPr>
      <w:r>
        <w:rPr>
          <w:rFonts w:ascii="Arial" w:hAnsi="Arial" w:eastAsia="Arial"/>
          <w:b w:val="0"/>
          <w:sz w:val="20"/>
        </w:rPr>
        <w:t>A. Tự ý tháo máy ra để sửa chữa mạch điện bên trong</w:t>
      </w:r>
    </w:p>
    <w:p>
      <w:pPr>
        <w:ind w:left="454"/>
      </w:pPr>
      <w:r>
        <w:rPr>
          <w:rFonts w:ascii="Arial" w:hAnsi="Arial" w:eastAsia="Arial"/>
          <w:b w:val="0"/>
          <w:sz w:val="20"/>
        </w:rPr>
        <w:t>B. Tiếp tục sử dụng cho đến hết ca làm việc rồi mới báo cáo</w:t>
      </w:r>
    </w:p>
    <w:p>
      <w:pPr>
        <w:ind w:left="454"/>
      </w:pPr>
      <w:r>
        <w:rPr>
          <w:rFonts w:ascii="Arial" w:hAnsi="Arial" w:eastAsia="Arial"/>
          <w:b w:val="0"/>
          <w:sz w:val="20"/>
        </w:rPr>
        <w:t>C. Kí lục lại kết quả đó, và xử lí theo chỉ thị của phòng ban sở hữu trách nhiệm; thực hiện yêu cầu tái hiệu chỉnh đối với phòng ban thực hiện hiệu chỉnh nếu cần thiết</w:t>
      </w:r>
    </w:p>
    <w:p>
      <w:pPr>
        <w:ind w:left="454"/>
      </w:pPr>
      <w:r>
        <w:rPr>
          <w:rFonts w:ascii="Arial" w:hAnsi="Arial" w:eastAsia="Arial"/>
          <w:b w:val="0"/>
          <w:sz w:val="20"/>
        </w:rPr>
        <w:t>D. Cất thiết bị vào tủ dụng cụ và không cần ghi chép lại</w:t>
      </w:r>
    </w:p>
    <w:p/>
    <w:p>
      <w:r>
        <w:rPr>
          <w:rFonts w:ascii="Arial" w:hAnsi="Arial" w:eastAsia="Arial"/>
          <w:b w:val="0"/>
          <w:sz w:val="20"/>
        </w:rPr>
        <w:t>Câu 237: Theo tiêu chuẩn kiểm tra, tần suất kiểm tra số lượng pin còn lại và ngoại quan của đồng hồ đo vòng xoay EXTECH RPM33 được quy định như thế nào?</w:t>
      </w:r>
    </w:p>
    <w:p>
      <w:pPr>
        <w:ind w:left="454"/>
      </w:pPr>
      <w:r>
        <w:rPr>
          <w:rFonts w:ascii="Arial" w:hAnsi="Arial" w:eastAsia="Arial"/>
          <w:b w:val="0"/>
          <w:sz w:val="20"/>
        </w:rPr>
        <w:t>A. Mỗi tuần một lần và trước khi bảo trì</w:t>
      </w:r>
    </w:p>
    <w:p>
      <w:pPr>
        <w:ind w:left="454"/>
      </w:pPr>
      <w:r>
        <w:rPr>
          <w:rFonts w:ascii="Arial" w:hAnsi="Arial" w:eastAsia="Arial"/>
          <w:b w:val="0"/>
          <w:sz w:val="20"/>
        </w:rPr>
        <w:t>B. Mỗi khi sử dụng, và mỗi 1 tháng</w:t>
      </w:r>
    </w:p>
    <w:p>
      <w:pPr>
        <w:ind w:left="454"/>
      </w:pPr>
      <w:r>
        <w:rPr>
          <w:rFonts w:ascii="Arial" w:hAnsi="Arial" w:eastAsia="Arial"/>
          <w:b w:val="0"/>
          <w:sz w:val="20"/>
        </w:rPr>
        <w:t>C. Chỉ kiểm tra khi phát sinh lỗi đo đạc</w:t>
      </w:r>
    </w:p>
    <w:p>
      <w:pPr>
        <w:ind w:left="454"/>
      </w:pPr>
      <w:r>
        <w:rPr>
          <w:rFonts w:ascii="Arial" w:hAnsi="Arial" w:eastAsia="Arial"/>
          <w:b w:val="0"/>
          <w:sz w:val="20"/>
        </w:rPr>
        <w:t>D. 6 tháng một lần theo lịch của phòng đo lường</w:t>
      </w:r>
    </w:p>
    <w:p/>
    <w:p>
      <w:r>
        <w:rPr>
          <w:rFonts w:ascii="Arial" w:hAnsi="Arial" w:eastAsia="Arial"/>
          <w:b/>
          <w:sz w:val="18"/>
        </w:rPr>
        <w:t>Phần 019-8: Liên quan tài liệu: Bản tiêu chuẩn hiệu chỉnh – điểm kiểm máy đo đạc Máy đo Ono HT-5500</w:t>
      </w:r>
    </w:p>
    <w:p>
      <w:r>
        <w:rPr>
          <w:rFonts w:ascii="Arial" w:hAnsi="Arial" w:eastAsia="Arial"/>
          <w:b w:val="0"/>
          <w:sz w:val="18"/>
        </w:rPr>
        <w:t>Đối tượng test: Đội LK, TP, ĐGSP, HC, GCCK</w:t>
      </w:r>
    </w:p>
    <w:p>
      <w:r>
        <w:rPr>
          <w:rFonts w:ascii="Arial" w:hAnsi="Arial" w:eastAsia="Arial"/>
          <w:b w:val="0"/>
          <w:sz w:val="20"/>
        </w:rPr>
        <w:t>Câu 238: Theo tiêu chuẩn, tần suất thực hiện điểm kiểm đối với máy đo vòng xoay kĩ thuật số HT-5500 là khi nào?</w:t>
      </w:r>
    </w:p>
    <w:p>
      <w:pPr>
        <w:ind w:left="454"/>
      </w:pPr>
      <w:r>
        <w:rPr>
          <w:rFonts w:ascii="Arial" w:hAnsi="Arial" w:eastAsia="Arial"/>
          <w:b w:val="0"/>
          <w:sz w:val="20"/>
        </w:rPr>
        <w:t>A. Chỉ khi phát hiện ra lỗi đo đạc</w:t>
      </w:r>
    </w:p>
    <w:p>
      <w:pPr>
        <w:ind w:left="454"/>
      </w:pPr>
      <w:r>
        <w:rPr>
          <w:rFonts w:ascii="Arial" w:hAnsi="Arial" w:eastAsia="Arial"/>
          <w:b w:val="0"/>
          <w:sz w:val="20"/>
        </w:rPr>
        <w:t>B. Mỗi khi sử dụng và mỗi 1 tháng</w:t>
      </w:r>
    </w:p>
    <w:p>
      <w:pPr>
        <w:ind w:left="454"/>
      </w:pPr>
      <w:r>
        <w:rPr>
          <w:rFonts w:ascii="Arial" w:hAnsi="Arial" w:eastAsia="Arial"/>
          <w:b w:val="0"/>
          <w:sz w:val="20"/>
        </w:rPr>
        <w:t>C. 3 tháng một lần</w:t>
      </w:r>
    </w:p>
    <w:p>
      <w:pPr>
        <w:ind w:left="454"/>
      </w:pPr>
      <w:r>
        <w:rPr>
          <w:rFonts w:ascii="Arial" w:hAnsi="Arial" w:eastAsia="Arial"/>
          <w:b w:val="0"/>
          <w:sz w:val="20"/>
        </w:rPr>
        <w:t>D. 6 tháng một lần</w:t>
      </w:r>
    </w:p>
    <w:p/>
    <w:p>
      <w:r>
        <w:rPr>
          <w:rFonts w:ascii="Arial" w:hAnsi="Arial" w:eastAsia="Arial"/>
          <w:b w:val="0"/>
          <w:sz w:val="20"/>
        </w:rPr>
        <w:t>Câu 239: Khi tiến hành điểm kiểm ngoại quan của máy đo HT-5500, hạng mục nào sau đây KHÔNG ĐƯỢC PHÉP xuất hiện trên phần đo, phần kiểm xuất, phần biểu thị, viền hoặc các loại nút?</w:t>
      </w:r>
    </w:p>
    <w:p>
      <w:pPr>
        <w:ind w:left="454"/>
      </w:pPr>
      <w:r>
        <w:rPr>
          <w:rFonts w:ascii="Arial" w:hAnsi="Arial" w:eastAsia="Arial"/>
          <w:b w:val="0"/>
          <w:sz w:val="20"/>
        </w:rPr>
        <w:t>A. Vết bẩn, vỡ, mẻ làm ảnh hưởng đến việc đo đạc</w:t>
      </w:r>
    </w:p>
    <w:p>
      <w:pPr>
        <w:ind w:left="454"/>
      </w:pPr>
      <w:r>
        <w:rPr>
          <w:rFonts w:ascii="Arial" w:hAnsi="Arial" w:eastAsia="Arial"/>
          <w:b w:val="0"/>
          <w:sz w:val="20"/>
        </w:rPr>
        <w:t>B. Tem quản lý thiết bị mờ chữ số</w:t>
      </w:r>
    </w:p>
    <w:p>
      <w:pPr>
        <w:ind w:left="454"/>
      </w:pPr>
      <w:r>
        <w:rPr>
          <w:rFonts w:ascii="Arial" w:hAnsi="Arial" w:eastAsia="Arial"/>
          <w:b w:val="0"/>
          <w:sz w:val="20"/>
        </w:rPr>
        <w:t>C. Bụi bám nhẹ bên ngoài có thể lau sạch ngay</w:t>
      </w:r>
    </w:p>
    <w:p>
      <w:pPr>
        <w:ind w:left="454"/>
      </w:pPr>
      <w:r>
        <w:rPr>
          <w:rFonts w:ascii="Arial" w:hAnsi="Arial" w:eastAsia="Arial"/>
          <w:b w:val="0"/>
          <w:sz w:val="20"/>
        </w:rPr>
        <w:t>D. Vết xước sơn tĩnh điện bên ngoài không ảnh hưởng đến chức năng</w:t>
      </w:r>
    </w:p>
    <w:p/>
    <w:p>
      <w:r>
        <w:rPr>
          <w:rFonts w:ascii="Arial" w:hAnsi="Arial" w:eastAsia="Arial"/>
          <w:b/>
          <w:sz w:val="20"/>
        </w:rPr>
        <w:t>Câu 240: ◎ Trong quá trình điểm kiểm (hoặc khi sử dụng), nếu phát hiện máy đo có dị thường, nhân viên phụ trách cần thực hiện hành động nào theo đúng quy định?</w:t>
      </w:r>
    </w:p>
    <w:p>
      <w:pPr>
        <w:ind w:left="454"/>
      </w:pPr>
      <w:r>
        <w:rPr>
          <w:rFonts w:ascii="Arial" w:hAnsi="Arial" w:eastAsia="Arial"/>
          <w:b w:val="0"/>
          <w:sz w:val="20"/>
        </w:rPr>
        <w:t>A. Tự ý tháo máy ra để sửa chữa tạm thời rồi tiếp tục sử dụng</w:t>
      </w:r>
    </w:p>
    <w:p>
      <w:pPr>
        <w:ind w:left="454"/>
      </w:pPr>
      <w:r>
        <w:rPr>
          <w:rFonts w:ascii="Arial" w:hAnsi="Arial" w:eastAsia="Arial"/>
          <w:b w:val="0"/>
          <w:sz w:val="20"/>
        </w:rPr>
        <w:t>B. Bỏ qua lỗi nếu thấy thiết bị vẫn lên nguồn bình thường</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Tiếp tục sử dụng đến hết ca làm việc rồi mới báo cáo</w:t>
      </w:r>
    </w:p>
    <w:p/>
    <w:p>
      <w:r>
        <w:rPr>
          <w:rFonts w:ascii="Arial" w:hAnsi="Arial" w:eastAsia="Arial"/>
          <w:b/>
          <w:sz w:val="18"/>
        </w:rPr>
        <w:t>Phần 019-9: Liên quan tài liệu: Bản tiêu chuẩn hiệu chỉnh-điểm kiểm Máy đo tốc độ kỹ thuật số Nidec DT-2100</w:t>
      </w:r>
    </w:p>
    <w:p>
      <w:r>
        <w:rPr>
          <w:rFonts w:ascii="Arial" w:hAnsi="Arial" w:eastAsia="Arial"/>
          <w:b w:val="0"/>
          <w:sz w:val="18"/>
        </w:rPr>
        <w:t>Đối tượng test: Đội LK, TP, ĐGSP, HC, GCCK</w:t>
      </w:r>
    </w:p>
    <w:p>
      <w:r>
        <w:rPr>
          <w:rFonts w:ascii="Arial" w:hAnsi="Arial" w:eastAsia="Arial"/>
          <w:b/>
          <w:sz w:val="20"/>
        </w:rPr>
        <w:t>Câu 241: ◎ Quy cách phán định khi hiệu chỉnh điểm 10000 r/min đối với máy đo tốc độ kỹ thuật số Nidec DT-2100 là bao nhiêu?</w:t>
      </w:r>
    </w:p>
    <w:p>
      <w:pPr>
        <w:ind w:left="454"/>
      </w:pPr>
      <w:r>
        <w:rPr>
          <w:rFonts w:ascii="Arial" w:hAnsi="Arial" w:eastAsia="Arial"/>
          <w:b w:val="0"/>
          <w:sz w:val="20"/>
        </w:rPr>
        <w:t>A. ±1r/min</w:t>
      </w:r>
    </w:p>
    <w:p>
      <w:pPr>
        <w:ind w:left="454"/>
      </w:pPr>
      <w:r>
        <w:rPr>
          <w:rFonts w:ascii="Arial" w:hAnsi="Arial" w:eastAsia="Arial"/>
          <w:b w:val="0"/>
          <w:sz w:val="20"/>
        </w:rPr>
        <w:t>B. ±2r/min</w:t>
      </w:r>
    </w:p>
    <w:p>
      <w:pPr>
        <w:ind w:left="454"/>
      </w:pPr>
      <w:r>
        <w:rPr>
          <w:rFonts w:ascii="Arial" w:hAnsi="Arial" w:eastAsia="Arial"/>
          <w:b w:val="0"/>
          <w:sz w:val="20"/>
        </w:rPr>
        <w:t>C. ±7r/min</w:t>
      </w:r>
    </w:p>
    <w:p>
      <w:pPr>
        <w:ind w:left="454"/>
      </w:pPr>
      <w:r>
        <w:rPr>
          <w:rFonts w:ascii="Arial" w:hAnsi="Arial" w:eastAsia="Arial"/>
          <w:b w:val="0"/>
          <w:sz w:val="20"/>
        </w:rPr>
        <w:t>D. ±10r/min</w:t>
      </w:r>
    </w:p>
    <w:p/>
    <w:p>
      <w:r>
        <w:rPr>
          <w:rFonts w:ascii="Arial" w:hAnsi="Arial" w:eastAsia="Arial"/>
          <w:b w:val="0"/>
          <w:sz w:val="20"/>
        </w:rPr>
        <w:t>Câu 242: Theo tài liệu, tiến độ điểm kiểm (kiểm tra hàng ngày/định kỳ) đối với máy đo tốc độ kỹ thuật số Nidec DT-2100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trước khi sử dụng</w:t>
      </w:r>
    </w:p>
    <w:p>
      <w:pPr>
        <w:ind w:left="454"/>
      </w:pPr>
      <w:r>
        <w:rPr>
          <w:rFonts w:ascii="Arial" w:hAnsi="Arial" w:eastAsia="Arial"/>
          <w:b w:val="0"/>
          <w:sz w:val="20"/>
        </w:rPr>
        <w:t>D. Chỉ kiểm tra khi máy xảy ra sự cố</w:t>
      </w:r>
    </w:p>
    <w:p/>
    <w:p>
      <w:r>
        <w:rPr>
          <w:rFonts w:ascii="Arial" w:hAnsi="Arial" w:eastAsia="Arial"/>
          <w:b w:val="0"/>
          <w:sz w:val="20"/>
        </w:rPr>
        <w:t>Câu 243: Khi tiến hành điểm kiểm ngoại quan, tiêu chí phán định nào sau đây là chính xác theo tiêu chuẩn?</w:t>
      </w:r>
    </w:p>
    <w:p>
      <w:pPr>
        <w:ind w:left="454"/>
      </w:pPr>
      <w:r>
        <w:rPr>
          <w:rFonts w:ascii="Arial" w:hAnsi="Arial" w:eastAsia="Arial"/>
          <w:b w:val="0"/>
          <w:sz w:val="20"/>
        </w:rPr>
        <w:t>A. Không có bất kỳ vết bẩn, vỡ, mẻ hoặc hư hỏng nào ảnh hưởng đến việc đo đạc ở các bộ phận như bộ đo, bộ phát hiện, bộ hiển thị, khung ngoài và các nút</w:t>
      </w:r>
    </w:p>
    <w:p>
      <w:pPr>
        <w:ind w:left="454"/>
      </w:pPr>
      <w:r>
        <w:rPr>
          <w:rFonts w:ascii="Arial" w:hAnsi="Arial" w:eastAsia="Arial"/>
          <w:b w:val="0"/>
          <w:sz w:val="20"/>
        </w:rPr>
        <w:t>B. Cho phép trầy xước nhẹ ở khung ngoài miễn là màn hình hiển thị số rõ ràng</w:t>
      </w:r>
    </w:p>
    <w:p>
      <w:pPr>
        <w:ind w:left="454"/>
      </w:pPr>
      <w:r>
        <w:rPr>
          <w:rFonts w:ascii="Arial" w:hAnsi="Arial" w:eastAsia="Arial"/>
          <w:b w:val="0"/>
          <w:sz w:val="20"/>
        </w:rPr>
        <w:t>C. Vết bẩn nhỏ không ảnh hưởng đến độ chính xác thì không cần làm sạch</w:t>
      </w:r>
    </w:p>
    <w:p>
      <w:pPr>
        <w:ind w:left="454"/>
      </w:pPr>
      <w:r>
        <w:rPr>
          <w:rFonts w:ascii="Arial" w:hAnsi="Arial" w:eastAsia="Arial"/>
          <w:b w:val="0"/>
          <w:sz w:val="20"/>
        </w:rPr>
        <w:t>D. Chỉ cần kiểm tra bộ phận phát hiện quang học, khung ngoài không quan trọng</w:t>
      </w:r>
    </w:p>
    <w:p/>
    <w:p>
      <w:r>
        <w:rPr>
          <w:rFonts w:ascii="Arial" w:hAnsi="Arial" w:eastAsia="Arial"/>
          <w:b/>
          <w:sz w:val="18"/>
        </w:rPr>
        <w:t>Phần 020-1i: Liên quan tài liệu: Tài liệu tiêu chuẩn hiệu chỉnh và kiểm tra dụng cụ trắc định MÁY THÍ NGHIỆM ĐIỆN ÁP CHỊU ĐỰNG</w:t>
      </w:r>
    </w:p>
    <w:p>
      <w:r>
        <w:rPr>
          <w:rFonts w:ascii="Arial" w:hAnsi="Arial" w:eastAsia="Arial"/>
          <w:b w:val="0"/>
          <w:sz w:val="18"/>
        </w:rPr>
        <w:t>Đối tượng test: Đội LK, TP, ĐGSP, HC, GCCK</w:t>
      </w:r>
    </w:p>
    <w:p>
      <w:r>
        <w:rPr>
          <w:rFonts w:ascii="Arial" w:hAnsi="Arial" w:eastAsia="Arial"/>
          <w:b w:val="0"/>
          <w:sz w:val="20"/>
        </w:rPr>
        <w:t>Câu 244: Theo phần ghi chú kiểm tra định kỳ, nếu kết quả kiểm tra không thấy bất thường thì tần suất tối thiểu phải ghi chép lại kết quả đã kiểm tra là bao lâu?</w:t>
      </w:r>
    </w:p>
    <w:p>
      <w:pPr>
        <w:ind w:left="454"/>
      </w:pPr>
      <w:r>
        <w:rPr>
          <w:rFonts w:ascii="Arial" w:hAnsi="Arial" w:eastAsia="Arial"/>
          <w:b w:val="0"/>
          <w:sz w:val="20"/>
        </w:rPr>
        <w:t>A. Không cần ghi chép lại dưới mọi hình thức</w:t>
      </w:r>
    </w:p>
    <w:p>
      <w:pPr>
        <w:ind w:left="454"/>
      </w:pPr>
      <w:r>
        <w:rPr>
          <w:rFonts w:ascii="Arial" w:hAnsi="Arial" w:eastAsia="Arial"/>
          <w:b w:val="0"/>
          <w:sz w:val="20"/>
        </w:rPr>
        <w:t>B. Ghi chép lại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người quản lý yêu cầu trực tiếp</w:t>
      </w:r>
    </w:p>
    <w:p/>
    <w:p>
      <w:r>
        <w:rPr>
          <w:rFonts w:ascii="Arial" w:hAnsi="Arial" w:eastAsia="Arial"/>
          <w:b w:val="0"/>
          <w:sz w:val="20"/>
        </w:rPr>
        <w:t>Câu 245: Theo tài liệu tiêu chuẩn, tiến độ kiểm tra cho mục '【Điểm kiểm】 MÁY THÍ NGHIỆM ĐIỆN ÁP CHỊU TẢI'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246: ◎ Trong quá trình thực hiện hiệu chỉnh máy thí nghiệm điện áp chịu đựng, quy định quan trọng nào về an toàn và kỹ thuật bắt buộc phải tuân thủ khi đo điện áp đầu ra ở 5kV?</w:t>
      </w:r>
    </w:p>
    <w:p>
      <w:pPr>
        <w:ind w:left="454"/>
      </w:pPr>
      <w:r>
        <w:rPr>
          <w:rFonts w:ascii="Arial" w:hAnsi="Arial" w:eastAsia="Arial"/>
          <w:b w:val="0"/>
          <w:sz w:val="20"/>
        </w:rPr>
        <w:t>A. Phải sử dụng dây điện cao áp (TL04-TOS: điện tử KIKUSUI) và khi hiệu chỉnh phải sử dụng bao tay cách điện.</w:t>
      </w:r>
    </w:p>
    <w:p>
      <w:pPr>
        <w:ind w:left="454"/>
      </w:pPr>
      <w:r>
        <w:rPr>
          <w:rFonts w:ascii="Arial" w:hAnsi="Arial" w:eastAsia="Arial"/>
          <w:b w:val="0"/>
          <w:sz w:val="20"/>
        </w:rPr>
        <w:t>B. Phải tắt nguồn hoàn toàn và chỉ sử dụng đồng hồ vạn năng thông thường không cần đầu dò.</w:t>
      </w:r>
    </w:p>
    <w:p>
      <w:pPr>
        <w:ind w:left="454"/>
      </w:pPr>
      <w:r>
        <w:rPr>
          <w:rFonts w:ascii="Arial" w:hAnsi="Arial" w:eastAsia="Arial"/>
          <w:b w:val="0"/>
          <w:sz w:val="20"/>
        </w:rPr>
        <w:t>C. Chỉ cần mang bao tay thường và nâng dòng điện đột ngột lên mức tối đa để đo.</w:t>
      </w:r>
    </w:p>
    <w:p>
      <w:pPr>
        <w:ind w:left="454"/>
      </w:pPr>
      <w:r>
        <w:rPr>
          <w:rFonts w:ascii="Arial" w:hAnsi="Arial" w:eastAsia="Arial"/>
          <w:b w:val="0"/>
          <w:sz w:val="20"/>
        </w:rPr>
        <w:t>D. Không cần thiết bị phụ tải UL mà đo trực tiếp bằng tay không qua thiết bị bảo hộ.</w:t>
      </w:r>
    </w:p>
    <w:p/>
    <w:p>
      <w:r>
        <w:rPr>
          <w:rFonts w:ascii="Arial" w:hAnsi="Arial" w:eastAsia="Arial"/>
          <w:b/>
          <w:sz w:val="18"/>
        </w:rPr>
        <w:t>Phần 023-1f: Liên quan tài liệu: Tài liệu tiêu chuẩn hiệu chỉnh và kiểm tra dụng cụ trắc định - Máy ghi (YOKOGAWA)</w:t>
      </w:r>
    </w:p>
    <w:p>
      <w:r>
        <w:rPr>
          <w:rFonts w:ascii="Arial" w:hAnsi="Arial" w:eastAsia="Arial"/>
          <w:b w:val="0"/>
          <w:sz w:val="18"/>
        </w:rPr>
        <w:t>Đối tượng test: Đội LK, TP, ĐGSP, HC, GCCK</w:t>
      </w:r>
    </w:p>
    <w:p>
      <w:r>
        <w:rPr>
          <w:rFonts w:ascii="Arial" w:hAnsi="Arial" w:eastAsia="Arial"/>
          <w:b/>
          <w:sz w:val="20"/>
        </w:rPr>
        <w:t>Câu 247: ◎ Theo mục I (Hiệu chỉnh), phương pháp phán định đối với hạng mục '1. Độ chính xác đo' của máy ghi là gì?</w:t>
      </w:r>
    </w:p>
    <w:p>
      <w:pPr>
        <w:ind w:left="454"/>
      </w:pPr>
      <w:r>
        <w:rPr>
          <w:rFonts w:ascii="Arial" w:hAnsi="Arial" w:eastAsia="Arial"/>
          <w:b w:val="0"/>
          <w:sz w:val="20"/>
        </w:rPr>
        <w:t>A. Dưới ±0.5% chiều rộng máy ghi</w:t>
      </w:r>
    </w:p>
    <w:p>
      <w:pPr>
        <w:ind w:left="454"/>
      </w:pPr>
      <w:r>
        <w:rPr>
          <w:rFonts w:ascii="Arial" w:hAnsi="Arial" w:eastAsia="Arial"/>
          <w:b w:val="0"/>
          <w:sz w:val="20"/>
        </w:rPr>
        <w:t>B. Dưới ±2.0% bề rộng ghi chép có hiệu quả</w:t>
      </w:r>
    </w:p>
    <w:p>
      <w:pPr>
        <w:ind w:left="454"/>
      </w:pPr>
      <w:r>
        <w:rPr>
          <w:rFonts w:ascii="Arial" w:hAnsi="Arial" w:eastAsia="Arial"/>
          <w:b w:val="0"/>
          <w:sz w:val="20"/>
        </w:rPr>
        <w:t>C. Dưới ±1.0% chiều rộng máy ghi có hiệu quả</w:t>
      </w:r>
    </w:p>
    <w:p>
      <w:pPr>
        <w:ind w:left="454"/>
      </w:pPr>
      <w:r>
        <w:rPr>
          <w:rFonts w:ascii="Arial" w:hAnsi="Arial" w:eastAsia="Arial"/>
          <w:b w:val="0"/>
          <w:sz w:val="20"/>
        </w:rPr>
        <w:t>D. Dưới ±0.1% giá trị hiển thị kỹ thuật số</w:t>
      </w:r>
    </w:p>
    <w:p/>
    <w:p>
      <w:r>
        <w:rPr>
          <w:rFonts w:ascii="Arial" w:hAnsi="Arial" w:eastAsia="Arial"/>
          <w:b w:val="0"/>
          <w:sz w:val="20"/>
        </w:rPr>
        <w:t>Câu 248: Theo tiêu chuẩn, tiến độ thực hiện điểm kiểm cho máy ghi (YOKOGAWA)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val="0"/>
          <w:sz w:val="20"/>
        </w:rPr>
        <w:t>Câu 249: Theo phần Ghi chú về điểm kiểm, trong trường hợp kết quả kiểm tra không thấy bất thường thì quy định ghi chép như thế nào là đúng?</w:t>
      </w:r>
    </w:p>
    <w:p>
      <w:pPr>
        <w:ind w:left="454"/>
      </w:pPr>
      <w:r>
        <w:rPr>
          <w:rFonts w:ascii="Arial" w:hAnsi="Arial" w:eastAsia="Arial"/>
          <w:b w:val="0"/>
          <w:sz w:val="20"/>
        </w:rPr>
        <w:t>A. Không cần ghi chép lại kết quả dưới mọi hình thức</w:t>
      </w:r>
    </w:p>
    <w:p>
      <w:pPr>
        <w:ind w:left="454"/>
      </w:pPr>
      <w:r>
        <w:rPr>
          <w:rFonts w:ascii="Arial" w:hAnsi="Arial" w:eastAsia="Arial"/>
          <w:b w:val="0"/>
          <w:sz w:val="20"/>
        </w:rPr>
        <w:t>B. Mỗi tuần phải ghi chép lại kết quả đã kiểm tra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Phải ghi chép đầy đủ vào biên bản sau mỗi 2 giờ làm việc</w:t>
      </w:r>
    </w:p>
    <w:p/>
    <w:p>
      <w:r>
        <w:rPr>
          <w:rFonts w:ascii="Arial" w:hAnsi="Arial" w:eastAsia="Arial"/>
          <w:b/>
          <w:sz w:val="18"/>
        </w:rPr>
        <w:t>Phần 023-2c: Liên quan tài liệu: Tài liệu tiêu chuẩn hiệu chỉnh và kiểm tra dụng cụ trắc định - Máy ghi (Pen recorder)</w:t>
      </w:r>
    </w:p>
    <w:p>
      <w:r>
        <w:rPr>
          <w:rFonts w:ascii="Arial" w:hAnsi="Arial" w:eastAsia="Arial"/>
          <w:b w:val="0"/>
          <w:sz w:val="18"/>
        </w:rPr>
        <w:t>Đối tượng test: Nhân viên, Đội trưởng phòng BHCL</w:t>
      </w:r>
    </w:p>
    <w:p>
      <w:r>
        <w:rPr>
          <w:rFonts w:ascii="Arial" w:hAnsi="Arial" w:eastAsia="Arial"/>
          <w:b w:val="0"/>
          <w:sz w:val="20"/>
        </w:rPr>
        <w:t>Câu 250: Khi kết quả kiểm tra không thấy bất thường thì quy định ghi chép kết quả như thế nào?</w:t>
      </w:r>
    </w:p>
    <w:p>
      <w:pPr>
        <w:ind w:left="454"/>
      </w:pPr>
      <w:r>
        <w:rPr>
          <w:rFonts w:ascii="Arial" w:hAnsi="Arial" w:eastAsia="Arial"/>
          <w:b w:val="0"/>
          <w:sz w:val="20"/>
        </w:rPr>
        <w:t>A. Phải ghi chép lại chi tiết kết quả kiểm tra sau mỗi lần sử dụng</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Chỉ cần ghi chép khi có sự cố bất thường xảy ra trong ca làm việc</w:t>
      </w:r>
    </w:p>
    <w:p>
      <w:pPr>
        <w:ind w:left="454"/>
      </w:pPr>
      <w:r>
        <w:rPr>
          <w:rFonts w:ascii="Arial" w:hAnsi="Arial" w:eastAsia="Arial"/>
          <w:b w:val="0"/>
          <w:sz w:val="20"/>
        </w:rPr>
        <w:t>D. Không bắt buộc phải ghi chép kết quả trong bất kỳ trường hợp nào</w:t>
      </w:r>
    </w:p>
    <w:p/>
    <w:p>
      <w:r>
        <w:rPr>
          <w:rFonts w:ascii="Arial" w:hAnsi="Arial" w:eastAsia="Arial"/>
          <w:b w:val="0"/>
          <w:sz w:val="20"/>
        </w:rPr>
        <w:t>Câu 251: Theo tài liệu, tiến độ kiểm tra ngoại quan, dây điện đầu vào, giấy ghi, mực in đối với máy ghi (Pen recorder) được quy định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12 tháng một lần</w:t>
      </w:r>
    </w:p>
    <w:p/>
    <w:p>
      <w:r>
        <w:rPr>
          <w:rFonts w:ascii="Arial" w:hAnsi="Arial" w:eastAsia="Arial"/>
          <w:b/>
          <w:sz w:val="20"/>
        </w:rPr>
        <w:t>Câu 252: ◎ Phương pháp phán định đối với hạng mục 'Độ chính xác đo đạc' của máy ghi (Pen recorder) theo tài liệu chuẩn là gì?</w:t>
      </w:r>
    </w:p>
    <w:p>
      <w:pPr>
        <w:ind w:left="454"/>
      </w:pPr>
      <w:r>
        <w:rPr>
          <w:rFonts w:ascii="Arial" w:hAnsi="Arial" w:eastAsia="Arial"/>
          <w:b w:val="0"/>
          <w:sz w:val="20"/>
        </w:rPr>
        <w:t>A. ± 0.5% của bề rộng ghi chép hữu hiệu</w:t>
      </w:r>
    </w:p>
    <w:p>
      <w:pPr>
        <w:ind w:left="454"/>
      </w:pPr>
      <w:r>
        <w:rPr>
          <w:rFonts w:ascii="Arial" w:hAnsi="Arial" w:eastAsia="Arial"/>
          <w:b w:val="0"/>
          <w:sz w:val="20"/>
        </w:rPr>
        <w:t>B. ± 1.0% của bề rộng ghi chép hữu hiệu</w:t>
      </w:r>
    </w:p>
    <w:p>
      <w:pPr>
        <w:ind w:left="454"/>
      </w:pPr>
      <w:r>
        <w:rPr>
          <w:rFonts w:ascii="Arial" w:hAnsi="Arial" w:eastAsia="Arial"/>
          <w:b w:val="0"/>
          <w:sz w:val="20"/>
        </w:rPr>
        <w:t>C. ± 0.25% của bề rộng ghi chép hữu hiệu</w:t>
      </w:r>
    </w:p>
    <w:p>
      <w:pPr>
        <w:ind w:left="454"/>
      </w:pPr>
      <w:r>
        <w:rPr>
          <w:rFonts w:ascii="Arial" w:hAnsi="Arial" w:eastAsia="Arial"/>
          <w:b w:val="0"/>
          <w:sz w:val="20"/>
        </w:rPr>
        <w:t>D. ± 2.0% của bề rộng ghi chép hữu hiệu</w:t>
      </w:r>
    </w:p>
    <w:p/>
    <w:p>
      <w:r>
        <w:rPr>
          <w:rFonts w:ascii="Arial" w:hAnsi="Arial" w:eastAsia="Arial"/>
          <w:b/>
          <w:sz w:val="18"/>
        </w:rPr>
        <w:t>Phần 025-2i: Liên quan tài liệu: Bản tiêu chuẩn hiệu chỉnh-điểm kiểm Máy đo chấn động</w:t>
      </w:r>
    </w:p>
    <w:p>
      <w:r>
        <w:rPr>
          <w:rFonts w:ascii="Arial" w:hAnsi="Arial" w:eastAsia="Arial"/>
          <w:b w:val="0"/>
          <w:sz w:val="18"/>
        </w:rPr>
        <w:t>Đối tượng test: Đội LK, TP, ĐGSP, HC, GCCK</w:t>
      </w:r>
    </w:p>
    <w:p>
      <w:r>
        <w:rPr>
          <w:rFonts w:ascii="Arial" w:hAnsi="Arial" w:eastAsia="Arial"/>
          <w:b w:val="0"/>
          <w:sz w:val="20"/>
        </w:rPr>
        <w:t>Câu 253: Theo mục II 【Điểm kiểm】 của tiêu chuẩn, tiến độ thực hiện điểm kiểm máy đo chấn động được quy định như thế nào?</w:t>
      </w:r>
    </w:p>
    <w:p>
      <w:pPr>
        <w:ind w:left="454"/>
      </w:pPr>
      <w:r>
        <w:rPr>
          <w:rFonts w:ascii="Arial" w:hAnsi="Arial" w:eastAsia="Arial"/>
          <w:b w:val="0"/>
          <w:sz w:val="20"/>
        </w:rPr>
        <w:t>A. Mỗi tuần 1 lần và trước khi sản xuất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6 tháng một lần theo chu kỳ hiệu chỉnh</w:t>
      </w:r>
    </w:p>
    <w:p>
      <w:pPr>
        <w:ind w:left="454"/>
      </w:pPr>
      <w:r>
        <w:rPr>
          <w:rFonts w:ascii="Arial" w:hAnsi="Arial" w:eastAsia="Arial"/>
          <w:b w:val="0"/>
          <w:sz w:val="20"/>
        </w:rPr>
        <w:t>D. Chỉ thực hiện khi có yêu cầu từ phòng bảo dưỡng</w:t>
      </w:r>
    </w:p>
    <w:p/>
    <w:p>
      <w:r>
        <w:rPr>
          <w:rFonts w:ascii="Arial" w:hAnsi="Arial" w:eastAsia="Arial"/>
          <w:b/>
          <w:sz w:val="20"/>
        </w:rPr>
        <w:t>Câu 254: ◎ Trong quá trình hiệu chỉnh và điểm kiểm máy đo chấn động, khi nào bắt buộc phải yêu cầu thực hiện hiệu chỉnh lại?</w:t>
      </w:r>
    </w:p>
    <w:p>
      <w:pPr>
        <w:ind w:left="454"/>
      </w:pPr>
      <w:r>
        <w:rPr>
          <w:rFonts w:ascii="Arial" w:hAnsi="Arial" w:eastAsia="Arial"/>
          <w:b w:val="0"/>
          <w:sz w:val="20"/>
        </w:rPr>
        <w:t>A. Khi thay đổi vị trí đặt bệ chống chấn động trong phòng</w:t>
      </w:r>
    </w:p>
    <w:p>
      <w:pPr>
        <w:ind w:left="454"/>
      </w:pPr>
      <w:r>
        <w:rPr>
          <w:rFonts w:ascii="Arial" w:hAnsi="Arial" w:eastAsia="Arial"/>
          <w:b w:val="0"/>
          <w:sz w:val="20"/>
        </w:rPr>
        <w:t>B. Khi vệ sinh bên ngoài máy đo định kỳ hằng tháng</w:t>
      </w:r>
    </w:p>
    <w:p>
      <w:pPr>
        <w:ind w:left="454"/>
      </w:pPr>
      <w:r>
        <w:rPr>
          <w:rFonts w:ascii="Arial" w:hAnsi="Arial" w:eastAsia="Arial"/>
          <w:b w:val="0"/>
          <w:sz w:val="20"/>
        </w:rPr>
        <w:t>C. Khi thay thế cáp hoặc đầu dò</w:t>
      </w:r>
    </w:p>
    <w:p>
      <w:pPr>
        <w:ind w:left="454"/>
      </w:pPr>
      <w:r>
        <w:rPr>
          <w:rFonts w:ascii="Arial" w:hAnsi="Arial" w:eastAsia="Arial"/>
          <w:b w:val="0"/>
          <w:sz w:val="20"/>
        </w:rPr>
        <w:t>D. Khi thay đổi nhân viên phụ trách đo lường</w:t>
      </w:r>
    </w:p>
    <w:p/>
    <w:p>
      <w:r>
        <w:rPr>
          <w:rFonts w:ascii="Arial" w:hAnsi="Arial" w:eastAsia="Arial"/>
          <w:b w:val="0"/>
          <w:sz w:val="20"/>
        </w:rPr>
        <w:t>Câu 255: Khi tiến hành hiệu chỉnh Gain cho Mode '100Hz～10μm' với VR là D4 và OUTPUT READING là ×1, trị chỉ thị RMS ở đồng hồ ① theo biểu là bao nhiêu?</w:t>
      </w:r>
    </w:p>
    <w:p>
      <w:pPr>
        <w:ind w:left="454"/>
      </w:pPr>
      <w:r>
        <w:rPr>
          <w:rFonts w:ascii="Arial" w:hAnsi="Arial" w:eastAsia="Arial"/>
          <w:b w:val="0"/>
          <w:sz w:val="20"/>
        </w:rPr>
        <w:t>A. 10% thang đo ở phía dưới</w:t>
      </w:r>
    </w:p>
    <w:p>
      <w:pPr>
        <w:ind w:left="454"/>
      </w:pPr>
      <w:r>
        <w:rPr>
          <w:rFonts w:ascii="Arial" w:hAnsi="Arial" w:eastAsia="Arial"/>
          <w:b w:val="0"/>
          <w:sz w:val="20"/>
        </w:rPr>
        <w:t>B. 1% thang đo ở phía dưới</w:t>
      </w:r>
    </w:p>
    <w:p>
      <w:pPr>
        <w:ind w:left="454"/>
      </w:pPr>
      <w:r>
        <w:rPr>
          <w:rFonts w:ascii="Arial" w:hAnsi="Arial" w:eastAsia="Arial"/>
          <w:b w:val="0"/>
          <w:sz w:val="20"/>
        </w:rPr>
        <w:t>C. 100% thang đo ở phía dưới</w:t>
      </w:r>
    </w:p>
    <w:p>
      <w:pPr>
        <w:ind w:left="454"/>
      </w:pPr>
      <w:r>
        <w:rPr>
          <w:rFonts w:ascii="Arial" w:hAnsi="Arial" w:eastAsia="Arial"/>
          <w:b w:val="0"/>
          <w:sz w:val="20"/>
        </w:rPr>
        <w:t>D. 35～60% thang đo phía dưới</w:t>
      </w:r>
    </w:p>
    <w:p/>
    <w:p>
      <w:r>
        <w:rPr>
          <w:rFonts w:ascii="Arial" w:hAnsi="Arial" w:eastAsia="Arial"/>
          <w:b/>
          <w:sz w:val="18"/>
        </w:rPr>
        <w:t>Phần 025-5g: Liên quan tài liệu: Tiêu chuẩn hiệu chỉnh-điểm kiểm dụng cụ đo - Thiết bị đo độ chấn động (FFT＋Bộ cảm biến gia tốc + dây cáp)</w:t>
      </w:r>
    </w:p>
    <w:p>
      <w:r>
        <w:rPr>
          <w:rFonts w:ascii="Arial" w:hAnsi="Arial" w:eastAsia="Arial"/>
          <w:b w:val="0"/>
          <w:sz w:val="18"/>
        </w:rPr>
        <w:t>Đối tượng test: Đội LK, TP, ĐGSP, HC, GCCK</w:t>
      </w:r>
    </w:p>
    <w:p>
      <w:r>
        <w:rPr>
          <w:rFonts w:ascii="Arial" w:hAnsi="Arial" w:eastAsia="Arial"/>
          <w:b/>
          <w:sz w:val="20"/>
        </w:rPr>
        <w:t>Câu 256: ◎ Trường hợp sau khi thực hiện kiểm tra kết nối, gắn chặt cảm biến và di chuyển đến nơi yên tĩnh mà giá trị FFT biểu thị vẫn thay đổi không bằng 0, nhân viên thao tác cần xử lý theo bước nào tiếp theo?</w:t>
      </w:r>
    </w:p>
    <w:p>
      <w:pPr>
        <w:ind w:left="454"/>
      </w:pPr>
      <w:r>
        <w:rPr>
          <w:rFonts w:ascii="Arial" w:hAnsi="Arial" w:eastAsia="Arial"/>
          <w:b w:val="0"/>
          <w:sz w:val="20"/>
        </w:rPr>
        <w:t>A. Tiếp tục sử dụng thiết bị bình thường mà không cần xử lý</w:t>
      </w:r>
    </w:p>
    <w:p>
      <w:pPr>
        <w:ind w:left="454"/>
      </w:pPr>
      <w:r>
        <w:rPr>
          <w:rFonts w:ascii="Arial" w:hAnsi="Arial" w:eastAsia="Arial"/>
          <w:b w:val="0"/>
          <w:sz w:val="20"/>
        </w:rPr>
        <w:t>B. Tự ý tháo rời linh kiện bên trong máy FFT để sửa chữa</w:t>
      </w:r>
    </w:p>
    <w:p>
      <w:pPr>
        <w:ind w:left="454"/>
      </w:pPr>
      <w:r>
        <w:rPr>
          <w:rFonts w:ascii="Arial" w:hAnsi="Arial" w:eastAsia="Arial"/>
          <w:b w:val="0"/>
          <w:sz w:val="20"/>
        </w:rPr>
        <w:t>C. Xem như dây cáp kết nối bị đứt hỏng, tiến hành thay dây cáp và hiệu chỉnh lại</w:t>
      </w:r>
    </w:p>
    <w:p>
      <w:pPr>
        <w:ind w:left="454"/>
      </w:pPr>
      <w:r>
        <w:rPr>
          <w:rFonts w:ascii="Arial" w:hAnsi="Arial" w:eastAsia="Arial"/>
          <w:b w:val="0"/>
          <w:sz w:val="20"/>
        </w:rPr>
        <w:t>D. Giảm bớt tần suất đo đạc trên line sản xuất</w:t>
      </w:r>
    </w:p>
    <w:p/>
    <w:p>
      <w:r>
        <w:rPr>
          <w:rFonts w:ascii="Arial" w:hAnsi="Arial" w:eastAsia="Arial"/>
          <w:b w:val="0"/>
          <w:sz w:val="20"/>
        </w:rPr>
        <w:t>Câu 257: Khi thiết lập điều kiện đo đạc trên máy FFT CF-5220, giá trị thiết lập cho 'FREQ RANGE' (Phạm vi tần số) là bao nhiêu?</w:t>
      </w:r>
    </w:p>
    <w:p>
      <w:pPr>
        <w:ind w:left="454"/>
      </w:pPr>
      <w:r>
        <w:rPr>
          <w:rFonts w:ascii="Arial" w:hAnsi="Arial" w:eastAsia="Arial"/>
          <w:b w:val="0"/>
          <w:sz w:val="20"/>
        </w:rPr>
        <w:t>A. 100Hz</w:t>
      </w:r>
    </w:p>
    <w:p>
      <w:pPr>
        <w:ind w:left="454"/>
      </w:pPr>
      <w:r>
        <w:rPr>
          <w:rFonts w:ascii="Arial" w:hAnsi="Arial" w:eastAsia="Arial"/>
          <w:b w:val="0"/>
          <w:sz w:val="20"/>
        </w:rPr>
        <w:t>B. 200Hz</w:t>
      </w:r>
    </w:p>
    <w:p>
      <w:pPr>
        <w:ind w:left="454"/>
      </w:pPr>
      <w:r>
        <w:rPr>
          <w:rFonts w:ascii="Arial" w:hAnsi="Arial" w:eastAsia="Arial"/>
          <w:b w:val="0"/>
          <w:sz w:val="20"/>
        </w:rPr>
        <w:t>C. 400Hz</w:t>
      </w:r>
    </w:p>
    <w:p>
      <w:pPr>
        <w:ind w:left="454"/>
      </w:pPr>
      <w:r>
        <w:rPr>
          <w:rFonts w:ascii="Arial" w:hAnsi="Arial" w:eastAsia="Arial"/>
          <w:b w:val="0"/>
          <w:sz w:val="20"/>
        </w:rPr>
        <w:t>D. 1000Hz</w:t>
      </w:r>
    </w:p>
    <w:p/>
    <w:p>
      <w:r>
        <w:rPr>
          <w:rFonts w:ascii="Arial" w:hAnsi="Arial" w:eastAsia="Arial"/>
          <w:b w:val="0"/>
          <w:sz w:val="20"/>
        </w:rPr>
        <w:t>Câu 258: Theo tiêu chuẩn, tiến độ điểm kiểm đối với thiết bị đo độ chấn động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18"/>
        </w:rPr>
        <w:t>Phần 025-6 b: Liên quan tài liệu: BẢN TIÊU CHUẨN HIỆU CHỈNH – ĐIỂM KIỂM MÁY ĐO SO SÁNH CHẤN ĐỘNG ONOSOKKI VC-3100/VC-3200</w:t>
      </w:r>
    </w:p>
    <w:p>
      <w:r>
        <w:rPr>
          <w:rFonts w:ascii="Arial" w:hAnsi="Arial" w:eastAsia="Arial"/>
          <w:b w:val="0"/>
          <w:sz w:val="18"/>
        </w:rPr>
        <w:t>Đối tượng test: Đội LK, TP, ĐGSP, HC, GCCK</w:t>
      </w:r>
    </w:p>
    <w:p>
      <w:r>
        <w:rPr>
          <w:rFonts w:ascii="Arial" w:hAnsi="Arial" w:eastAsia="Arial"/>
          <w:b/>
          <w:sz w:val="20"/>
        </w:rPr>
        <w:t>Câu 259: ◎ Trong hạng mục hiệu chỉnh 'Điện áp offset DC', tiêu chuẩn phán định đối với model VC-3100 tại thiết đặt EXT input RANGE 1.000 km/s² là bao nhiêu?</w:t>
      </w:r>
    </w:p>
    <w:p>
      <w:pPr>
        <w:ind w:left="454"/>
      </w:pPr>
      <w:r>
        <w:rPr>
          <w:rFonts w:ascii="Arial" w:hAnsi="Arial" w:eastAsia="Arial"/>
          <w:b w:val="0"/>
          <w:sz w:val="20"/>
        </w:rPr>
        <w:t>A. 0.000 ±15.000 mV</w:t>
      </w:r>
    </w:p>
    <w:p>
      <w:pPr>
        <w:ind w:left="454"/>
      </w:pPr>
      <w:r>
        <w:rPr>
          <w:rFonts w:ascii="Arial" w:hAnsi="Arial" w:eastAsia="Arial"/>
          <w:b w:val="0"/>
          <w:sz w:val="20"/>
        </w:rPr>
        <w:t>B. 0.000 ±17.000 mV</w:t>
      </w:r>
    </w:p>
    <w:p>
      <w:pPr>
        <w:ind w:left="454"/>
      </w:pPr>
      <w:r>
        <w:rPr>
          <w:rFonts w:ascii="Arial" w:hAnsi="Arial" w:eastAsia="Arial"/>
          <w:b w:val="0"/>
          <w:sz w:val="20"/>
        </w:rPr>
        <w:t>C. Dưới 10.000 mVrms</w:t>
      </w:r>
    </w:p>
    <w:p>
      <w:pPr>
        <w:ind w:left="454"/>
      </w:pPr>
      <w:r>
        <w:rPr>
          <w:rFonts w:ascii="Arial" w:hAnsi="Arial" w:eastAsia="Arial"/>
          <w:b w:val="0"/>
          <w:sz w:val="20"/>
        </w:rPr>
        <w:t>D. Trên 81.5 dB</w:t>
      </w:r>
    </w:p>
    <w:p/>
    <w:p>
      <w:r>
        <w:rPr>
          <w:rFonts w:ascii="Arial" w:hAnsi="Arial" w:eastAsia="Arial"/>
          <w:b w:val="0"/>
          <w:sz w:val="20"/>
        </w:rPr>
        <w:t>Câu 260: Theo hướng dẫn ở phần chú ý của mục điểm kiểm (trang 5), việc ghi chép kết quả kiểm tra khi KHÔNG phát sinh bất thường được quy định như thế nào?</w:t>
      </w:r>
    </w:p>
    <w:p>
      <w:pPr>
        <w:ind w:left="454"/>
      </w:pPr>
      <w:r>
        <w:rPr>
          <w:rFonts w:ascii="Arial" w:hAnsi="Arial" w:eastAsia="Arial"/>
          <w:b w:val="0"/>
          <w:sz w:val="20"/>
        </w:rPr>
        <w:t>A. Bắt buộc phải ghi chép đầy đủ kết quả kiểm tra hằng ngày vào biểu mẫu</w:t>
      </w:r>
    </w:p>
    <w:p>
      <w:pPr>
        <w:ind w:left="454"/>
      </w:pPr>
      <w:r>
        <w:rPr>
          <w:rFonts w:ascii="Arial" w:hAnsi="Arial" w:eastAsia="Arial"/>
          <w:b w:val="0"/>
          <w:sz w:val="20"/>
        </w:rPr>
        <w:t>B. Không cần ghi chép lại hàng ngày, nhưng dù cho không phát sinh bất thường trong vòng một tháng thì cũng cần phải ghi lại</w:t>
      </w:r>
    </w:p>
    <w:p>
      <w:pPr>
        <w:ind w:left="454"/>
      </w:pPr>
      <w:r>
        <w:rPr>
          <w:rFonts w:ascii="Arial" w:hAnsi="Arial" w:eastAsia="Arial"/>
          <w:b w:val="0"/>
          <w:sz w:val="20"/>
        </w:rPr>
        <w:t>C. Tuyệt đối không cần ghi chép lại để tiết kiệm giấy tờ và thời gian</w:t>
      </w:r>
    </w:p>
    <w:p>
      <w:pPr>
        <w:ind w:left="454"/>
      </w:pPr>
      <w:r>
        <w:rPr>
          <w:rFonts w:ascii="Arial" w:hAnsi="Arial" w:eastAsia="Arial"/>
          <w:b w:val="0"/>
          <w:sz w:val="20"/>
        </w:rPr>
        <w:t>D. Chỉ cần báo cáo bằng miệng cho người quản lý trực tiếp mà không cần ghi chép</w:t>
      </w:r>
    </w:p>
    <w:p/>
    <w:p>
      <w:r>
        <w:rPr>
          <w:rFonts w:ascii="Arial" w:hAnsi="Arial" w:eastAsia="Arial"/>
          <w:b w:val="0"/>
          <w:sz w:val="20"/>
        </w:rPr>
        <w:t>Câu 261: Theo tài liệu tiêu chuẩn, tiến độ điểm kiểm (tần suất kiểm tra) đối với máy đo so sánh chấn động ONOSOKKI VC-3100/VC-3200 được quy định như thế nào?</w:t>
      </w:r>
    </w:p>
    <w:p>
      <w:pPr>
        <w:ind w:left="454"/>
      </w:pPr>
      <w:r>
        <w:rPr>
          <w:rFonts w:ascii="Arial" w:hAnsi="Arial" w:eastAsia="Arial"/>
          <w:b w:val="0"/>
          <w:sz w:val="20"/>
        </w:rPr>
        <w:t>A. Mỗi tuần một lần trước khi vào ca</w:t>
      </w:r>
    </w:p>
    <w:p>
      <w:pPr>
        <w:ind w:left="454"/>
      </w:pPr>
      <w:r>
        <w:rPr>
          <w:rFonts w:ascii="Arial" w:hAnsi="Arial" w:eastAsia="Arial"/>
          <w:b w:val="0"/>
          <w:sz w:val="20"/>
        </w:rPr>
        <w:t>B. Mỗi lần sử dụng</w:t>
      </w:r>
    </w:p>
    <w:p>
      <w:pPr>
        <w:ind w:left="454"/>
      </w:pPr>
      <w:r>
        <w:rPr>
          <w:rFonts w:ascii="Arial" w:hAnsi="Arial" w:eastAsia="Arial"/>
          <w:b w:val="0"/>
          <w:sz w:val="20"/>
        </w:rPr>
        <w:t>C. Định kỳ mỗi tháng một lần</w:t>
      </w:r>
    </w:p>
    <w:p>
      <w:pPr>
        <w:ind w:left="454"/>
      </w:pPr>
      <w:r>
        <w:rPr>
          <w:rFonts w:ascii="Arial" w:hAnsi="Arial" w:eastAsia="Arial"/>
          <w:b w:val="0"/>
          <w:sz w:val="20"/>
        </w:rPr>
        <w:t>D. Mỗi khi có sự thay đổi người thao tác</w:t>
      </w:r>
    </w:p>
    <w:p/>
    <w:p>
      <w:r>
        <w:rPr>
          <w:rFonts w:ascii="Arial" w:hAnsi="Arial" w:eastAsia="Arial"/>
          <w:b/>
          <w:sz w:val="18"/>
        </w:rPr>
        <w:t>Phần Đo đạc 025-7: Liên quan tài liệu: Bản tiêu chuẩn hiệu chỉnh・điểm kiểm dụng cụ đo</w:t>
      </w:r>
    </w:p>
    <w:p>
      <w:r>
        <w:rPr>
          <w:rFonts w:ascii="Arial" w:hAnsi="Arial" w:eastAsia="Arial"/>
          <w:b w:val="0"/>
          <w:sz w:val="18"/>
        </w:rPr>
        <w:t>Đối tượng test: Đội LK, TP, ĐGSP, HC, GCCK</w:t>
      </w:r>
    </w:p>
    <w:p>
      <w:r>
        <w:rPr>
          <w:rFonts w:ascii="Arial" w:hAnsi="Arial" w:eastAsia="Arial"/>
          <w:b w:val="0"/>
          <w:sz w:val="20"/>
        </w:rPr>
        <w:t>Câu 262: Dung sai cho phép đối với hạng mục Hiệu chỉnh chấn động (10m/s2 rms)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±3%</w:t>
      </w:r>
    </w:p>
    <w:p>
      <w:pPr>
        <w:ind w:left="454"/>
      </w:pPr>
      <w:r>
        <w:rPr>
          <w:rFonts w:ascii="Arial" w:hAnsi="Arial" w:eastAsia="Arial"/>
          <w:b w:val="0"/>
          <w:sz w:val="20"/>
        </w:rPr>
        <w:t>D. ±15%</w:t>
      </w:r>
    </w:p>
    <w:p/>
    <w:p>
      <w:r>
        <w:rPr>
          <w:rFonts w:ascii="Arial" w:hAnsi="Arial" w:eastAsia="Arial"/>
          <w:b w:val="0"/>
          <w:sz w:val="20"/>
        </w:rPr>
        <w:t>Câu 263: Theo tài liệu, tần suất kiểm tra cho hạng mục Điểm kiểm thiết bị đo chấn động (FFT + Dụng cụ gia tốc + Dây cáp) là khi nào?</w:t>
      </w:r>
    </w:p>
    <w:p>
      <w:pPr>
        <w:ind w:left="454"/>
      </w:pPr>
      <w:r>
        <w:rPr>
          <w:rFonts w:ascii="Arial" w:hAnsi="Arial" w:eastAsia="Arial"/>
          <w:b w:val="0"/>
          <w:sz w:val="20"/>
        </w:rPr>
        <w:t>A. 12 tháng 1 lần</w:t>
      </w:r>
    </w:p>
    <w:p>
      <w:pPr>
        <w:ind w:left="454"/>
      </w:pPr>
      <w:r>
        <w:rPr>
          <w:rFonts w:ascii="Arial" w:hAnsi="Arial" w:eastAsia="Arial"/>
          <w:b w:val="0"/>
          <w:sz w:val="20"/>
        </w:rPr>
        <w:t>B. Mỗi lần sử dụng</w:t>
      </w:r>
    </w:p>
    <w:p>
      <w:pPr>
        <w:ind w:left="454"/>
      </w:pPr>
      <w:r>
        <w:rPr>
          <w:rFonts w:ascii="Arial" w:hAnsi="Arial" w:eastAsia="Arial"/>
          <w:b w:val="0"/>
          <w:sz w:val="20"/>
        </w:rPr>
        <w:t>C. 1 tháng 1 lần</w:t>
      </w:r>
    </w:p>
    <w:p>
      <w:pPr>
        <w:ind w:left="454"/>
      </w:pPr>
      <w:r>
        <w:rPr>
          <w:rFonts w:ascii="Arial" w:hAnsi="Arial" w:eastAsia="Arial"/>
          <w:b w:val="0"/>
          <w:sz w:val="20"/>
        </w:rPr>
        <w:t>D. Trước mỗi ca sản xuất</w:t>
      </w:r>
    </w:p>
    <w:p/>
    <w:p>
      <w:r>
        <w:rPr>
          <w:rFonts w:ascii="Arial" w:hAnsi="Arial" w:eastAsia="Arial"/>
          <w:b/>
          <w:sz w:val="20"/>
        </w:rPr>
        <w:t>Câu 264: ◎ Theo mục chú ý phần điểm kiểm, trường hợp phát hiện hoặc thay thế dụng cụ đo gia tốc do dễ hư hỏng, thao tác bắt buộc tiếp theo là gì?</w:t>
      </w:r>
    </w:p>
    <w:p>
      <w:pPr>
        <w:ind w:left="454"/>
      </w:pPr>
      <w:r>
        <w:rPr>
          <w:rFonts w:ascii="Arial" w:hAnsi="Arial" w:eastAsia="Arial"/>
          <w:b w:val="0"/>
          <w:sz w:val="20"/>
        </w:rPr>
        <w:t>A. Không cần làm gì nếu máy vẫn lên nguồn</w:t>
      </w:r>
    </w:p>
    <w:p>
      <w:pPr>
        <w:ind w:left="454"/>
      </w:pPr>
      <w:r>
        <w:rPr>
          <w:rFonts w:ascii="Arial" w:hAnsi="Arial" w:eastAsia="Arial"/>
          <w:b w:val="0"/>
          <w:sz w:val="20"/>
        </w:rPr>
        <w:t>B. Chỉ cần ký lục kết quả điểm kiểm và tiếp tục sử dụng</w:t>
      </w:r>
    </w:p>
    <w:p>
      <w:pPr>
        <w:ind w:left="454"/>
      </w:pPr>
      <w:r>
        <w:rPr>
          <w:rFonts w:ascii="Arial" w:hAnsi="Arial" w:eastAsia="Arial"/>
          <w:b w:val="0"/>
          <w:sz w:val="20"/>
        </w:rPr>
        <w:t>C. Trường hợp thay thế dụng cụ đo gia tốc phải hiệu chỉnh lại =&gt; Cần thay đổi độ cảm nhận nhập vào FFT</w:t>
      </w:r>
    </w:p>
    <w:p>
      <w:pPr>
        <w:ind w:left="454"/>
      </w:pPr>
      <w:r>
        <w:rPr>
          <w:rFonts w:ascii="Arial" w:hAnsi="Arial" w:eastAsia="Arial"/>
          <w:b w:val="0"/>
          <w:sz w:val="20"/>
        </w:rPr>
        <w:t>D. Đem đi vứt bỏ ngay lập tức mà không cần báo cáo</w:t>
      </w:r>
    </w:p>
    <w:p/>
    <w:p>
      <w:r>
        <w:rPr>
          <w:rFonts w:ascii="Arial" w:hAnsi="Arial" w:eastAsia="Arial"/>
          <w:b/>
          <w:sz w:val="18"/>
        </w:rPr>
        <w:t>Phần 0 2 6 - 2: Liên quan tài liệu: BẢN TIÊU CHUẨN ĐIỂM KIỂM HIỆU CHÍNH MÁY ĐO</w:t>
      </w:r>
    </w:p>
    <w:p>
      <w:r>
        <w:rPr>
          <w:rFonts w:ascii="Arial" w:hAnsi="Arial" w:eastAsia="Arial"/>
          <w:b w:val="0"/>
          <w:sz w:val="18"/>
        </w:rPr>
        <w:t>Đối tượng test: Đội LK, TP, ĐGSP, HC, GCCK</w:t>
      </w:r>
    </w:p>
    <w:p>
      <w:r>
        <w:rPr>
          <w:rFonts w:ascii="Arial" w:hAnsi="Arial" w:eastAsia="Arial"/>
          <w:b w:val="0"/>
          <w:sz w:val="20"/>
        </w:rPr>
        <w:t>Câu 265: Khi phát hiện trường hợp bất thường trong khi sử dụng máy đo, quy định xử lý như thế nào?</w:t>
      </w:r>
    </w:p>
    <w:p>
      <w:pPr>
        <w:ind w:left="454"/>
      </w:pPr>
      <w:r>
        <w:rPr>
          <w:rFonts w:ascii="Arial" w:hAnsi="Arial" w:eastAsia="Arial"/>
          <w:b w:val="0"/>
          <w:sz w:val="20"/>
        </w:rPr>
        <w:t>A. Tự ý sửa chữa và tiếp tục sử dụng</w:t>
      </w:r>
    </w:p>
    <w:p>
      <w:pPr>
        <w:ind w:left="454"/>
      </w:pPr>
      <w:r>
        <w:rPr>
          <w:rFonts w:ascii="Arial" w:hAnsi="Arial" w:eastAsia="Arial"/>
          <w:b w:val="0"/>
          <w:sz w:val="20"/>
        </w:rPr>
        <w:t>B. Bỏ qua kết quả kiểm tra và không cần ghi chép</w:t>
      </w:r>
    </w:p>
    <w:p>
      <w:pPr>
        <w:ind w:left="454"/>
      </w:pPr>
      <w:r>
        <w:rPr>
          <w:rFonts w:ascii="Arial" w:hAnsi="Arial" w:eastAsia="Arial"/>
          <w:b w:val="0"/>
          <w:sz w:val="20"/>
        </w:rPr>
        <w:t>C. Sử dụng dựa vào chỉ thị của quản lý có trách nhiệm</w:t>
      </w:r>
    </w:p>
    <w:p>
      <w:pPr>
        <w:ind w:left="454"/>
      </w:pPr>
      <w:r>
        <w:rPr>
          <w:rFonts w:ascii="Arial" w:hAnsi="Arial" w:eastAsia="Arial"/>
          <w:b w:val="0"/>
          <w:sz w:val="20"/>
        </w:rPr>
        <w:t>D. Ngừng sử dụng vĩnh viễn và thanh lý thiết bị</w:t>
      </w:r>
    </w:p>
    <w:p/>
    <w:p>
      <w:r>
        <w:rPr>
          <w:rFonts w:ascii="Arial" w:hAnsi="Arial" w:eastAsia="Arial"/>
          <w:b/>
          <w:sz w:val="20"/>
        </w:rPr>
        <w:t>Câu 266: ◎ Thiết định tần số (FREQ) đối với máy tần số phát định theo phần chuẩn bị hiệu chỉnh máy đo số vòng quay là bao nhiêu?</w:t>
      </w:r>
    </w:p>
    <w:p>
      <w:pPr>
        <w:ind w:left="454"/>
      </w:pPr>
      <w:r>
        <w:rPr>
          <w:rFonts w:ascii="Arial" w:hAnsi="Arial" w:eastAsia="Arial"/>
          <w:b w:val="0"/>
          <w:sz w:val="20"/>
        </w:rPr>
        <w:t>A. 10 Hz</w:t>
      </w:r>
    </w:p>
    <w:p>
      <w:pPr>
        <w:ind w:left="454"/>
      </w:pPr>
      <w:r>
        <w:rPr>
          <w:rFonts w:ascii="Arial" w:hAnsi="Arial" w:eastAsia="Arial"/>
          <w:b w:val="0"/>
          <w:sz w:val="20"/>
        </w:rPr>
        <w:t>B. 50 Hz</w:t>
      </w:r>
    </w:p>
    <w:p>
      <w:pPr>
        <w:ind w:left="454"/>
      </w:pPr>
      <w:r>
        <w:rPr>
          <w:rFonts w:ascii="Arial" w:hAnsi="Arial" w:eastAsia="Arial"/>
          <w:b w:val="0"/>
          <w:sz w:val="20"/>
        </w:rPr>
        <w:t>C. 60 Hz</w:t>
      </w:r>
    </w:p>
    <w:p>
      <w:pPr>
        <w:ind w:left="454"/>
      </w:pPr>
      <w:r>
        <w:rPr>
          <w:rFonts w:ascii="Arial" w:hAnsi="Arial" w:eastAsia="Arial"/>
          <w:b w:val="0"/>
          <w:sz w:val="20"/>
        </w:rPr>
        <w:t>D. 100 Hz</w:t>
      </w:r>
    </w:p>
    <w:p/>
    <w:p>
      <w:r>
        <w:rPr>
          <w:rFonts w:ascii="Arial" w:hAnsi="Arial" w:eastAsia="Arial"/>
          <w:b w:val="0"/>
          <w:sz w:val="20"/>
        </w:rPr>
        <w:t>Câu 267: Theo mục II Điểm kiểm, tiến độ điểm kiểm được thực hiện theo tiêu chuẩn nào?</w:t>
      </w:r>
    </w:p>
    <w:p>
      <w:pPr>
        <w:ind w:left="454"/>
      </w:pPr>
      <w:r>
        <w:rPr>
          <w:rFonts w:ascii="Arial" w:hAnsi="Arial" w:eastAsia="Arial"/>
          <w:b w:val="0"/>
          <w:sz w:val="20"/>
        </w:rPr>
        <w:t>A. Theo tiến độ sản xuất hàng ngày</w:t>
      </w:r>
    </w:p>
    <w:p>
      <w:pPr>
        <w:ind w:left="454"/>
      </w:pPr>
      <w:r>
        <w:rPr>
          <w:rFonts w:ascii="Arial" w:hAnsi="Arial" w:eastAsia="Arial"/>
          <w:b w:val="0"/>
          <w:sz w:val="20"/>
        </w:rPr>
        <w:t>B. Theo tiến độ sử dụng</w:t>
      </w:r>
    </w:p>
    <w:p>
      <w:pPr>
        <w:ind w:left="454"/>
      </w:pPr>
      <w:r>
        <w:rPr>
          <w:rFonts w:ascii="Arial" w:hAnsi="Arial" w:eastAsia="Arial"/>
          <w:b w:val="0"/>
          <w:sz w:val="20"/>
        </w:rPr>
        <w:t>C. Theo tiến độ bảo trì định kỳ hàng tuần</w:t>
      </w:r>
    </w:p>
    <w:p>
      <w:pPr>
        <w:ind w:left="454"/>
      </w:pPr>
      <w:r>
        <w:rPr>
          <w:rFonts w:ascii="Arial" w:hAnsi="Arial" w:eastAsia="Arial"/>
          <w:b w:val="0"/>
          <w:sz w:val="20"/>
        </w:rPr>
        <w:t>D. Theo yêu cầu của bộ phận sản xuất</w:t>
      </w:r>
    </w:p>
    <w:p/>
    <w:p>
      <w:r>
        <w:rPr>
          <w:rFonts w:ascii="Arial" w:hAnsi="Arial" w:eastAsia="Arial"/>
          <w:b/>
          <w:sz w:val="18"/>
        </w:rPr>
        <w:t>Phần 029-1 i: Liên quan tài liệu: Tài liệu tiêu chuẩn hiệu chỉnh và kiểm tra dụng cụ trắc định - Thùng cố định nhiệt độ và độ ẩm</w:t>
      </w:r>
    </w:p>
    <w:p>
      <w:r>
        <w:rPr>
          <w:rFonts w:ascii="Arial" w:hAnsi="Arial" w:eastAsia="Arial"/>
          <w:b w:val="0"/>
          <w:sz w:val="18"/>
        </w:rPr>
        <w:t>Đối tượng test: Đội LK, TP, ĐGSP, HC, GCCK</w:t>
      </w:r>
    </w:p>
    <w:p>
      <w:r>
        <w:rPr>
          <w:rFonts w:ascii="Arial" w:hAnsi="Arial" w:eastAsia="Arial"/>
          <w:b w:val="0"/>
          <w:sz w:val="20"/>
        </w:rPr>
        <w:t>Câu 268: Theo tài liệu, chu kỳ hiệu chỉnh đối với thùng cố định nhiệt độ và độ ẩm là bao lâu?</w:t>
      </w:r>
    </w:p>
    <w:p>
      <w:pPr>
        <w:ind w:left="454"/>
      </w:pPr>
      <w:r>
        <w:rPr>
          <w:rFonts w:ascii="Arial" w:hAnsi="Arial" w:eastAsia="Arial"/>
          <w:b w:val="0"/>
          <w:sz w:val="20"/>
        </w:rPr>
        <w:t>A. 6 tháng và khi cần thiết</w:t>
      </w:r>
    </w:p>
    <w:p>
      <w:pPr>
        <w:ind w:left="454"/>
      </w:pPr>
      <w:r>
        <w:rPr>
          <w:rFonts w:ascii="Arial" w:hAnsi="Arial" w:eastAsia="Arial"/>
          <w:b w:val="0"/>
          <w:sz w:val="20"/>
        </w:rPr>
        <w:t>B. 12 tháng và khi cần thiết</w:t>
      </w:r>
    </w:p>
    <w:p>
      <w:pPr>
        <w:ind w:left="454"/>
      </w:pPr>
      <w:r>
        <w:rPr>
          <w:rFonts w:ascii="Arial" w:hAnsi="Arial" w:eastAsia="Arial"/>
          <w:b w:val="0"/>
          <w:sz w:val="20"/>
        </w:rPr>
        <w:t>C. 24 tháng và khi cần thiết</w:t>
      </w:r>
    </w:p>
    <w:p>
      <w:pPr>
        <w:ind w:left="454"/>
      </w:pPr>
      <w:r>
        <w:rPr>
          <w:rFonts w:ascii="Arial" w:hAnsi="Arial" w:eastAsia="Arial"/>
          <w:b w:val="0"/>
          <w:sz w:val="20"/>
        </w:rPr>
        <w:t>D. Chỉ khi phát sinh hỏng hóc</w:t>
      </w:r>
    </w:p>
    <w:p/>
    <w:p>
      <w:r>
        <w:rPr>
          <w:rFonts w:ascii="Arial" w:hAnsi="Arial" w:eastAsia="Arial"/>
          <w:b/>
          <w:sz w:val="20"/>
        </w:rPr>
        <w:t>Câu 269: ◎ Theo mục độ chính xác nhiệt độ và độ ẩm của điều kiện đo (a), (b), dung sai cho phép đối với nhiệt độ là bao nhiêu?</w:t>
      </w:r>
    </w:p>
    <w:p>
      <w:pPr>
        <w:ind w:left="454"/>
      </w:pPr>
      <w:r>
        <w:rPr>
          <w:rFonts w:ascii="Arial" w:hAnsi="Arial" w:eastAsia="Arial"/>
          <w:b w:val="0"/>
          <w:sz w:val="20"/>
        </w:rPr>
        <w:t>A. ±1℃</w:t>
      </w:r>
    </w:p>
    <w:p>
      <w:pPr>
        <w:ind w:left="454"/>
      </w:pPr>
      <w:r>
        <w:rPr>
          <w:rFonts w:ascii="Arial" w:hAnsi="Arial" w:eastAsia="Arial"/>
          <w:b w:val="0"/>
          <w:sz w:val="20"/>
        </w:rPr>
        <w:t>B. ±2℃</w:t>
      </w:r>
    </w:p>
    <w:p>
      <w:pPr>
        <w:ind w:left="454"/>
      </w:pPr>
      <w:r>
        <w:rPr>
          <w:rFonts w:ascii="Arial" w:hAnsi="Arial" w:eastAsia="Arial"/>
          <w:b w:val="0"/>
          <w:sz w:val="20"/>
        </w:rPr>
        <w:t>C. ±3℃</w:t>
      </w:r>
    </w:p>
    <w:p>
      <w:pPr>
        <w:ind w:left="454"/>
      </w:pPr>
      <w:r>
        <w:rPr>
          <w:rFonts w:ascii="Arial" w:hAnsi="Arial" w:eastAsia="Arial"/>
          <w:b w:val="0"/>
          <w:sz w:val="20"/>
        </w:rPr>
        <w:t>D. ±5℃</w:t>
      </w:r>
    </w:p>
    <w:p/>
    <w:p>
      <w:r>
        <w:rPr>
          <w:rFonts w:ascii="Arial" w:hAnsi="Arial" w:eastAsia="Arial"/>
          <w:b w:val="0"/>
          <w:sz w:val="20"/>
        </w:rPr>
        <w:t>Câu 270: Đối với các dòng máy của ESPEC, khi phát hiện dừng một cách dị thường do bộ phận thổi gia nhiệt thì phải tiến hành việc gì?</w:t>
      </w:r>
    </w:p>
    <w:p>
      <w:pPr>
        <w:ind w:left="454"/>
      </w:pPr>
      <w:r>
        <w:rPr>
          <w:rFonts w:ascii="Arial" w:hAnsi="Arial" w:eastAsia="Arial"/>
          <w:b w:val="0"/>
          <w:sz w:val="20"/>
        </w:rPr>
        <w:t>A. Thay thế ngay bộ phận điện trở nhiệt mới</w:t>
      </w:r>
    </w:p>
    <w:p>
      <w:pPr>
        <w:ind w:left="454"/>
      </w:pPr>
      <w:r>
        <w:rPr>
          <w:rFonts w:ascii="Arial" w:hAnsi="Arial" w:eastAsia="Arial"/>
          <w:b w:val="0"/>
          <w:sz w:val="20"/>
        </w:rPr>
        <w:t>B. Xác nhận sự bùng phát của vi khuẩn trên phao và đường ống silicon và tiến hành làm sạch</w:t>
      </w:r>
    </w:p>
    <w:p>
      <w:pPr>
        <w:ind w:left="454"/>
      </w:pPr>
      <w:r>
        <w:rPr>
          <w:rFonts w:ascii="Arial" w:hAnsi="Arial" w:eastAsia="Arial"/>
          <w:b w:val="0"/>
          <w:sz w:val="20"/>
        </w:rPr>
        <w:t>C. Tăng áp lực nước cấp và thay toàn bộ nước trong bồn</w:t>
      </w:r>
    </w:p>
    <w:p>
      <w:pPr>
        <w:ind w:left="454"/>
      </w:pPr>
      <w:r>
        <w:rPr>
          <w:rFonts w:ascii="Arial" w:hAnsi="Arial" w:eastAsia="Arial"/>
          <w:b w:val="0"/>
          <w:sz w:val="20"/>
        </w:rPr>
        <w:t>D. Kiểm tra tình trạng cấp nước và thay thế gạc bẩn</w:t>
      </w:r>
    </w:p>
    <w:p/>
    <w:p>
      <w:r>
        <w:rPr>
          <w:rFonts w:ascii="Arial" w:hAnsi="Arial" w:eastAsia="Arial"/>
          <w:b/>
          <w:sz w:val="18"/>
        </w:rPr>
        <w:t>Phần 029-2a: Liên quan tài liệu: MÁY SÓC NHIỆT</w:t>
      </w:r>
    </w:p>
    <w:p>
      <w:r>
        <w:rPr>
          <w:rFonts w:ascii="Arial" w:hAnsi="Arial" w:eastAsia="Arial"/>
          <w:b w:val="0"/>
          <w:sz w:val="18"/>
        </w:rPr>
        <w:t>Đối tượng test: Đội LK, TP, ĐGSP, HC, GCCK</w:t>
      </w:r>
    </w:p>
    <w:p>
      <w:r>
        <w:rPr>
          <w:rFonts w:ascii="Arial" w:hAnsi="Arial" w:eastAsia="Arial"/>
          <w:b w:val="0"/>
          <w:sz w:val="20"/>
        </w:rPr>
        <w:t>Câu 271: Theo ghi chú số 1 trong tài liệu, khi kiểm tra máy sóc nhiệt mà phát hiện có sự bất thường, nhân viên phải xử lý như thế nào?</w:t>
      </w:r>
    </w:p>
    <w:p>
      <w:pPr>
        <w:ind w:left="454"/>
      </w:pPr>
      <w:r>
        <w:rPr>
          <w:rFonts w:ascii="Arial" w:hAnsi="Arial" w:eastAsia="Arial"/>
          <w:b w:val="0"/>
          <w:sz w:val="20"/>
        </w:rPr>
        <w:t>A. Ghi chép lại kết quả kiểm tra và xử lý theo chỉ thị của người có trách nhiệm quản lý</w:t>
      </w:r>
    </w:p>
    <w:p>
      <w:pPr>
        <w:ind w:left="454"/>
      </w:pPr>
      <w:r>
        <w:rPr>
          <w:rFonts w:ascii="Arial" w:hAnsi="Arial" w:eastAsia="Arial"/>
          <w:b w:val="0"/>
          <w:sz w:val="20"/>
        </w:rPr>
        <w:t>B. Tự ý sửa chữa thiết bị để đảm bảo tiến độ sản xuất</w:t>
      </w:r>
    </w:p>
    <w:p>
      <w:pPr>
        <w:ind w:left="454"/>
      </w:pPr>
      <w:r>
        <w:rPr>
          <w:rFonts w:ascii="Arial" w:hAnsi="Arial" w:eastAsia="Arial"/>
          <w:b w:val="0"/>
          <w:sz w:val="20"/>
        </w:rPr>
        <w:t>C. Không cần ghi chép nếu lỗi nhẹ, chỉ cần báo cáo bằng miệng</w:t>
      </w:r>
    </w:p>
    <w:p>
      <w:pPr>
        <w:ind w:left="454"/>
      </w:pPr>
      <w:r>
        <w:rPr>
          <w:rFonts w:ascii="Arial" w:hAnsi="Arial" w:eastAsia="Arial"/>
          <w:b w:val="0"/>
          <w:sz w:val="20"/>
        </w:rPr>
        <w:t>D. Ngừng máy và đợi đến kỳ hiệu chỉnh 12 tháng tiếp theo mới xử lý</w:t>
      </w:r>
    </w:p>
    <w:p/>
    <w:p>
      <w:r>
        <w:rPr>
          <w:rFonts w:ascii="Arial" w:hAnsi="Arial" w:eastAsia="Arial"/>
          <w:b w:val="0"/>
          <w:sz w:val="20"/>
        </w:rPr>
        <w:t>Câu 272: Theo quy định tại mục II về điểm kiểm máy sóc nhiệt, tiến độ kiểm tra định kỳ được thực hiện với tần suất nào?</w:t>
      </w:r>
    </w:p>
    <w:p>
      <w:pPr>
        <w:ind w:left="454"/>
      </w:pPr>
      <w:r>
        <w:rPr>
          <w:rFonts w:ascii="Arial" w:hAnsi="Arial" w:eastAsia="Arial"/>
          <w:b w:val="0"/>
          <w:sz w:val="20"/>
        </w:rPr>
        <w:t>A. Mỗi ngày 1 lần</w:t>
      </w:r>
    </w:p>
    <w:p>
      <w:pPr>
        <w:ind w:left="454"/>
      </w:pPr>
      <w:r>
        <w:rPr>
          <w:rFonts w:ascii="Arial" w:hAnsi="Arial" w:eastAsia="Arial"/>
          <w:b w:val="0"/>
          <w:sz w:val="20"/>
        </w:rPr>
        <w:t>B. Mỗi tuần 1 lần</w:t>
      </w:r>
    </w:p>
    <w:p>
      <w:pPr>
        <w:ind w:left="454"/>
      </w:pPr>
      <w:r>
        <w:rPr>
          <w:rFonts w:ascii="Arial" w:hAnsi="Arial" w:eastAsia="Arial"/>
          <w:b w:val="0"/>
          <w:sz w:val="20"/>
        </w:rPr>
        <w:t>C. Mỗi tháng 1 lần</w:t>
      </w:r>
    </w:p>
    <w:p>
      <w:pPr>
        <w:ind w:left="454"/>
      </w:pPr>
      <w:r>
        <w:rPr>
          <w:rFonts w:ascii="Arial" w:hAnsi="Arial" w:eastAsia="Arial"/>
          <w:b w:val="0"/>
          <w:sz w:val="20"/>
        </w:rPr>
        <w:t>D. 12 tháng 1 lần</w:t>
      </w:r>
    </w:p>
    <w:p/>
    <w:p>
      <w:r>
        <w:rPr>
          <w:rFonts w:ascii="Arial" w:hAnsi="Arial" w:eastAsia="Arial"/>
          <w:b/>
          <w:sz w:val="20"/>
        </w:rPr>
        <w:t>Câu 273: ◎ Khi thực hiện hiệu chỉnh máy sóc nhiệt, dung sai cho phép đối với trị số trắc định nhiệt độ là bao nhiêu?</w:t>
      </w:r>
    </w:p>
    <w:p>
      <w:pPr>
        <w:ind w:left="454"/>
      </w:pPr>
      <w:r>
        <w:rPr>
          <w:rFonts w:ascii="Arial" w:hAnsi="Arial" w:eastAsia="Arial"/>
          <w:b w:val="0"/>
          <w:sz w:val="20"/>
        </w:rPr>
        <w:t>A. ± 1°C</w:t>
      </w:r>
    </w:p>
    <w:p>
      <w:pPr>
        <w:ind w:left="454"/>
      </w:pPr>
      <w:r>
        <w:rPr>
          <w:rFonts w:ascii="Arial" w:hAnsi="Arial" w:eastAsia="Arial"/>
          <w:b w:val="0"/>
          <w:sz w:val="20"/>
        </w:rPr>
        <w:t>B. ± 2°C</w:t>
      </w:r>
    </w:p>
    <w:p>
      <w:pPr>
        <w:ind w:left="454"/>
      </w:pPr>
      <w:r>
        <w:rPr>
          <w:rFonts w:ascii="Arial" w:hAnsi="Arial" w:eastAsia="Arial"/>
          <w:b w:val="0"/>
          <w:sz w:val="20"/>
        </w:rPr>
        <w:t>C. ± 3°C</w:t>
      </w:r>
    </w:p>
    <w:p>
      <w:pPr>
        <w:ind w:left="454"/>
      </w:pPr>
      <w:r>
        <w:rPr>
          <w:rFonts w:ascii="Arial" w:hAnsi="Arial" w:eastAsia="Arial"/>
          <w:b w:val="0"/>
          <w:sz w:val="20"/>
        </w:rPr>
        <w:t>D. ± 5°C</w:t>
      </w:r>
    </w:p>
    <w:p/>
    <w:p>
      <w:r>
        <w:rPr>
          <w:rFonts w:ascii="Arial" w:hAnsi="Arial" w:eastAsia="Arial"/>
          <w:b/>
          <w:sz w:val="18"/>
        </w:rPr>
        <w:t>Phần 033-1g / 033-1f: Liên quan tài liệu: Tài liệu tiêu chuẩn hiệu chỉnh và điểm kiểm dụng cụ đo - MÁY ĐO NGẪU LỰC KHỞI ĐỘNG</w:t>
      </w:r>
    </w:p>
    <w:p>
      <w:r>
        <w:rPr>
          <w:rFonts w:ascii="Arial" w:hAnsi="Arial" w:eastAsia="Arial"/>
          <w:b w:val="0"/>
          <w:sz w:val="18"/>
        </w:rPr>
        <w:t>Đối tượng test: Đội LK, TP, ĐGSP, HC, GCCK</w:t>
      </w:r>
    </w:p>
    <w:p>
      <w:r>
        <w:rPr>
          <w:rFonts w:ascii="Arial" w:hAnsi="Arial" w:eastAsia="Arial"/>
          <w:b w:val="0"/>
          <w:sz w:val="20"/>
        </w:rPr>
        <w:t>Câu 274: Trong phần kiểm tra trạng thái ròng rọc (Mục II - Điểm kiểm), yêu cầu kỹ thuật nào sau đây là chính xác?</w:t>
      </w:r>
    </w:p>
    <w:p>
      <w:pPr>
        <w:ind w:left="454"/>
      </w:pPr>
      <w:r>
        <w:rPr>
          <w:rFonts w:ascii="Arial" w:hAnsi="Arial" w:eastAsia="Arial"/>
          <w:b w:val="0"/>
          <w:sz w:val="20"/>
        </w:rPr>
        <w:t>A. Kiểm tra các ròng rọc có song song với nhau hay chưa, Pully phía bên trái quay thì không được quay về phía CW</w:t>
      </w:r>
    </w:p>
    <w:p>
      <w:pPr>
        <w:ind w:left="454"/>
      </w:pPr>
      <w:r>
        <w:rPr>
          <w:rFonts w:ascii="Arial" w:hAnsi="Arial" w:eastAsia="Arial"/>
          <w:b w:val="0"/>
          <w:sz w:val="20"/>
        </w:rPr>
        <w:t>B. Pully bên trái có thể quay tự do theo cả hai chiều CW và CCW</w:t>
      </w:r>
    </w:p>
    <w:p>
      <w:pPr>
        <w:ind w:left="454"/>
      </w:pPr>
      <w:r>
        <w:rPr>
          <w:rFonts w:ascii="Arial" w:hAnsi="Arial" w:eastAsia="Arial"/>
          <w:b w:val="0"/>
          <w:sz w:val="20"/>
        </w:rPr>
        <w:t>C. Đảm bảo ròng rọc được bôi trơn dầu mỡ đầy đủ mỗi tuần một lần</w:t>
      </w:r>
    </w:p>
    <w:p>
      <w:pPr>
        <w:ind w:left="454"/>
      </w:pPr>
      <w:r>
        <w:rPr>
          <w:rFonts w:ascii="Arial" w:hAnsi="Arial" w:eastAsia="Arial"/>
          <w:b w:val="0"/>
          <w:sz w:val="20"/>
        </w:rPr>
        <w:t>D. Góc nghiêng của ròng rọc phải đạt dung sai dưới 0.5 độ</w:t>
      </w:r>
    </w:p>
    <w:p/>
    <w:p>
      <w:r>
        <w:rPr>
          <w:rFonts w:ascii="Arial" w:hAnsi="Arial" w:eastAsia="Arial"/>
          <w:b w:val="0"/>
          <w:sz w:val="20"/>
        </w:rPr>
        <w:t>Câu 275: Theo mục I (Hiệu chỉnh) của tài liệu, chu kỳ hiệu chỉnh định kỳ đối với máy đo ngẫu lực khởi động là bao lâu?</w:t>
      </w:r>
    </w:p>
    <w:p>
      <w:pPr>
        <w:ind w:left="454"/>
      </w:pPr>
      <w:r>
        <w:rPr>
          <w:rFonts w:ascii="Arial" w:hAnsi="Arial" w:eastAsia="Arial"/>
          <w:b w:val="0"/>
          <w:sz w:val="20"/>
        </w:rPr>
        <w:t>A. Mỗi tuần một lần</w:t>
      </w:r>
    </w:p>
    <w:p>
      <w:pPr>
        <w:ind w:left="454"/>
      </w:pPr>
      <w:r>
        <w:rPr>
          <w:rFonts w:ascii="Arial" w:hAnsi="Arial" w:eastAsia="Arial"/>
          <w:b w:val="0"/>
          <w:sz w:val="20"/>
        </w:rPr>
        <w:t>B. Mỗi tháng hoặc khi thấy cần thiết</w:t>
      </w:r>
    </w:p>
    <w:p>
      <w:pPr>
        <w:ind w:left="454"/>
      </w:pPr>
      <w:r>
        <w:rPr>
          <w:rFonts w:ascii="Arial" w:hAnsi="Arial" w:eastAsia="Arial"/>
          <w:b w:val="0"/>
          <w:sz w:val="20"/>
        </w:rPr>
        <w:t>C. 3 tháng hoặc khi thấy cần thiết</w:t>
      </w:r>
    </w:p>
    <w:p>
      <w:pPr>
        <w:ind w:left="454"/>
      </w:pPr>
      <w:r>
        <w:rPr>
          <w:rFonts w:ascii="Arial" w:hAnsi="Arial" w:eastAsia="Arial"/>
          <w:b w:val="0"/>
          <w:sz w:val="20"/>
        </w:rPr>
        <w:t>D. 6 tháng một lần</w:t>
      </w:r>
    </w:p>
    <w:p/>
    <w:p>
      <w:r>
        <w:rPr>
          <w:rFonts w:ascii="Arial" w:hAnsi="Arial" w:eastAsia="Arial"/>
          <w:b/>
          <w:sz w:val="20"/>
        </w:rPr>
        <w:t>Câu 276: ◎ Theo mục III của tài liệu (hoặc chú ý về bảo hộ tính năng điều chỉnh), sau khi điều chỉnh xong, người sử dụng phải tiến hành bảo hộ bằng hình thức nào sau đây để tránh bị thay đổi?</w:t>
      </w:r>
    </w:p>
    <w:p>
      <w:pPr>
        <w:ind w:left="454"/>
      </w:pPr>
      <w:r>
        <w:rPr>
          <w:rFonts w:ascii="Arial" w:hAnsi="Arial" w:eastAsia="Arial"/>
          <w:b w:val="0"/>
          <w:sz w:val="20"/>
        </w:rPr>
        <w:t>A. Dùng keo khóa ren sơn niêm phong vị trí các nút chỉnh</w:t>
      </w:r>
    </w:p>
    <w:p>
      <w:pPr>
        <w:ind w:left="454"/>
      </w:pPr>
      <w:r>
        <w:rPr>
          <w:rFonts w:ascii="Arial" w:hAnsi="Arial" w:eastAsia="Arial"/>
          <w:b w:val="0"/>
          <w:sz w:val="20"/>
        </w:rPr>
        <w:t>B. Đính kèm tấm dán "cấm điều chỉnh khi không có sự cho phép" theo như bản vẽ bên dưới để không thể điều chỉnh</w:t>
      </w:r>
    </w:p>
    <w:p>
      <w:pPr>
        <w:ind w:left="454"/>
      </w:pPr>
      <w:r>
        <w:rPr>
          <w:rFonts w:ascii="Arial" w:hAnsi="Arial" w:eastAsia="Arial"/>
          <w:b w:val="0"/>
          <w:sz w:val="20"/>
        </w:rPr>
        <w:t>C. Ghi lại biên bản bàn giao và niêm phong tủ đựng dụng cụ</w:t>
      </w:r>
    </w:p>
    <w:p>
      <w:pPr>
        <w:ind w:left="454"/>
      </w:pPr>
      <w:r>
        <w:rPr>
          <w:rFonts w:ascii="Arial" w:hAnsi="Arial" w:eastAsia="Arial"/>
          <w:b w:val="0"/>
          <w:sz w:val="20"/>
        </w:rPr>
        <w:t>D. Ngắt nguồn điện của máy đo và khóa công tắc nguồn</w:t>
      </w:r>
    </w:p>
    <w:p/>
    <w:p>
      <w:r>
        <w:rPr>
          <w:rFonts w:ascii="Arial" w:hAnsi="Arial" w:eastAsia="Arial"/>
          <w:b/>
          <w:sz w:val="18"/>
        </w:rPr>
        <w:t>Phần 037-1 e: Liên quan tài liệu: Tài liệu tiêu chuẩn hiệu chỉnh và kiểm tra dụng cụ trắc định - MÁY ĐO ĐA NĂNG</w:t>
      </w:r>
    </w:p>
    <w:p>
      <w:r>
        <w:rPr>
          <w:rFonts w:ascii="Arial" w:hAnsi="Arial" w:eastAsia="Arial"/>
          <w:b w:val="0"/>
          <w:sz w:val="18"/>
        </w:rPr>
        <w:t>Đối tượng test: Đội LK, TP, ĐGSP, HC, GCCK</w:t>
      </w:r>
    </w:p>
    <w:p>
      <w:r>
        <w:rPr>
          <w:rFonts w:ascii="Arial" w:hAnsi="Arial" w:eastAsia="Arial"/>
          <w:b w:val="0"/>
          <w:sz w:val="20"/>
        </w:rPr>
        <w:t>Câu 277: Khi sử dụng sensor vòng quay (Fiber Unit), phương pháp uốn cong hoặc bán kính uốn cong nào được quy định để đảm bảo độ bền và tính năng?</w:t>
      </w:r>
    </w:p>
    <w:p>
      <w:pPr>
        <w:ind w:left="454"/>
      </w:pPr>
      <w:r>
        <w:rPr>
          <w:rFonts w:ascii="Arial" w:hAnsi="Arial" w:eastAsia="Arial"/>
          <w:b w:val="0"/>
          <w:sz w:val="20"/>
        </w:rPr>
        <w:t>A. Bán kính uốn cong càng nhỏ càng tốt, tối thiểu R 5mm</w:t>
      </w:r>
    </w:p>
    <w:p>
      <w:pPr>
        <w:ind w:left="454"/>
      </w:pPr>
      <w:r>
        <w:rPr>
          <w:rFonts w:ascii="Arial" w:hAnsi="Arial" w:eastAsia="Arial"/>
          <w:b w:val="0"/>
          <w:sz w:val="20"/>
        </w:rPr>
        <w:t>B. Bán kính uốn cong hãy lấy loại lớn (R 25mm trở lên), dụng cụ dạng ống thì R trên 10mm (FU-33, 34 thì R trên 25mm)</w:t>
      </w:r>
    </w:p>
    <w:p>
      <w:pPr>
        <w:ind w:left="454"/>
      </w:pPr>
      <w:r>
        <w:rPr>
          <w:rFonts w:ascii="Arial" w:hAnsi="Arial" w:eastAsia="Arial"/>
          <w:b w:val="0"/>
          <w:sz w:val="20"/>
        </w:rPr>
        <w:t>C. Không được phép uốn cong dưới mọi hình thức đối với tất cả các loại Fiber Unit</w:t>
      </w:r>
    </w:p>
    <w:p>
      <w:pPr>
        <w:ind w:left="454"/>
      </w:pPr>
      <w:r>
        <w:rPr>
          <w:rFonts w:ascii="Arial" w:hAnsi="Arial" w:eastAsia="Arial"/>
          <w:b w:val="0"/>
          <w:sz w:val="20"/>
        </w:rPr>
        <w:t>D. Chỉ cần uốn cong bằng tay không quá 5 lần là đạt yêu cầu</w:t>
      </w:r>
    </w:p>
    <w:p/>
    <w:p>
      <w:r>
        <w:rPr>
          <w:rFonts w:ascii="Arial" w:hAnsi="Arial" w:eastAsia="Arial"/>
          <w:b w:val="0"/>
          <w:sz w:val="20"/>
        </w:rPr>
        <w:t>Câu 278: Theo tài liệu, chu kỳ hiệu chỉnh đối với máy đo đa năng là bao lâu?</w:t>
      </w:r>
    </w:p>
    <w:p>
      <w:pPr>
        <w:ind w:left="454"/>
      </w:pPr>
      <w:r>
        <w:rPr>
          <w:rFonts w:ascii="Arial" w:hAnsi="Arial" w:eastAsia="Arial"/>
          <w:b w:val="0"/>
          <w:sz w:val="20"/>
        </w:rPr>
        <w:t>A. Mỗi 6 tháng hoặc xác nhận khi thấy cần thiết</w:t>
      </w:r>
    </w:p>
    <w:p>
      <w:pPr>
        <w:ind w:left="454"/>
      </w:pPr>
      <w:r>
        <w:rPr>
          <w:rFonts w:ascii="Arial" w:hAnsi="Arial" w:eastAsia="Arial"/>
          <w:b w:val="0"/>
          <w:sz w:val="20"/>
        </w:rPr>
        <w:t>B. Mỗi 12 tháng hoặc xác nhận khi thấy cần thiết</w:t>
      </w:r>
    </w:p>
    <w:p>
      <w:pPr>
        <w:ind w:left="454"/>
      </w:pPr>
      <w:r>
        <w:rPr>
          <w:rFonts w:ascii="Arial" w:hAnsi="Arial" w:eastAsia="Arial"/>
          <w:b w:val="0"/>
          <w:sz w:val="20"/>
        </w:rPr>
        <w:t>C. Mỗi 24 tháng hoặc xác nhận khi thấy cần thiết</w:t>
      </w:r>
    </w:p>
    <w:p>
      <w:pPr>
        <w:ind w:left="454"/>
      </w:pPr>
      <w:r>
        <w:rPr>
          <w:rFonts w:ascii="Arial" w:hAnsi="Arial" w:eastAsia="Arial"/>
          <w:b w:val="0"/>
          <w:sz w:val="20"/>
        </w:rPr>
        <w:t>D. Mỗi 36 tháng hoặc xác nhận khi thấy cần thiết</w:t>
      </w:r>
    </w:p>
    <w:p/>
    <w:p>
      <w:r>
        <w:rPr>
          <w:rFonts w:ascii="Arial" w:hAnsi="Arial" w:eastAsia="Arial"/>
          <w:b/>
          <w:sz w:val="20"/>
        </w:rPr>
        <w:t>Câu 279: ◎ Trong quá trình hiệu chỉnh và thao tác với máy đo đa năng, nhân viên cần lưu ý điều quan trọng nào về an toàn điện do bên trong máy có bộ phận phát sinh điện áp cao?</w:t>
      </w:r>
    </w:p>
    <w:p>
      <w:pPr>
        <w:ind w:left="454"/>
      </w:pPr>
      <w:r>
        <w:rPr>
          <w:rFonts w:ascii="Arial" w:hAnsi="Arial" w:eastAsia="Arial"/>
          <w:b w:val="0"/>
          <w:sz w:val="20"/>
        </w:rPr>
        <w:t>A. Phải đeo găng tay cách điện chuyên dụng và tuyệt đối không để tay tiếp xúc với bản chuẩn bên trong</w:t>
      </w:r>
    </w:p>
    <w:p>
      <w:pPr>
        <w:ind w:left="454"/>
      </w:pPr>
      <w:r>
        <w:rPr>
          <w:rFonts w:ascii="Arial" w:hAnsi="Arial" w:eastAsia="Arial"/>
          <w:b w:val="0"/>
          <w:sz w:val="20"/>
        </w:rPr>
        <w:t>B. Phải ngắt hoàn toàn nguồn điện lưới AC100V trước khi mở nắp thiết bị</w:t>
      </w:r>
    </w:p>
    <w:p>
      <w:pPr>
        <w:ind w:left="454"/>
      </w:pPr>
      <w:r>
        <w:rPr>
          <w:rFonts w:ascii="Arial" w:hAnsi="Arial" w:eastAsia="Arial"/>
          <w:b w:val="0"/>
          <w:sz w:val="20"/>
        </w:rPr>
        <w:t>C. Phải xả điện tích của tụ điện trong vòng 3 phút trước khi tiến hành chỉnh VR4</w:t>
      </w:r>
    </w:p>
    <w:p>
      <w:pPr>
        <w:ind w:left="454"/>
      </w:pPr>
      <w:r>
        <w:rPr>
          <w:rFonts w:ascii="Arial" w:hAnsi="Arial" w:eastAsia="Arial"/>
          <w:b w:val="0"/>
          <w:sz w:val="20"/>
        </w:rPr>
        <w:t>D. Chỉ cần tắt công tắc nguồn POWER sang OFF là có thể thao tác an toàn bên trong</w:t>
      </w:r>
    </w:p>
    <w:p/>
    <w:p>
      <w:r>
        <w:rPr>
          <w:rFonts w:ascii="Arial" w:hAnsi="Arial" w:eastAsia="Arial"/>
          <w:b/>
          <w:sz w:val="18"/>
        </w:rPr>
        <w:t>Phần 037-2: Liên quan tài liệu: BẢNG TIÊU CHUẨN HIỆU CHỈNH ĐIỂM KIỂM - Máy thử nghiệm đa năng</w:t>
      </w:r>
    </w:p>
    <w:p>
      <w:r>
        <w:rPr>
          <w:rFonts w:ascii="Arial" w:hAnsi="Arial" w:eastAsia="Arial"/>
          <w:b w:val="0"/>
          <w:sz w:val="18"/>
        </w:rPr>
        <w:t>Đối tượng test: Đội LK, TP, ĐGSP, HC, GCCK</w:t>
      </w:r>
    </w:p>
    <w:p>
      <w:r>
        <w:rPr>
          <w:rFonts w:ascii="Arial" w:hAnsi="Arial" w:eastAsia="Arial"/>
          <w:b w:val="0"/>
          <w:sz w:val="20"/>
        </w:rPr>
        <w:t>Câu 280: Trong phương pháp hiệu chỉnh độ chính xác biểu thị đồng hồ đếm số vòng quay, các điểm đo (giá trị thiết đặt trên đèn chớp) chuẩn gồm mấy điểm?</w:t>
      </w:r>
    </w:p>
    <w:p>
      <w:pPr>
        <w:ind w:left="454"/>
      </w:pPr>
      <w:r>
        <w:rPr>
          <w:rFonts w:ascii="Arial" w:hAnsi="Arial" w:eastAsia="Arial"/>
          <w:b w:val="0"/>
          <w:sz w:val="20"/>
        </w:rPr>
        <w:t>A. 3 điểm (1000, 10000, 20000r/min)</w:t>
      </w:r>
    </w:p>
    <w:p>
      <w:pPr>
        <w:ind w:left="454"/>
      </w:pPr>
      <w:r>
        <w:rPr>
          <w:rFonts w:ascii="Arial" w:hAnsi="Arial" w:eastAsia="Arial"/>
          <w:b w:val="0"/>
          <w:sz w:val="20"/>
        </w:rPr>
        <w:t>B. 4 điểm (1000, 5000, 10000, 20000r/min)</w:t>
      </w:r>
    </w:p>
    <w:p>
      <w:pPr>
        <w:ind w:left="454"/>
      </w:pPr>
      <w:r>
        <w:rPr>
          <w:rFonts w:ascii="Arial" w:hAnsi="Arial" w:eastAsia="Arial"/>
          <w:b w:val="0"/>
          <w:sz w:val="20"/>
        </w:rPr>
        <w:t>C. 5 điểm (1000, 5000, 10000, 15000, 20000r/min)</w:t>
      </w:r>
    </w:p>
    <w:p>
      <w:pPr>
        <w:ind w:left="454"/>
      </w:pPr>
      <w:r>
        <w:rPr>
          <w:rFonts w:ascii="Arial" w:hAnsi="Arial" w:eastAsia="Arial"/>
          <w:b w:val="0"/>
          <w:sz w:val="20"/>
        </w:rPr>
        <w:t>D. 6 điểm (1000, 3000, 5000, 10000, 15000, 20000r/min)</w:t>
      </w:r>
    </w:p>
    <w:p/>
    <w:p>
      <w:r>
        <w:rPr>
          <w:rFonts w:ascii="Arial" w:hAnsi="Arial" w:eastAsia="Arial"/>
          <w:b w:val="0"/>
          <w:sz w:val="20"/>
        </w:rPr>
        <w:t>Câu 281: Theo tài liệu, chu kì hiệu chỉnh cho 'Máy thử nghiệm đa năng' (KL-DC1A/VT3-Q5S/KL-N20V/KV-3000/LV-N11N/LV-NH32) là bao lâu?</w:t>
      </w:r>
    </w:p>
    <w:p>
      <w:pPr>
        <w:ind w:left="454"/>
      </w:pPr>
      <w:r>
        <w:rPr>
          <w:rFonts w:ascii="Arial" w:hAnsi="Arial" w:eastAsia="Arial"/>
          <w:b w:val="0"/>
          <w:sz w:val="20"/>
        </w:rPr>
        <w:t>A. 6 tháng hoặc khi cần thiết</w:t>
      </w:r>
    </w:p>
    <w:p>
      <w:pPr>
        <w:ind w:left="454"/>
      </w:pPr>
      <w:r>
        <w:rPr>
          <w:rFonts w:ascii="Arial" w:hAnsi="Arial" w:eastAsia="Arial"/>
          <w:b w:val="0"/>
          <w:sz w:val="20"/>
        </w:rPr>
        <w:t>B. 12 tháng hoặc khi cần thiết</w:t>
      </w:r>
    </w:p>
    <w:p>
      <w:pPr>
        <w:ind w:left="454"/>
      </w:pPr>
      <w:r>
        <w:rPr>
          <w:rFonts w:ascii="Arial" w:hAnsi="Arial" w:eastAsia="Arial"/>
          <w:b w:val="0"/>
          <w:sz w:val="20"/>
        </w:rPr>
        <w:t>C. 24 tháng hoặc khi cần thiết</w:t>
      </w:r>
    </w:p>
    <w:p>
      <w:pPr>
        <w:ind w:left="454"/>
      </w:pPr>
      <w:r>
        <w:rPr>
          <w:rFonts w:ascii="Arial" w:hAnsi="Arial" w:eastAsia="Arial"/>
          <w:b w:val="0"/>
          <w:sz w:val="20"/>
        </w:rPr>
        <w:t>D. 36 tháng hoặc khi cần thiết</w:t>
      </w:r>
    </w:p>
    <w:p/>
    <w:p>
      <w:r>
        <w:rPr>
          <w:rFonts w:ascii="Arial" w:hAnsi="Arial" w:eastAsia="Arial"/>
          <w:b/>
          <w:sz w:val="20"/>
        </w:rPr>
        <w:t>Câu 282: ◎ Theo mục điểm kiểm (Trang 2), nếu kết quả điểm kiểm không có bất thường thì quy định ghi chép như thế nào?</w:t>
      </w:r>
    </w:p>
    <w:p>
      <w:pPr>
        <w:ind w:left="454"/>
      </w:pPr>
      <w:r>
        <w:rPr>
          <w:rFonts w:ascii="Arial" w:hAnsi="Arial" w:eastAsia="Arial"/>
          <w:b w:val="0"/>
          <w:sz w:val="20"/>
        </w:rPr>
        <w:t>A. Bắt buộc phải ghi chép lại vào sổ tay hàng ngày cho mọi lần kiểm tra.</w:t>
      </w:r>
    </w:p>
    <w:p>
      <w:pPr>
        <w:ind w:left="454"/>
      </w:pPr>
      <w:r>
        <w:rPr>
          <w:rFonts w:ascii="Arial" w:hAnsi="Arial" w:eastAsia="Arial"/>
          <w:b w:val="0"/>
          <w:sz w:val="20"/>
        </w:rPr>
        <w:t>B. Không cần ghi lại. Tuy nhiên, nếu trong 1 tháng mà không có lần nào bất thường thì cần ghi chép lại.</w:t>
      </w:r>
    </w:p>
    <w:p>
      <w:pPr>
        <w:ind w:left="454"/>
      </w:pPr>
      <w:r>
        <w:rPr>
          <w:rFonts w:ascii="Arial" w:hAnsi="Arial" w:eastAsia="Arial"/>
          <w:b w:val="0"/>
          <w:sz w:val="20"/>
        </w:rPr>
        <w:t>C. Chỉ ghi chép lại khi có yêu cầu của cấp trên hoặc khách hàng.</w:t>
      </w:r>
    </w:p>
    <w:p>
      <w:pPr>
        <w:ind w:left="454"/>
      </w:pPr>
      <w:r>
        <w:rPr>
          <w:rFonts w:ascii="Arial" w:hAnsi="Arial" w:eastAsia="Arial"/>
          <w:b w:val="0"/>
          <w:sz w:val="20"/>
        </w:rPr>
        <w:t>D. Không cần ghi chép lại dưới mọi hình thức trong suốt quá trình sử dụng thiết bị.</w:t>
      </w:r>
    </w:p>
    <w:p/>
    <w:p>
      <w:r>
        <w:rPr>
          <w:rFonts w:ascii="Arial" w:hAnsi="Arial" w:eastAsia="Arial"/>
          <w:b/>
          <w:sz w:val="18"/>
        </w:rPr>
        <w:t>Phần 038-1d: Liên quan tài liệu: Tài liệu tiêu chuẩn hiệu chỉnh và kiểm tra dụng cụ trắc định Dụng cụ đo điện áp chịu đựng/điện trở cách điện</w:t>
      </w:r>
    </w:p>
    <w:p>
      <w:r>
        <w:rPr>
          <w:rFonts w:ascii="Arial" w:hAnsi="Arial" w:eastAsia="Arial"/>
          <w:b w:val="0"/>
          <w:sz w:val="18"/>
        </w:rPr>
        <w:t>Đối tượng test: Đội LK, TP, ĐGSP, HC, GCCK</w:t>
      </w:r>
    </w:p>
    <w:p>
      <w:r>
        <w:rPr>
          <w:rFonts w:ascii="Arial" w:hAnsi="Arial" w:eastAsia="Arial"/>
          <w:b w:val="0"/>
          <w:sz w:val="20"/>
        </w:rPr>
        <w:t>Câu 283: Theo tài liệu, tiến độ thực hiện điểm kiểm (kiểm tra hàng ngày/định kỳ) đối với dụng cụ đo điện áp chịu đựng và điện trở cách điện được quy định như thế nào?</w:t>
      </w:r>
    </w:p>
    <w:p>
      <w:pPr>
        <w:ind w:left="454"/>
      </w:pPr>
      <w:r>
        <w:rPr>
          <w:rFonts w:ascii="Arial" w:hAnsi="Arial" w:eastAsia="Arial"/>
          <w:b w:val="0"/>
          <w:sz w:val="20"/>
        </w:rPr>
        <w:t>A. Mỗi tuần 1 lần và khi có yêu cầu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đưa vào sử dụng lần đầu.</w:t>
      </w:r>
    </w:p>
    <w:p>
      <w:pPr>
        <w:ind w:left="454"/>
      </w:pPr>
      <w:r>
        <w:rPr>
          <w:rFonts w:ascii="Arial" w:hAnsi="Arial" w:eastAsia="Arial"/>
          <w:b w:val="0"/>
          <w:sz w:val="20"/>
        </w:rPr>
        <w:t>D. Mỗi quý 1 lần và sau khi bảo trì thiết bị.</w:t>
      </w:r>
    </w:p>
    <w:p/>
    <w:p>
      <w:r>
        <w:rPr>
          <w:rFonts w:ascii="Arial" w:hAnsi="Arial" w:eastAsia="Arial"/>
          <w:b w:val="0"/>
          <w:sz w:val="20"/>
        </w:rPr>
        <w:t>Câu 284: Theo quy định về xử lý kết quả và bất thường tại mục Chú ý của phần Điểm kiểm, khi phát hiện có bất thường trong quá trình kiểm tra hoặc sử dụng, nhân viên phụ trách phải xử lý như thế nào?</w:t>
      </w:r>
    </w:p>
    <w:p>
      <w:pPr>
        <w:ind w:left="454"/>
      </w:pPr>
      <w:r>
        <w:rPr>
          <w:rFonts w:ascii="Arial" w:hAnsi="Arial" w:eastAsia="Arial"/>
          <w:b w:val="0"/>
          <w:sz w:val="20"/>
        </w:rPr>
        <w:t>A. Tự ý tháo thiết bị ra để sửa chữa linh kiện bên trong.</w:t>
      </w:r>
    </w:p>
    <w:p>
      <w:pPr>
        <w:ind w:left="454"/>
      </w:pPr>
      <w:r>
        <w:rPr>
          <w:rFonts w:ascii="Arial" w:hAnsi="Arial" w:eastAsia="Arial"/>
          <w:b w:val="0"/>
          <w:sz w:val="20"/>
        </w:rPr>
        <w:t>B. Tiếp tục sử dụng nếu lỗi nhỏ và ghi chú lại vào cuối tháng.</w:t>
      </w:r>
    </w:p>
    <w:p>
      <w:pPr>
        <w:ind w:left="454"/>
      </w:pPr>
      <w:r>
        <w:rPr>
          <w:rFonts w:ascii="Arial" w:hAnsi="Arial" w:eastAsia="Arial"/>
          <w:b w:val="0"/>
          <w:sz w:val="20"/>
        </w:rPr>
        <w:t>C. Ghi chép lại kết quả bất thường và xử lý theo chỉ thị của người chịu trách nhiệm bộ phận sở hữu, làm đơn đề nghị hiệu chỉnh lại nếu cần thiết.</w:t>
      </w:r>
    </w:p>
    <w:p>
      <w:pPr>
        <w:ind w:left="454"/>
      </w:pPr>
      <w:r>
        <w:rPr>
          <w:rFonts w:ascii="Arial" w:hAnsi="Arial" w:eastAsia="Arial"/>
          <w:b w:val="0"/>
          <w:sz w:val="20"/>
        </w:rPr>
        <w:t>D. Bỏ qua thiết bị đó và lấy thiết bị ở chuyền khác dùng tạm mà không cần báo cáo.</w:t>
      </w:r>
    </w:p>
    <w:p/>
    <w:p>
      <w:r>
        <w:rPr>
          <w:rFonts w:ascii="Arial" w:hAnsi="Arial" w:eastAsia="Arial"/>
          <w:b/>
          <w:sz w:val="20"/>
        </w:rPr>
        <w:t>Câu 285: ◎ Theo mục chú ý trong phần hiệu chỉnh điện áp chịu đựng, để đề phòng sự dẫn điện và đảm bảo an toàn tuyệt đối khi thực hiện hiệu chỉnh, nhân viên bắt buộc phải thực hiện thao tác nào sau đây?</w:t>
      </w:r>
    </w:p>
    <w:p>
      <w:pPr>
        <w:ind w:left="454"/>
      </w:pPr>
      <w:r>
        <w:rPr>
          <w:rFonts w:ascii="Arial" w:hAnsi="Arial" w:eastAsia="Arial"/>
          <w:b w:val="0"/>
          <w:sz w:val="20"/>
        </w:rPr>
        <w:t>A. Ngắt toàn bộ nguồn điện chính của nhà xưởng trước khi thao tác.</w:t>
      </w:r>
    </w:p>
    <w:p>
      <w:pPr>
        <w:ind w:left="454"/>
      </w:pPr>
      <w:r>
        <w:rPr>
          <w:rFonts w:ascii="Arial" w:hAnsi="Arial" w:eastAsia="Arial"/>
          <w:b w:val="0"/>
          <w:sz w:val="20"/>
        </w:rPr>
        <w:t>B. Sử dụng dây dẫn cao áp chuyên dụng (TL04-TOS) và mang bao tay cách điện.</w:t>
      </w:r>
    </w:p>
    <w:p>
      <w:pPr>
        <w:ind w:left="454"/>
      </w:pPr>
      <w:r>
        <w:rPr>
          <w:rFonts w:ascii="Arial" w:hAnsi="Arial" w:eastAsia="Arial"/>
          <w:b w:val="0"/>
          <w:sz w:val="20"/>
        </w:rPr>
        <w:t>C. Chỉ thao tác bằng một tay và đứng trên thảm cao su chống tĩnh điện.</w:t>
      </w:r>
    </w:p>
    <w:p>
      <w:pPr>
        <w:ind w:left="454"/>
      </w:pPr>
      <w:r>
        <w:rPr>
          <w:rFonts w:ascii="Arial" w:hAnsi="Arial" w:eastAsia="Arial"/>
          <w:b w:val="0"/>
          <w:sz w:val="20"/>
        </w:rPr>
        <w:t>D. Luôn có sự giám sát trực tiếp của kỹ sư an toàn điện.</w:t>
      </w:r>
    </w:p>
    <w:p/>
    <w:p>
      <w:r>
        <w:rPr>
          <w:rFonts w:ascii="Arial" w:hAnsi="Arial" w:eastAsia="Arial"/>
          <w:b/>
          <w:sz w:val="18"/>
        </w:rPr>
        <w:t>Phần 038-2: Liên quan tài liệu: BẢN TIÊU CHUẨN HIỆU CHỈNH – ĐIỂM KIỂM DỤNG CỤ ĐO ĐỒNG HỒ ĐO ĐIỆN TRỞ CÁCH ĐIỆN ĐIỆN ÁP CHỊU ĐỰNG (HIOKI 3153)</w:t>
      </w:r>
    </w:p>
    <w:p>
      <w:r>
        <w:rPr>
          <w:rFonts w:ascii="Arial" w:hAnsi="Arial" w:eastAsia="Arial"/>
          <w:b w:val="0"/>
          <w:sz w:val="18"/>
        </w:rPr>
        <w:t>Đối tượng test: Đội LK, TP, ĐGSP, HC, GCCK</w:t>
      </w:r>
    </w:p>
    <w:p>
      <w:r>
        <w:rPr>
          <w:rFonts w:ascii="Arial" w:hAnsi="Arial" w:eastAsia="Arial"/>
          <w:b w:val="0"/>
          <w:sz w:val="20"/>
        </w:rPr>
        <w:t>Câu 286: Trong mục kiểm tra ngoại quan (Mục 3 - Phần II Điểm kiểm), yếu tố nào sau đây KHÔNG được yêu cầu theo tiêu chuẩn?</w:t>
      </w:r>
    </w:p>
    <w:p>
      <w:pPr>
        <w:ind w:left="454"/>
      </w:pPr>
      <w:r>
        <w:rPr>
          <w:rFonts w:ascii="Arial" w:hAnsi="Arial" w:eastAsia="Arial"/>
          <w:b w:val="0"/>
          <w:sz w:val="20"/>
        </w:rPr>
        <w:t>A. Trên bề mặt panel và trên hộp không được có vết trầy nứt, bẩn gây ảnh hưởng đo đạc.</w:t>
      </w:r>
    </w:p>
    <w:p>
      <w:pPr>
        <w:ind w:left="454"/>
      </w:pPr>
      <w:r>
        <w:rPr>
          <w:rFonts w:ascii="Arial" w:hAnsi="Arial" w:eastAsia="Arial"/>
          <w:b w:val="0"/>
          <w:sz w:val="20"/>
        </w:rPr>
        <w:t>B. Vỏ bọc của dây lead để test phải không có vết nứt, trầy, hư hỏng.</w:t>
      </w:r>
    </w:p>
    <w:p>
      <w:pPr>
        <w:ind w:left="454"/>
      </w:pPr>
      <w:r>
        <w:rPr>
          <w:rFonts w:ascii="Arial" w:hAnsi="Arial" w:eastAsia="Arial"/>
          <w:b w:val="0"/>
          <w:sz w:val="20"/>
        </w:rPr>
        <w:t>C. Không có vết nứt, hư hỏng... trên bao tay cao su cách điện.</w:t>
      </w:r>
    </w:p>
    <w:p>
      <w:pPr>
        <w:ind w:left="454"/>
      </w:pPr>
      <w:r>
        <w:rPr>
          <w:rFonts w:ascii="Arial" w:hAnsi="Arial" w:eastAsia="Arial"/>
          <w:b w:val="0"/>
          <w:sz w:val="20"/>
        </w:rPr>
        <w:t>D. Dây nguồn điện chính phải được bọc cao su chống cháy đạt chuẩn UL.</w:t>
      </w:r>
    </w:p>
    <w:p/>
    <w:p>
      <w:r>
        <w:rPr>
          <w:rFonts w:ascii="Arial" w:hAnsi="Arial" w:eastAsia="Arial"/>
          <w:b/>
          <w:sz w:val="20"/>
        </w:rPr>
        <w:t>Câu 287: ◎ Theo mục 'Chú ý' trong phần Điểm kiểm, trường hợp kết quả điểm kiểm không có bất thường thì quy định về việc ghi lại kết quả như thế nào?</w:t>
      </w:r>
    </w:p>
    <w:p>
      <w:pPr>
        <w:ind w:left="454"/>
      </w:pPr>
      <w:r>
        <w:rPr>
          <w:rFonts w:ascii="Arial" w:hAnsi="Arial" w:eastAsia="Arial"/>
          <w:b w:val="0"/>
          <w:sz w:val="20"/>
        </w:rPr>
        <w:t>A. Tuyệt đối không cần ghi lại kết quả điểm kiểm dưới mọi hình thức.</w:t>
      </w:r>
    </w:p>
    <w:p>
      <w:pPr>
        <w:ind w:left="454"/>
      </w:pPr>
      <w:r>
        <w:rPr>
          <w:rFonts w:ascii="Arial" w:hAnsi="Arial" w:eastAsia="Arial"/>
          <w:b w:val="0"/>
          <w:sz w:val="20"/>
        </w:rPr>
        <w:t>B. Có thể không ghi lại kết quả điểm kiểm, tuy nhiên trong 1 tháng, dù không có gì bất thường cũng phải 1 lần ghi lại nội dung điểm kiểm.</w:t>
      </w:r>
    </w:p>
    <w:p>
      <w:pPr>
        <w:ind w:left="454"/>
      </w:pPr>
      <w:r>
        <w:rPr>
          <w:rFonts w:ascii="Arial" w:hAnsi="Arial" w:eastAsia="Arial"/>
          <w:b w:val="0"/>
          <w:sz w:val="20"/>
        </w:rPr>
        <w:t>C. Phải ghi lại báo cáo chi tiết vào hệ thống mạng mỗi ngày hai lần.</w:t>
      </w:r>
    </w:p>
    <w:p>
      <w:pPr>
        <w:ind w:left="454"/>
      </w:pPr>
      <w:r>
        <w:rPr>
          <w:rFonts w:ascii="Arial" w:hAnsi="Arial" w:eastAsia="Arial"/>
          <w:b w:val="0"/>
          <w:sz w:val="20"/>
        </w:rPr>
        <w:t>D. Chỉ cần ghi lại khi có yêu cầu từ cấp trên quản lý trực tiếp.</w:t>
      </w:r>
    </w:p>
    <w:p/>
    <w:p>
      <w:r>
        <w:rPr>
          <w:rFonts w:ascii="Arial" w:hAnsi="Arial" w:eastAsia="Arial"/>
          <w:b w:val="0"/>
          <w:sz w:val="20"/>
        </w:rPr>
        <w:t>Câu 288: Theo mục 'Tiến độ điểm kiểm' trong tài liệu, tần suất tiến hành điểm kiểm đối với Đồng hồ đo điện trở cách điện điện áp chịu đựng (HIOKI 3153)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hàng</w:t>
      </w:r>
    </w:p>
    <w:p/>
    <w:p>
      <w:r>
        <w:rPr>
          <w:rFonts w:ascii="Arial" w:hAnsi="Arial" w:eastAsia="Arial"/>
          <w:b/>
          <w:sz w:val="18"/>
        </w:rPr>
        <w:t>Phần 038-3a: Liên quan tài liệu: Tài liệu tiêu chuẩn hiệu chỉnh và kiểm tra dụng cụ trắc định - Dụng cụ thí nghiệm điện trở cách điện/ điện áp chịu đựng (KIKUSUI TOS8870A)</w:t>
      </w:r>
    </w:p>
    <w:p>
      <w:r>
        <w:rPr>
          <w:rFonts w:ascii="Arial" w:hAnsi="Arial" w:eastAsia="Arial"/>
          <w:b w:val="0"/>
          <w:sz w:val="18"/>
        </w:rPr>
        <w:t>Đối tượng test: Đội LK, TP, ĐGSP, HC, GCCK</w:t>
      </w:r>
    </w:p>
    <w:p>
      <w:r>
        <w:rPr>
          <w:rFonts w:ascii="Arial" w:hAnsi="Arial" w:eastAsia="Arial"/>
          <w:b/>
          <w:sz w:val="20"/>
        </w:rPr>
        <w:t>Câu 289: ◎ Để đảm bảo an toàn điện và độ chính xác khi thực hiện hiệu chỉnh thiết bị KIKUSUI TOS8870A, nhân viên phải tuân thủ thao tác nào sau đây?</w:t>
      </w:r>
    </w:p>
    <w:p>
      <w:pPr>
        <w:ind w:left="454"/>
      </w:pPr>
      <w:r>
        <w:rPr>
          <w:rFonts w:ascii="Arial" w:hAnsi="Arial" w:eastAsia="Arial"/>
          <w:b w:val="0"/>
          <w:sz w:val="20"/>
        </w:rPr>
        <w:t>A. Chỉ cần tắt nguồn thiết bị khi thao tác trực tiếp trên máy móc.</w:t>
      </w:r>
    </w:p>
    <w:p>
      <w:pPr>
        <w:ind w:left="454"/>
      </w:pPr>
      <w:r>
        <w:rPr>
          <w:rFonts w:ascii="Arial" w:hAnsi="Arial" w:eastAsia="Arial"/>
          <w:b w:val="0"/>
          <w:sz w:val="20"/>
        </w:rPr>
        <w:t>B. Sử dụng bao tay cao su cách điện và xác nhận nút TEST VOLTAGE đã ở vị trí '0' trước khi tiến hành.</w:t>
      </w:r>
    </w:p>
    <w:p>
      <w:pPr>
        <w:ind w:left="454"/>
      </w:pPr>
      <w:r>
        <w:rPr>
          <w:rFonts w:ascii="Arial" w:hAnsi="Arial" w:eastAsia="Arial"/>
          <w:b w:val="0"/>
          <w:sz w:val="20"/>
        </w:rPr>
        <w:t>C. Xoay nút TEST VOLTAGE lên mức tối đa ngay sau khi bật công tắc nguồn.</w:t>
      </w:r>
    </w:p>
    <w:p>
      <w:pPr>
        <w:ind w:left="454"/>
      </w:pPr>
      <w:r>
        <w:rPr>
          <w:rFonts w:ascii="Arial" w:hAnsi="Arial" w:eastAsia="Arial"/>
          <w:b w:val="0"/>
          <w:sz w:val="20"/>
        </w:rPr>
        <w:t>D. Đeo bao tay vải thông thường để tránh trầy xước bề mặt thiết bị.</w:t>
      </w:r>
    </w:p>
    <w:p/>
    <w:p>
      <w:r>
        <w:rPr>
          <w:rFonts w:ascii="Arial" w:hAnsi="Arial" w:eastAsia="Arial"/>
          <w:b w:val="0"/>
          <w:sz w:val="20"/>
        </w:rPr>
        <w:t>Câu 290: Trong trường hợp kết quả kiểm tra thiết bị không có gì bất thường, việc ghi chép kết quả được thực hiện như thế nào?</w:t>
      </w:r>
    </w:p>
    <w:p>
      <w:pPr>
        <w:ind w:left="454"/>
      </w:pPr>
      <w:r>
        <w:rPr>
          <w:rFonts w:ascii="Arial" w:hAnsi="Arial" w:eastAsia="Arial"/>
          <w:b w:val="0"/>
          <w:sz w:val="20"/>
        </w:rPr>
        <w:t>A. Không cần ghi chép bất cứ thông tin nào vào sổ theo dõi.</w:t>
      </w:r>
    </w:p>
    <w:p>
      <w:pPr>
        <w:ind w:left="454"/>
      </w:pPr>
      <w:r>
        <w:rPr>
          <w:rFonts w:ascii="Arial" w:hAnsi="Arial" w:eastAsia="Arial"/>
          <w:b w:val="0"/>
          <w:sz w:val="20"/>
        </w:rPr>
        <w:t>B. Bắt buộc phải ghi chép đầy đủ sau mỗi lần sử dụng thiết bị.</w:t>
      </w:r>
    </w:p>
    <w:p>
      <w:pPr>
        <w:ind w:left="454"/>
      </w:pPr>
      <w:r>
        <w:rPr>
          <w:rFonts w:ascii="Arial" w:hAnsi="Arial" w:eastAsia="Arial"/>
          <w:b w:val="0"/>
          <w:sz w:val="20"/>
        </w:rPr>
        <w:t>C. Chỉ ghi chép khi có sự thay đổi người vận hành máy.</w:t>
      </w:r>
    </w:p>
    <w:p>
      <w:pPr>
        <w:ind w:left="454"/>
      </w:pPr>
      <w:r>
        <w:rPr>
          <w:rFonts w:ascii="Arial" w:hAnsi="Arial" w:eastAsia="Arial"/>
          <w:b w:val="0"/>
          <w:sz w:val="20"/>
        </w:rPr>
        <w:t>D. Có thể không ghi chép kết quả mỗi lần, nhưng mỗi tháng phải ghi chép lại kết quả kiểm tra một lần.</w:t>
      </w:r>
    </w:p>
    <w:p/>
    <w:p>
      <w:r>
        <w:rPr>
          <w:rFonts w:ascii="Arial" w:hAnsi="Arial" w:eastAsia="Arial"/>
          <w:b w:val="0"/>
          <w:sz w:val="20"/>
        </w:rPr>
        <w:t>Câu 291: Theo tiêu chuẩn, tiến độ kiểm tra (điểm kiểm tra) đối với dụng cụ thí nghiệm điện trở cách điện KIKUSUI TOS8870A được quy định như thế nào?</w:t>
      </w:r>
    </w:p>
    <w:p>
      <w:pPr>
        <w:ind w:left="454"/>
      </w:pPr>
      <w:r>
        <w:rPr>
          <w:rFonts w:ascii="Arial" w:hAnsi="Arial" w:eastAsia="Arial"/>
          <w:b w:val="0"/>
          <w:sz w:val="20"/>
        </w:rPr>
        <w:t>A. Kiểm tra định kỳ mỗi tuần một lần.</w:t>
      </w:r>
    </w:p>
    <w:p>
      <w:pPr>
        <w:ind w:left="454"/>
      </w:pPr>
      <w:r>
        <w:rPr>
          <w:rFonts w:ascii="Arial" w:hAnsi="Arial" w:eastAsia="Arial"/>
          <w:b w:val="0"/>
          <w:sz w:val="20"/>
        </w:rPr>
        <w:t>B. Kiểm tra định kỳ mỗi tháng một lần.</w:t>
      </w:r>
    </w:p>
    <w:p>
      <w:pPr>
        <w:ind w:left="454"/>
      </w:pPr>
      <w:r>
        <w:rPr>
          <w:rFonts w:ascii="Arial" w:hAnsi="Arial" w:eastAsia="Arial"/>
          <w:b w:val="0"/>
          <w:sz w:val="20"/>
        </w:rPr>
        <w:t>C. Kiểm tra vào mỗi lần sử dụng.</w:t>
      </w:r>
    </w:p>
    <w:p>
      <w:pPr>
        <w:ind w:left="454"/>
      </w:pPr>
      <w:r>
        <w:rPr>
          <w:rFonts w:ascii="Arial" w:hAnsi="Arial" w:eastAsia="Arial"/>
          <w:b w:val="0"/>
          <w:sz w:val="20"/>
        </w:rPr>
        <w:t>D. Chỉ kiểm tra khi thiết bị có dấu hiệu hư hỏng ngoại quan.</w:t>
      </w:r>
    </w:p>
    <w:p/>
    <w:p>
      <w:r>
        <w:rPr>
          <w:rFonts w:ascii="Arial" w:hAnsi="Arial" w:eastAsia="Arial"/>
          <w:b/>
          <w:sz w:val="18"/>
        </w:rPr>
        <w:t>Phần 038-4c: Liên quan tài liệu: Bản tiêu chuẩn điểm kiểm – hiệu chỉnh dụng cụ đo đạc - Máy thí nghiệm điện trở cách điện/điện áp chịu đựng (Series KIKUSUI TOS5300)</w:t>
      </w:r>
    </w:p>
    <w:p>
      <w:r>
        <w:rPr>
          <w:rFonts w:ascii="Arial" w:hAnsi="Arial" w:eastAsia="Arial"/>
          <w:b w:val="0"/>
          <w:sz w:val="18"/>
        </w:rPr>
        <w:t>Đối tượng test: Đội LK, TP, ĐGSP, HC, GCCK</w:t>
      </w:r>
    </w:p>
    <w:p>
      <w:r>
        <w:rPr>
          <w:rFonts w:ascii="Arial" w:hAnsi="Arial" w:eastAsia="Arial"/>
          <w:b w:val="0"/>
          <w:sz w:val="20"/>
        </w:rPr>
        <w:t>Câu 292: Theo mục tiêu chuẩn điểm kiểm, tần suất tiến hành điểm kiểm đối với máy thí nghiệm điện trở cách điện là khi nào?</w:t>
      </w:r>
    </w:p>
    <w:p>
      <w:pPr>
        <w:ind w:left="454"/>
      </w:pPr>
      <w:r>
        <w:rPr>
          <w:rFonts w:ascii="Arial" w:hAnsi="Arial" w:eastAsia="Arial"/>
          <w:b w:val="0"/>
          <w:sz w:val="20"/>
        </w:rPr>
        <w:t>A. Mỗi tuần một lần và trước mỗi ca sản xuất</w:t>
      </w:r>
    </w:p>
    <w:p>
      <w:pPr>
        <w:ind w:left="454"/>
      </w:pPr>
      <w:r>
        <w:rPr>
          <w:rFonts w:ascii="Arial" w:hAnsi="Arial" w:eastAsia="Arial"/>
          <w:b w:val="0"/>
          <w:sz w:val="20"/>
        </w:rPr>
        <w:t>B. Mỗi lần sử dụng, mỗi một tháng</w:t>
      </w:r>
    </w:p>
    <w:p>
      <w:pPr>
        <w:ind w:left="454"/>
      </w:pPr>
      <w:r>
        <w:rPr>
          <w:rFonts w:ascii="Arial" w:hAnsi="Arial" w:eastAsia="Arial"/>
          <w:b w:val="0"/>
          <w:sz w:val="20"/>
        </w:rPr>
        <w:t>C. 3 tháng một lần hoặc khi có yêu cầu đặc biệt</w:t>
      </w:r>
    </w:p>
    <w:p>
      <w:pPr>
        <w:ind w:left="454"/>
      </w:pPr>
      <w:r>
        <w:rPr>
          <w:rFonts w:ascii="Arial" w:hAnsi="Arial" w:eastAsia="Arial"/>
          <w:b w:val="0"/>
          <w:sz w:val="20"/>
        </w:rPr>
        <w:t>D. 12 tháng một lần định kỳ bắt buộc</w:t>
      </w:r>
    </w:p>
    <w:p/>
    <w:p>
      <w:r>
        <w:rPr>
          <w:rFonts w:ascii="Arial" w:hAnsi="Arial" w:eastAsia="Arial"/>
          <w:b/>
          <w:sz w:val="20"/>
        </w:rPr>
        <w:t>Câu 293: ◎ Theo mục hạng mục chú ý khi hiệu chỉnh, quy định nào sau đây về thời gian bật/tắt công tắc POWER là BẮT BUỘC để tránh gây sự cố và mất khả năng bảo hộ?</w:t>
      </w:r>
    </w:p>
    <w:p>
      <w:pPr>
        <w:ind w:left="454"/>
      </w:pPr>
      <w:r>
        <w:rPr>
          <w:rFonts w:ascii="Arial" w:hAnsi="Arial" w:eastAsia="Arial"/>
          <w:b w:val="0"/>
          <w:sz w:val="20"/>
        </w:rPr>
        <w:t>A. Sau khi tắt công tắc POWER, phải bật lại công tắc POWER sau khoảng thời gian trên 10 phút.</w:t>
      </w:r>
    </w:p>
    <w:p>
      <w:pPr>
        <w:ind w:left="454"/>
      </w:pPr>
      <w:r>
        <w:rPr>
          <w:rFonts w:ascii="Arial" w:hAnsi="Arial" w:eastAsia="Arial"/>
          <w:b w:val="0"/>
          <w:sz w:val="20"/>
        </w:rPr>
        <w:t>B. Có thể bật tắt liên tục ON/OFF ngay lập tức mà không cần chờ đợi.</w:t>
      </w:r>
    </w:p>
    <w:p>
      <w:pPr>
        <w:ind w:left="454"/>
      </w:pPr>
      <w:r>
        <w:rPr>
          <w:rFonts w:ascii="Arial" w:hAnsi="Arial" w:eastAsia="Arial"/>
          <w:b w:val="0"/>
          <w:sz w:val="20"/>
        </w:rPr>
        <w:t>C. Sau khi tắt công tắc POWER, phải chờ ít nhất 30 giây mới được bật lại.</w:t>
      </w:r>
    </w:p>
    <w:p>
      <w:pPr>
        <w:ind w:left="454"/>
      </w:pPr>
      <w:r>
        <w:rPr>
          <w:rFonts w:ascii="Arial" w:hAnsi="Arial" w:eastAsia="Arial"/>
          <w:b w:val="0"/>
          <w:sz w:val="20"/>
        </w:rPr>
        <w:t>D. Chỉ được bật công tắc POWER tối đa 1 lần trong suốt quá trình hiệu chỉnh.</w:t>
      </w:r>
    </w:p>
    <w:p/>
    <w:p>
      <w:r>
        <w:rPr>
          <w:rFonts w:ascii="Arial" w:hAnsi="Arial" w:eastAsia="Arial"/>
          <w:b w:val="0"/>
          <w:sz w:val="20"/>
        </w:rPr>
        <w:t>Câu 294: Trong quá trình hiệu chỉnh chức năng đồng hồ đo điện áp chịu đựng (phần 1. Điện áp xuất ra), đối với điện áp xuất lực 5.00kV của chế độ ACW, tỷ lệ biến động điện áp cho phép theo Biểu 2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sz w:val="18"/>
        </w:rPr>
        <w:t>Phần 038-6: Liên quan tài liệu: Bản tiêu chuẩn kiểm tra, hiệu chỉnh máy đo Phòng bảo hành chất lượng công ty Mabuchi</w:t>
      </w:r>
    </w:p>
    <w:p>
      <w:r>
        <w:rPr>
          <w:rFonts w:ascii="Arial" w:hAnsi="Arial" w:eastAsia="Arial"/>
          <w:b w:val="0"/>
          <w:sz w:val="18"/>
        </w:rPr>
        <w:t>Đối tượng test: Đội LK, TP, ĐGSP, HC, GCCK</w:t>
      </w:r>
    </w:p>
    <w:p>
      <w:r>
        <w:rPr>
          <w:rFonts w:ascii="Arial" w:hAnsi="Arial" w:eastAsia="Arial"/>
          <w:b w:val="0"/>
          <w:sz w:val="20"/>
        </w:rPr>
        <w:t>Câu 295: Theo tài liệu hiệu chỉnh, chu kì hiệu chỉnh định kỳ đối với máy thí nghiệm điện áp chịu đựng là bao nhiêu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val="0"/>
          <w:sz w:val="20"/>
        </w:rPr>
        <w:t>Câu 296: Theo mục kiểm tra định kỳ (tiến độ kiểm tra nhiều lần sử dụng), khi kiểm tra ngoại quan, điều kiện nào sau đây là yêu cầu bắt buộc đối với Panel hiển thị, dây lead điện áp cao và bao tay cao su cách điện?</w:t>
      </w:r>
    </w:p>
    <w:p>
      <w:pPr>
        <w:ind w:left="454"/>
      </w:pPr>
      <w:r>
        <w:rPr>
          <w:rFonts w:ascii="Arial" w:hAnsi="Arial" w:eastAsia="Arial"/>
          <w:b w:val="0"/>
          <w:sz w:val="20"/>
        </w:rPr>
        <w:t>A. Phải có tem kiểm định hiệu chuẩn dán trên bề mặt</w:t>
      </w:r>
    </w:p>
    <w:p>
      <w:pPr>
        <w:ind w:left="454"/>
      </w:pPr>
      <w:r>
        <w:rPr>
          <w:rFonts w:ascii="Arial" w:hAnsi="Arial" w:eastAsia="Arial"/>
          <w:b w:val="0"/>
          <w:sz w:val="20"/>
        </w:rPr>
        <w:t>B. Không được có tình trạng xấu do vết bẩn, trầy, hư hại ảnh hưởng đến đo đạc</w:t>
      </w:r>
    </w:p>
    <w:p>
      <w:pPr>
        <w:ind w:left="454"/>
      </w:pPr>
      <w:r>
        <w:rPr>
          <w:rFonts w:ascii="Arial" w:hAnsi="Arial" w:eastAsia="Arial"/>
          <w:b w:val="0"/>
          <w:sz w:val="20"/>
        </w:rPr>
        <w:t>C. Phải được phủ lớp sơn chống tĩnh điện chuyên dụng</w:t>
      </w:r>
    </w:p>
    <w:p>
      <w:pPr>
        <w:ind w:left="454"/>
      </w:pPr>
      <w:r>
        <w:rPr>
          <w:rFonts w:ascii="Arial" w:hAnsi="Arial" w:eastAsia="Arial"/>
          <w:b w:val="0"/>
          <w:sz w:val="20"/>
        </w:rPr>
        <w:t>D. Phải thay mới sau mỗi 3 tháng sử dụng liên tục</w:t>
      </w:r>
    </w:p>
    <w:p/>
    <w:p>
      <w:r>
        <w:rPr>
          <w:rFonts w:ascii="Arial" w:hAnsi="Arial" w:eastAsia="Arial"/>
          <w:b/>
          <w:sz w:val="20"/>
        </w:rPr>
        <w:t>Câu 297: ◎ Trong phần Hạng mục chú ý khi hiệu chỉnh điện áp đầu ra của máy thí nghiệm điện áp chịu đựng KIKUSUI TOS5200, thao tác an toàn nào sau đây là BẮT BUỘC để ngăn ngừa bị điện giật?</w:t>
      </w:r>
    </w:p>
    <w:p>
      <w:pPr>
        <w:ind w:left="454"/>
      </w:pPr>
      <w:r>
        <w:rPr>
          <w:rFonts w:ascii="Arial" w:hAnsi="Arial" w:eastAsia="Arial"/>
          <w:b w:val="0"/>
          <w:sz w:val="20"/>
        </w:rPr>
        <w:t>A. Phải ngắt hoàn toàn nguồn điện lưới 3 pha trước khi mở nắp máy</w:t>
      </w:r>
    </w:p>
    <w:p>
      <w:pPr>
        <w:ind w:left="454"/>
      </w:pPr>
      <w:r>
        <w:rPr>
          <w:rFonts w:ascii="Arial" w:hAnsi="Arial" w:eastAsia="Arial"/>
          <w:b w:val="0"/>
          <w:sz w:val="20"/>
        </w:rPr>
        <w:t>B. Phải mang bao tay cao su dùng để cách điện và sử dụng dây lead test điện áp cao của hãng đi kèm (TL31-TOS)</w:t>
      </w:r>
    </w:p>
    <w:p>
      <w:pPr>
        <w:ind w:left="454"/>
      </w:pPr>
      <w:r>
        <w:rPr>
          <w:rFonts w:ascii="Arial" w:hAnsi="Arial" w:eastAsia="Arial"/>
          <w:b w:val="0"/>
          <w:sz w:val="20"/>
        </w:rPr>
        <w:t>C. Phải đứng trên thảm cách điện cao áp và có người giám sát bên cạnh</w:t>
      </w:r>
    </w:p>
    <w:p>
      <w:pPr>
        <w:ind w:left="454"/>
      </w:pPr>
      <w:r>
        <w:rPr>
          <w:rFonts w:ascii="Arial" w:hAnsi="Arial" w:eastAsia="Arial"/>
          <w:b w:val="0"/>
          <w:sz w:val="20"/>
        </w:rPr>
        <w:t>D. Phải xả điện tích tụ bằng thanh nối đất thủ công trong 5 phút trước khi thao tác</w:t>
      </w:r>
    </w:p>
    <w:p/>
    <w:p>
      <w:r>
        <w:rPr>
          <w:rFonts w:ascii="Arial" w:hAnsi="Arial" w:eastAsia="Arial"/>
          <w:b/>
          <w:sz w:val="18"/>
        </w:rPr>
        <w:t>Phần 039 -1 g: Liên quan tài liệu: Tài liệu tiêu chuẩn hiệu chỉnh và kiểm tra dụng cụ trắc định MÁY ĐO ĐIỆN TRỞ THẤP (AD-5812)</w:t>
      </w:r>
    </w:p>
    <w:p>
      <w:r>
        <w:rPr>
          <w:rFonts w:ascii="Arial" w:hAnsi="Arial" w:eastAsia="Arial"/>
          <w:b w:val="0"/>
          <w:sz w:val="18"/>
        </w:rPr>
        <w:t>Đối tượng test: Đội LK, TP, ĐGSP, HC, GCCK</w:t>
      </w:r>
    </w:p>
    <w:p>
      <w:r>
        <w:rPr>
          <w:rFonts w:ascii="Arial" w:hAnsi="Arial" w:eastAsia="Arial"/>
          <w:b/>
          <w:sz w:val="20"/>
        </w:rPr>
        <w:t>Câu 298: ◎ Trong quá trình kiểm tra định kỳ hoặc sử dụng máy đo điện trở thấp AD-5812, nếu phát hiện dây đầu vào bị lỏng hoặc đứt dây, thao tác xử lý bắt buộc theo phương pháp phân định là gì?</w:t>
      </w:r>
    </w:p>
    <w:p>
      <w:pPr>
        <w:ind w:left="454"/>
      </w:pPr>
      <w:r>
        <w:rPr>
          <w:rFonts w:ascii="Arial" w:hAnsi="Arial" w:eastAsia="Arial"/>
          <w:b w:val="0"/>
          <w:sz w:val="20"/>
        </w:rPr>
        <w:t>A. Tiếp tục sử dụng nếu điện trở đo được vẫn nằm trong dung sai cho phép</w:t>
      </w:r>
    </w:p>
    <w:p>
      <w:pPr>
        <w:ind w:left="454"/>
      </w:pPr>
      <w:r>
        <w:rPr>
          <w:rFonts w:ascii="Arial" w:hAnsi="Arial" w:eastAsia="Arial"/>
          <w:b w:val="0"/>
          <w:sz w:val="20"/>
        </w:rPr>
        <w:t>B. Dùng băng keo điện quấn lại tạm thời và báo cáo vào cuối tuần</w:t>
      </w:r>
    </w:p>
    <w:p>
      <w:pPr>
        <w:ind w:left="454"/>
      </w:pPr>
      <w:r>
        <w:rPr>
          <w:rFonts w:ascii="Arial" w:hAnsi="Arial" w:eastAsia="Arial"/>
          <w:b w:val="0"/>
          <w:sz w:val="20"/>
        </w:rPr>
        <w:t>C. Nếu phát hiện ra xử lí ngay</w:t>
      </w:r>
    </w:p>
    <w:p>
      <w:pPr>
        <w:ind w:left="454"/>
      </w:pPr>
      <w:r>
        <w:rPr>
          <w:rFonts w:ascii="Arial" w:hAnsi="Arial" w:eastAsia="Arial"/>
          <w:b w:val="0"/>
          <w:sz w:val="20"/>
        </w:rPr>
        <w:t>D. Đánh dấu thiết bị lỗi và chuyển về kho dụng cụ sau khi hết ca làm việc</w:t>
      </w:r>
    </w:p>
    <w:p/>
    <w:p>
      <w:r>
        <w:rPr>
          <w:rFonts w:ascii="Arial" w:hAnsi="Arial" w:eastAsia="Arial"/>
          <w:b w:val="0"/>
          <w:sz w:val="20"/>
        </w:rPr>
        <w:t>Câu 299: Khi tiến hành hiệu chỉnh mục 1 (Đưa nguồn điện vào), điều kiện môi trường phòng đo yêu cầu nhiệt độ và độ ẩm ở mức nào?</w:t>
      </w:r>
    </w:p>
    <w:p>
      <w:pPr>
        <w:ind w:left="454"/>
      </w:pPr>
      <w:r>
        <w:rPr>
          <w:rFonts w:ascii="Arial" w:hAnsi="Arial" w:eastAsia="Arial"/>
          <w:b w:val="0"/>
          <w:sz w:val="20"/>
        </w:rPr>
        <w:t>A. Nhiệt độ 25°C ± 2°C, độ ẩm dưới 80%</w:t>
      </w:r>
    </w:p>
    <w:p>
      <w:pPr>
        <w:ind w:left="454"/>
      </w:pPr>
      <w:r>
        <w:rPr>
          <w:rFonts w:ascii="Arial" w:hAnsi="Arial" w:eastAsia="Arial"/>
          <w:b w:val="0"/>
          <w:sz w:val="20"/>
        </w:rPr>
        <w:t>B. Nhiệt độ 20°C ± 5°C, độ ẩm dưới 60%</w:t>
      </w:r>
    </w:p>
    <w:p>
      <w:pPr>
        <w:ind w:left="454"/>
      </w:pPr>
      <w:r>
        <w:rPr>
          <w:rFonts w:ascii="Arial" w:hAnsi="Arial" w:eastAsia="Arial"/>
          <w:b w:val="0"/>
          <w:sz w:val="20"/>
        </w:rPr>
        <w:t>C. Nhiệt độ 23°C ± 5°C, độ ẩm dưới 70%</w:t>
      </w:r>
    </w:p>
    <w:p>
      <w:pPr>
        <w:ind w:left="454"/>
      </w:pPr>
      <w:r>
        <w:rPr>
          <w:rFonts w:ascii="Arial" w:hAnsi="Arial" w:eastAsia="Arial"/>
          <w:b w:val="0"/>
          <w:sz w:val="20"/>
        </w:rPr>
        <w:t>D. Nhiệt độ 25°C ± 5°C, độ ẩm dưới 60%</w:t>
      </w:r>
    </w:p>
    <w:p/>
    <w:p>
      <w:r>
        <w:rPr>
          <w:rFonts w:ascii="Arial" w:hAnsi="Arial" w:eastAsia="Arial"/>
          <w:b w:val="0"/>
          <w:sz w:val="20"/>
        </w:rPr>
        <w:t>Câu 300: Theo tiến độ kiểm tra mục II [Điểm kiểm] của Máy đo điện trở thấp (AD-5812), tần suất thực hiện kiểm tra tiếp xúc và đứt dây được quy định như thế nào?</w:t>
      </w:r>
    </w:p>
    <w:p>
      <w:pPr>
        <w:ind w:left="454"/>
      </w:pPr>
      <w:r>
        <w:rPr>
          <w:rFonts w:ascii="Arial" w:hAnsi="Arial" w:eastAsia="Arial"/>
          <w:b w:val="0"/>
          <w:sz w:val="20"/>
        </w:rPr>
        <w:t>A. Hàng tuần trước khi sử dụng máy</w:t>
      </w:r>
    </w:p>
    <w:p>
      <w:pPr>
        <w:ind w:left="454"/>
      </w:pPr>
      <w:r>
        <w:rPr>
          <w:rFonts w:ascii="Arial" w:hAnsi="Arial" w:eastAsia="Arial"/>
          <w:b w:val="0"/>
          <w:sz w:val="20"/>
        </w:rPr>
        <w:t>B. Mỗi lần sử dụng</w:t>
      </w:r>
    </w:p>
    <w:p>
      <w:pPr>
        <w:ind w:left="454"/>
      </w:pPr>
      <w:r>
        <w:rPr>
          <w:rFonts w:ascii="Arial" w:hAnsi="Arial" w:eastAsia="Arial"/>
          <w:b w:val="0"/>
          <w:sz w:val="20"/>
        </w:rPr>
        <w:t>C. Hàng tháng</w:t>
      </w:r>
    </w:p>
    <w:p>
      <w:pPr>
        <w:ind w:left="454"/>
      </w:pPr>
      <w:r>
        <w:rPr>
          <w:rFonts w:ascii="Arial" w:hAnsi="Arial" w:eastAsia="Arial"/>
          <w:b w:val="0"/>
          <w:sz w:val="20"/>
        </w:rPr>
        <w:t>D. Trước mỗi ca làm việc</w:t>
      </w:r>
    </w:p>
    <w:p/>
    <w:p>
      <w:r>
        <w:rPr>
          <w:rFonts w:ascii="Arial" w:hAnsi="Arial" w:eastAsia="Arial"/>
          <w:b/>
          <w:sz w:val="18"/>
        </w:rPr>
        <w:t>Phần 039-11 c: Liên quan tài liệu: BẢN TIÊU CHUẨN HIỆU CHỈNH – ĐIỂM KIỂM ĐIỆN TRỞ CÁCH ĐIỆN HIOKI RM3545-01, RM3545-02</w:t>
      </w:r>
    </w:p>
    <w:p>
      <w:r>
        <w:rPr>
          <w:rFonts w:ascii="Arial" w:hAnsi="Arial" w:eastAsia="Arial"/>
          <w:b w:val="0"/>
          <w:sz w:val="18"/>
        </w:rPr>
        <w:t>Đối tượng test: Đội LK, TP, ĐGSP, HC, GCCK</w:t>
      </w:r>
    </w:p>
    <w:p>
      <w:r>
        <w:rPr>
          <w:rFonts w:ascii="Arial" w:hAnsi="Arial" w:eastAsia="Arial"/>
          <w:b w:val="0"/>
          <w:sz w:val="20"/>
        </w:rPr>
        <w:t>Câu 301: Trong quá trình hiệu chỉnh đo điện trở, điều kiện khởi động và thời gian chạy nóng máy (warm-up) trước khi điều chỉnh về 0 (0ADJ) là bao nhiêu phút?</w:t>
      </w:r>
    </w:p>
    <w:p>
      <w:pPr>
        <w:ind w:left="454"/>
      </w:pPr>
      <w:r>
        <w:rPr>
          <w:rFonts w:ascii="Arial" w:hAnsi="Arial" w:eastAsia="Arial"/>
          <w:b w:val="0"/>
          <w:sz w:val="20"/>
        </w:rPr>
        <w:t>A. Chạy nóng máy trên 30 phút</w:t>
      </w:r>
    </w:p>
    <w:p>
      <w:pPr>
        <w:ind w:left="454"/>
      </w:pPr>
      <w:r>
        <w:rPr>
          <w:rFonts w:ascii="Arial" w:hAnsi="Arial" w:eastAsia="Arial"/>
          <w:b w:val="0"/>
          <w:sz w:val="20"/>
        </w:rPr>
        <w:t>B. Chạy nóng máy trên 45 phút</w:t>
      </w:r>
    </w:p>
    <w:p>
      <w:pPr>
        <w:ind w:left="454"/>
      </w:pPr>
      <w:r>
        <w:rPr>
          <w:rFonts w:ascii="Arial" w:hAnsi="Arial" w:eastAsia="Arial"/>
          <w:b w:val="0"/>
          <w:sz w:val="20"/>
        </w:rPr>
        <w:t>C. Chạy nóng máy trên 60 phút</w:t>
      </w:r>
    </w:p>
    <w:p>
      <w:pPr>
        <w:ind w:left="454"/>
      </w:pPr>
      <w:r>
        <w:rPr>
          <w:rFonts w:ascii="Arial" w:hAnsi="Arial" w:eastAsia="Arial"/>
          <w:b w:val="0"/>
          <w:sz w:val="20"/>
        </w:rPr>
        <w:t>D. Không cần chạy nóng máy, bật nguồn dùng ngay</w:t>
      </w:r>
    </w:p>
    <w:p/>
    <w:p>
      <w:r>
        <w:rPr>
          <w:rFonts w:ascii="Arial" w:hAnsi="Arial" w:eastAsia="Arial"/>
          <w:b/>
          <w:sz w:val="20"/>
        </w:rPr>
        <w:t>Câu 302: ◎ Theo quy định về xử lý bất thường trong quá trình điểm kiểm, khi phát hiện thấy điểm bất thường (hoặc phát sinh bất thường), nhân viên cần phải thực hiện hành động nào sau đây?</w:t>
      </w:r>
    </w:p>
    <w:p>
      <w:pPr>
        <w:ind w:left="454"/>
      </w:pPr>
      <w:r>
        <w:rPr>
          <w:rFonts w:ascii="Arial" w:hAnsi="Arial" w:eastAsia="Arial"/>
          <w:b w:val="0"/>
          <w:sz w:val="20"/>
        </w:rPr>
        <w:t>A. Tự ý tháo dỡ thiết bị để sửa chữa linh kiện bên trong</w:t>
      </w:r>
    </w:p>
    <w:p>
      <w:pPr>
        <w:ind w:left="454"/>
      </w:pPr>
      <w:r>
        <w:rPr>
          <w:rFonts w:ascii="Arial" w:hAnsi="Arial" w:eastAsia="Arial"/>
          <w:b w:val="0"/>
          <w:sz w:val="20"/>
        </w:rPr>
        <w:t>B. Tiếp tục sử dụng nếu sai số nhỏ và ghi chú lại vào cuối tuần</w:t>
      </w:r>
    </w:p>
    <w:p>
      <w:pPr>
        <w:ind w:left="454"/>
      </w:pPr>
      <w:r>
        <w:rPr>
          <w:rFonts w:ascii="Arial" w:hAnsi="Arial" w:eastAsia="Arial"/>
          <w:b w:val="0"/>
          <w:sz w:val="20"/>
        </w:rPr>
        <w:t>C. Ghi chép lại trong kết quả kiểm tra rồi xử lí theo chỉ thị của quản lí</w:t>
      </w:r>
    </w:p>
    <w:p>
      <w:pPr>
        <w:ind w:left="454"/>
      </w:pPr>
      <w:r>
        <w:rPr>
          <w:rFonts w:ascii="Arial" w:hAnsi="Arial" w:eastAsia="Arial"/>
          <w:b w:val="0"/>
          <w:sz w:val="20"/>
        </w:rPr>
        <w:t>D. Bỏ qua không cần ghi chép nếu thiết bị vẫn lên nguồn bình thường</w:t>
      </w:r>
    </w:p>
    <w:p/>
    <w:p>
      <w:r>
        <w:rPr>
          <w:rFonts w:ascii="Arial" w:hAnsi="Arial" w:eastAsia="Arial"/>
          <w:b w:val="0"/>
          <w:sz w:val="20"/>
        </w:rPr>
        <w:t>Câu 303: Theo tiêu chuẩn, tiến độ thực hiện điểm kiểm tra (đo độ điện trở thấp) được quy định như thế nào?</w:t>
      </w:r>
    </w:p>
    <w:p>
      <w:pPr>
        <w:ind w:left="454"/>
      </w:pPr>
      <w:r>
        <w:rPr>
          <w:rFonts w:ascii="Arial" w:hAnsi="Arial" w:eastAsia="Arial"/>
          <w:b w:val="0"/>
          <w:sz w:val="20"/>
        </w:rPr>
        <w:t>A. Mỗi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Trước mỗi ca làm việc và khi nhận thấy cần thiết</w:t>
      </w:r>
    </w:p>
    <w:p/>
    <w:p>
      <w:r>
        <w:rPr>
          <w:rFonts w:ascii="Arial" w:hAnsi="Arial" w:eastAsia="Arial"/>
          <w:b/>
          <w:sz w:val="18"/>
        </w:rPr>
        <w:t>Phần 039-12 a: Liên quan tài liệu: Bản tiêu chuẩn điểm kiểm và hiệu chỉnh dụng cụ đo Máy đo điện trở thấp HIOKI RM3544</w:t>
      </w:r>
    </w:p>
    <w:p>
      <w:r>
        <w:rPr>
          <w:rFonts w:ascii="Arial" w:hAnsi="Arial" w:eastAsia="Arial"/>
          <w:b w:val="0"/>
          <w:sz w:val="18"/>
        </w:rPr>
        <w:t>Đối tượng test: Đội LK, TP, ĐGSP, HC, GCCK</w:t>
      </w:r>
    </w:p>
    <w:p>
      <w:r>
        <w:rPr>
          <w:rFonts w:ascii="Arial" w:hAnsi="Arial" w:eastAsia="Arial"/>
          <w:b w:val="0"/>
          <w:sz w:val="20"/>
        </w:rPr>
        <w:t>Câu 304: Theo tài liệu tiêu chuẩn, tiến độ kiểm tra đối với máy đo điện trở thấp HIOKI RM3544 là khi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và sau khi bảo trì</w:t>
      </w:r>
    </w:p>
    <w:p/>
    <w:p>
      <w:r>
        <w:rPr>
          <w:rFonts w:ascii="Arial" w:hAnsi="Arial" w:eastAsia="Arial"/>
          <w:b w:val="0"/>
          <w:sz w:val="20"/>
        </w:rPr>
        <w:t>Câu 305: Theo phần ghi chú về việc ghi chép kết quả kiểm tra, trường hợp kiểm tra không thấy bất thường thì quy định ghi chép như thế nào?</w:t>
      </w:r>
    </w:p>
    <w:p>
      <w:pPr>
        <w:ind w:left="454"/>
      </w:pPr>
      <w:r>
        <w:rPr>
          <w:rFonts w:ascii="Arial" w:hAnsi="Arial" w:eastAsia="Arial"/>
          <w:b w:val="0"/>
          <w:sz w:val="20"/>
        </w:rPr>
        <w:t>A. Phải ghi chép lại kết quả chi tiết từng giờ làm việc</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Bắt buộc phải ghi chép báo cáo vào hệ thống hàng ngày</w:t>
      </w:r>
    </w:p>
    <w:p>
      <w:pPr>
        <w:ind w:left="454"/>
      </w:pPr>
      <w:r>
        <w:rPr>
          <w:rFonts w:ascii="Arial" w:hAnsi="Arial" w:eastAsia="Arial"/>
          <w:b w:val="0"/>
          <w:sz w:val="20"/>
        </w:rPr>
        <w:t>D. Chỉ ghi chép khi có người có trách nhiệm quản lý yêu cầu trực tiếp</w:t>
      </w:r>
    </w:p>
    <w:p/>
    <w:p>
      <w:r>
        <w:rPr>
          <w:rFonts w:ascii="Arial" w:hAnsi="Arial" w:eastAsia="Arial"/>
          <w:b/>
          <w:sz w:val="20"/>
        </w:rPr>
        <w:t>Câu 306: ◎ Khi thực hiện điều chỉnh 0 (Zero adjustment) cho máy đo điện trở thấp HIOKI RM3544, chú ý quan trọng nào về loại dây lead khi sử dụng máy của YOKOGAWA chế tạo số series 2792 để hiệu chỉnh?</w:t>
      </w:r>
    </w:p>
    <w:p>
      <w:pPr>
        <w:ind w:left="454"/>
      </w:pPr>
      <w:r>
        <w:rPr>
          <w:rFonts w:ascii="Arial" w:hAnsi="Arial" w:eastAsia="Arial"/>
          <w:b w:val="0"/>
          <w:sz w:val="20"/>
        </w:rPr>
        <w:t>A. Phải dùng dây lead dạng kẹp để tiếp xúc tốt hơn</w:t>
      </w:r>
    </w:p>
    <w:p>
      <w:pPr>
        <w:ind w:left="454"/>
      </w:pPr>
      <w:r>
        <w:rPr>
          <w:rFonts w:ascii="Arial" w:hAnsi="Arial" w:eastAsia="Arial"/>
          <w:b w:val="0"/>
          <w:sz w:val="20"/>
        </w:rPr>
        <w:t>B. Có thể sử dụng linh hoạt cả dây lead 4 chấu và dây lead dạng kẹp</w:t>
      </w:r>
    </w:p>
    <w:p>
      <w:pPr>
        <w:ind w:left="454"/>
      </w:pPr>
      <w:r>
        <w:rPr>
          <w:rFonts w:ascii="Arial" w:hAnsi="Arial" w:eastAsia="Arial"/>
          <w:b w:val="0"/>
          <w:sz w:val="20"/>
        </w:rPr>
        <w:t>C. Phải dùng dây lead 4 chấu và tiến hành hiệu chỉnh bằng phương pháp tiếp xúc, không thể sử dụng dây lead dạng kẹp</w:t>
      </w:r>
    </w:p>
    <w:p>
      <w:pPr>
        <w:ind w:left="454"/>
      </w:pPr>
      <w:r>
        <w:rPr>
          <w:rFonts w:ascii="Arial" w:hAnsi="Arial" w:eastAsia="Arial"/>
          <w:b w:val="0"/>
          <w:sz w:val="20"/>
        </w:rPr>
        <w:t>D. Không bắt buộc loại dây lead miễn là đoản mạch được hai đầu</w:t>
      </w:r>
    </w:p>
    <w:p/>
    <w:p>
      <w:r>
        <w:rPr>
          <w:rFonts w:ascii="Arial" w:hAnsi="Arial" w:eastAsia="Arial"/>
          <w:b/>
          <w:sz w:val="18"/>
        </w:rPr>
        <w:t>Phần 039-13: Liên quan tài liệu: Bản tiêu chuẩn hiệu chỉnh-điểm kiểm Máy đo điện trở thấp TSURUGA 3585</w:t>
      </w:r>
    </w:p>
    <w:p>
      <w:r>
        <w:rPr>
          <w:rFonts w:ascii="Arial" w:hAnsi="Arial" w:eastAsia="Arial"/>
          <w:b w:val="0"/>
          <w:sz w:val="18"/>
        </w:rPr>
        <w:t>Đối tượng test: Đội LK, TP, ĐGSP, HC, GCCK</w:t>
      </w:r>
    </w:p>
    <w:p>
      <w:r>
        <w:rPr>
          <w:rFonts w:ascii="Arial" w:hAnsi="Arial" w:eastAsia="Arial"/>
          <w:b w:val="0"/>
          <w:sz w:val="20"/>
        </w:rPr>
        <w:t>Câu 307: Theo tiêu chuẩn, tiến độ thực hiện điểm kiểm (kiểm tra hằng ngày) đối với máy đo điện trở thấp TSURUGA 3585 được quy định khi nào?</w:t>
      </w:r>
    </w:p>
    <w:p>
      <w:pPr>
        <w:ind w:left="454"/>
      </w:pPr>
      <w:r>
        <w:rPr>
          <w:rFonts w:ascii="Arial" w:hAnsi="Arial" w:eastAsia="Arial"/>
          <w:b w:val="0"/>
          <w:sz w:val="20"/>
        </w:rPr>
        <w:t>A. Mỗi tuần một lần vào đầu tuần</w:t>
      </w:r>
    </w:p>
    <w:p>
      <w:pPr>
        <w:ind w:left="454"/>
      </w:pPr>
      <w:r>
        <w:rPr>
          <w:rFonts w:ascii="Arial" w:hAnsi="Arial" w:eastAsia="Arial"/>
          <w:b w:val="0"/>
          <w:sz w:val="20"/>
        </w:rPr>
        <w:t>B. Mỗi khi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mỗi ca làm việc 2 giờ</w:t>
      </w:r>
    </w:p>
    <w:p/>
    <w:p>
      <w:r>
        <w:rPr>
          <w:rFonts w:ascii="Arial" w:hAnsi="Arial" w:eastAsia="Arial"/>
          <w:b/>
          <w:sz w:val="20"/>
        </w:rPr>
        <w:t>Câu 308: ◎ Khi thực hiện chuẩn bị trước khi hiệu chỉnh hoặc điểm kiểm máy đo điện trở thấp, thời gian làm nóng máy (warm-up) tối thiểu bắt buộc là bao nhiêu phút?</w:t>
      </w:r>
    </w:p>
    <w:p>
      <w:pPr>
        <w:ind w:left="454"/>
      </w:pPr>
      <w:r>
        <w:rPr>
          <w:rFonts w:ascii="Arial" w:hAnsi="Arial" w:eastAsia="Arial"/>
          <w:b w:val="0"/>
          <w:sz w:val="20"/>
        </w:rPr>
        <w:t>A. Ít nhất 10 phút</w:t>
      </w:r>
    </w:p>
    <w:p>
      <w:pPr>
        <w:ind w:left="454"/>
      </w:pPr>
      <w:r>
        <w:rPr>
          <w:rFonts w:ascii="Arial" w:hAnsi="Arial" w:eastAsia="Arial"/>
          <w:b w:val="0"/>
          <w:sz w:val="20"/>
        </w:rPr>
        <w:t>B. Ít nhất 15 phút</w:t>
      </w:r>
    </w:p>
    <w:p>
      <w:pPr>
        <w:ind w:left="454"/>
      </w:pPr>
      <w:r>
        <w:rPr>
          <w:rFonts w:ascii="Arial" w:hAnsi="Arial" w:eastAsia="Arial"/>
          <w:b w:val="0"/>
          <w:sz w:val="20"/>
        </w:rPr>
        <w:t>C. Ít nhất 30 phút</w:t>
      </w:r>
    </w:p>
    <w:p>
      <w:pPr>
        <w:ind w:left="454"/>
      </w:pPr>
      <w:r>
        <w:rPr>
          <w:rFonts w:ascii="Arial" w:hAnsi="Arial" w:eastAsia="Arial"/>
          <w:b w:val="0"/>
          <w:sz w:val="20"/>
        </w:rPr>
        <w:t>D. Ít nhất 60 phút</w:t>
      </w:r>
    </w:p>
    <w:p/>
    <w:p>
      <w:r>
        <w:rPr>
          <w:rFonts w:ascii="Arial" w:hAnsi="Arial" w:eastAsia="Arial"/>
          <w:b w:val="0"/>
          <w:sz w:val="20"/>
        </w:rPr>
        <w:t>Câu 309: Theo mục chú ý về kiểm tra, trường hợp kết quả kiểm tra không thấy bất thường thì quy định ghi chép kết quả ra sao?</w:t>
      </w:r>
    </w:p>
    <w:p>
      <w:pPr>
        <w:ind w:left="454"/>
      </w:pPr>
      <w:r>
        <w:rPr>
          <w:rFonts w:ascii="Arial" w:hAnsi="Arial" w:eastAsia="Arial"/>
          <w:b w:val="0"/>
          <w:sz w:val="20"/>
        </w:rPr>
        <w:t>A. Phải ghi chép lại đầy đủ mỗi ngày sử dụng</w:t>
      </w:r>
    </w:p>
    <w:p>
      <w:pPr>
        <w:ind w:left="454"/>
      </w:pPr>
      <w:r>
        <w:rPr>
          <w:rFonts w:ascii="Arial" w:hAnsi="Arial" w:eastAsia="Arial"/>
          <w:b w:val="0"/>
          <w:sz w:val="20"/>
        </w:rPr>
        <w:t>B. Không cần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Chỉ cần ghi chép lại khi có sự cố phát sinh</w:t>
      </w:r>
    </w:p>
    <w:p>
      <w:pPr>
        <w:ind w:left="454"/>
      </w:pPr>
      <w:r>
        <w:rPr>
          <w:rFonts w:ascii="Arial" w:hAnsi="Arial" w:eastAsia="Arial"/>
          <w:b w:val="0"/>
          <w:sz w:val="20"/>
        </w:rPr>
        <w:t>D. Tuyệt đối không được ghi chép vào sổ quản lý</w:t>
      </w:r>
    </w:p>
    <w:p/>
    <w:p>
      <w:r>
        <w:rPr>
          <w:rFonts w:ascii="Arial" w:hAnsi="Arial" w:eastAsia="Arial"/>
          <w:b/>
          <w:sz w:val="18"/>
        </w:rPr>
        <w:t>Phần 039-4 c: Liên quan tài liệu: Tài liệu tiêu chuẩn hiệu chỉnh và kiểm tra dụng cụ trắc định Máy đo điện trở thấp (TSURUGA 3563)</w:t>
      </w:r>
    </w:p>
    <w:p>
      <w:r>
        <w:rPr>
          <w:rFonts w:ascii="Arial" w:hAnsi="Arial" w:eastAsia="Arial"/>
          <w:b w:val="0"/>
          <w:sz w:val="18"/>
        </w:rPr>
        <w:t>Đối tượng test: Đội LK, TP, ĐGSP, HC, GCCK</w:t>
      </w:r>
    </w:p>
    <w:p>
      <w:r>
        <w:rPr>
          <w:rFonts w:ascii="Arial" w:hAnsi="Arial" w:eastAsia="Arial"/>
          <w:b/>
          <w:sz w:val="20"/>
        </w:rPr>
        <w:t>Câu 310: ◎ Trong quá trình kiểm tra sử dụng, nếu kết quả kiểm tra không thấy bất thường nhưng theo quy định ghi chép, tần suất tối thiểu phải ghi lại kết quả kiểm tra là bao nhiêu thời gian một lần dù không có gì bất thường xảy ra?</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6 tháng một lần</w:t>
      </w:r>
    </w:p>
    <w:p/>
    <w:p>
      <w:r>
        <w:rPr>
          <w:rFonts w:ascii="Arial" w:hAnsi="Arial" w:eastAsia="Arial"/>
          <w:b w:val="0"/>
          <w:sz w:val="20"/>
        </w:rPr>
        <w:t>Câu 311: Khi thực hiện đo nhiệt độ tại hạng mục 2 của phần hiệu chỉnh, kết quả đo được từ sensor đo nhiệt độ phải nằm trong phạm vi nào so với nhiệt độ xung quanh (t)?</w:t>
      </w:r>
    </w:p>
    <w:p>
      <w:pPr>
        <w:ind w:left="454"/>
      </w:pPr>
      <w:r>
        <w:rPr>
          <w:rFonts w:ascii="Arial" w:hAnsi="Arial" w:eastAsia="Arial"/>
          <w:b w:val="0"/>
          <w:sz w:val="20"/>
        </w:rPr>
        <w:t>A. t ± (0.1% of rdg + 0.1℃)</w:t>
      </w:r>
    </w:p>
    <w:p>
      <w:pPr>
        <w:ind w:left="454"/>
      </w:pPr>
      <w:r>
        <w:rPr>
          <w:rFonts w:ascii="Arial" w:hAnsi="Arial" w:eastAsia="Arial"/>
          <w:b w:val="0"/>
          <w:sz w:val="20"/>
        </w:rPr>
        <w:t>B. t ± (0.2% of rdg + 0.2℃)</w:t>
      </w:r>
    </w:p>
    <w:p>
      <w:pPr>
        <w:ind w:left="454"/>
      </w:pPr>
      <w:r>
        <w:rPr>
          <w:rFonts w:ascii="Arial" w:hAnsi="Arial" w:eastAsia="Arial"/>
          <w:b w:val="0"/>
          <w:sz w:val="20"/>
        </w:rPr>
        <w:t>C. t ± 0.5℃</w:t>
      </w:r>
    </w:p>
    <w:p>
      <w:pPr>
        <w:ind w:left="454"/>
      </w:pPr>
      <w:r>
        <w:rPr>
          <w:rFonts w:ascii="Arial" w:hAnsi="Arial" w:eastAsia="Arial"/>
          <w:b w:val="0"/>
          <w:sz w:val="20"/>
        </w:rPr>
        <w:t>D. t ± (0.5% of rdg + 0.3℃)</w:t>
      </w:r>
    </w:p>
    <w:p/>
    <w:p>
      <w:r>
        <w:rPr>
          <w:rFonts w:ascii="Arial" w:hAnsi="Arial" w:eastAsia="Arial"/>
          <w:b w:val="0"/>
          <w:sz w:val="20"/>
        </w:rPr>
        <w:t>Câu 312: Theo tài liệu, tiến độ kiểm tra định kỳ đối với hạng mục 'Điểm kiểm' của máy đo điện trở thấp (TSURUGA 3563)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6 tháng một lần</w:t>
      </w:r>
    </w:p>
    <w:p>
      <w:pPr>
        <w:ind w:left="454"/>
      </w:pPr>
      <w:r>
        <w:rPr>
          <w:rFonts w:ascii="Arial" w:hAnsi="Arial" w:eastAsia="Arial"/>
          <w:b w:val="0"/>
          <w:sz w:val="20"/>
        </w:rPr>
        <w:t>D. Một năm một lần</w:t>
      </w:r>
    </w:p>
    <w:p/>
    <w:p>
      <w:r>
        <w:rPr>
          <w:rFonts w:ascii="Arial" w:hAnsi="Arial" w:eastAsia="Arial"/>
          <w:b/>
          <w:sz w:val="18"/>
        </w:rPr>
        <w:t>Phần 039-5 e: Liên quan tài liệu: Bản tiêu chuẩn hiệu chỉnh-điểm kiểm Máy đo điện trở thấp TSURUGA 3565</w:t>
      </w:r>
    </w:p>
    <w:p>
      <w:r>
        <w:rPr>
          <w:rFonts w:ascii="Arial" w:hAnsi="Arial" w:eastAsia="Arial"/>
          <w:b w:val="0"/>
          <w:sz w:val="18"/>
        </w:rPr>
        <w:t>Đối tượng test: Đội LK, TP, ĐGSP, HC, GCCK</w:t>
      </w:r>
    </w:p>
    <w:p>
      <w:r>
        <w:rPr>
          <w:rFonts w:ascii="Arial" w:hAnsi="Arial" w:eastAsia="Arial"/>
          <w:b w:val="0"/>
          <w:sz w:val="20"/>
        </w:rPr>
        <w:t>Câu 313: Theo tiêu chuẩn, tiến độ điểm kiểm đối với máy đo điện trở thấp TSURUGA 3565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hiệu chỉnh</w:t>
      </w:r>
    </w:p>
    <w:p/>
    <w:p>
      <w:r>
        <w:rPr>
          <w:rFonts w:ascii="Arial" w:hAnsi="Arial" w:eastAsia="Arial"/>
          <w:b w:val="0"/>
          <w:sz w:val="20"/>
        </w:rPr>
        <w:t>Câu 314: Khi chuẩn bị trước khi hiệu chỉnh đo điện trở, điều kiện môi trường về độ ẩm được quy định như thế nào?</w:t>
      </w:r>
    </w:p>
    <w:p>
      <w:pPr>
        <w:ind w:left="454"/>
      </w:pPr>
      <w:r>
        <w:rPr>
          <w:rFonts w:ascii="Arial" w:hAnsi="Arial" w:eastAsia="Arial"/>
          <w:b w:val="0"/>
          <w:sz w:val="20"/>
        </w:rPr>
        <w:t>A. Độ ẩm 50% trở xuống</w:t>
      </w:r>
    </w:p>
    <w:p>
      <w:pPr>
        <w:ind w:left="454"/>
      </w:pPr>
      <w:r>
        <w:rPr>
          <w:rFonts w:ascii="Arial" w:hAnsi="Arial" w:eastAsia="Arial"/>
          <w:b w:val="0"/>
          <w:sz w:val="20"/>
        </w:rPr>
        <w:t>B. Độ ẩm 60% trở xuống</w:t>
      </w:r>
    </w:p>
    <w:p>
      <w:pPr>
        <w:ind w:left="454"/>
      </w:pPr>
      <w:r>
        <w:rPr>
          <w:rFonts w:ascii="Arial" w:hAnsi="Arial" w:eastAsia="Arial"/>
          <w:b w:val="0"/>
          <w:sz w:val="20"/>
        </w:rPr>
        <w:t>C. Độ ẩm 80% trở xuống</w:t>
      </w:r>
    </w:p>
    <w:p>
      <w:pPr>
        <w:ind w:left="454"/>
      </w:pPr>
      <w:r>
        <w:rPr>
          <w:rFonts w:ascii="Arial" w:hAnsi="Arial" w:eastAsia="Arial"/>
          <w:b w:val="0"/>
          <w:sz w:val="20"/>
        </w:rPr>
        <w:t>D. Độ ẩm từ 80% trở lên</w:t>
      </w:r>
    </w:p>
    <w:p/>
    <w:p>
      <w:r>
        <w:rPr>
          <w:rFonts w:ascii="Arial" w:hAnsi="Arial" w:eastAsia="Arial"/>
          <w:b/>
          <w:sz w:val="20"/>
        </w:rPr>
        <w:t>Câu 315: ◎ Trường hợp nếu có bất thường trong quá trình kiểm tra hoặc khi sử dụng thiết bị đo, nhân viên thao tác cần xử lý như thế nào theo đúng quy định?</w:t>
      </w:r>
    </w:p>
    <w:p>
      <w:pPr>
        <w:ind w:left="454"/>
      </w:pPr>
      <w:r>
        <w:rPr>
          <w:rFonts w:ascii="Arial" w:hAnsi="Arial" w:eastAsia="Arial"/>
          <w:b w:val="0"/>
          <w:sz w:val="20"/>
        </w:rPr>
        <w:t>A. Tự ý tháo máy ra để sửa chữa bộ phận linh kiện bên trong</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Cất thiết bị vào tủ dụng cụ và không cần báo cáo lại</w:t>
      </w:r>
    </w:p>
    <w:p/>
    <w:p>
      <w:r>
        <w:rPr>
          <w:rFonts w:ascii="Arial" w:hAnsi="Arial" w:eastAsia="Arial"/>
          <w:b/>
          <w:sz w:val="18"/>
        </w:rPr>
        <w:t>Phần 039-6 b: Liên quan tài liệu: Tài liệu tiêu chuẩn hiệu chỉnh và kiểm tra dụng cụ trắc định Máy đo điện trở thấp HIOKI 3541</w:t>
      </w:r>
    </w:p>
    <w:p>
      <w:r>
        <w:rPr>
          <w:rFonts w:ascii="Arial" w:hAnsi="Arial" w:eastAsia="Arial"/>
          <w:b w:val="0"/>
          <w:sz w:val="18"/>
        </w:rPr>
        <w:t>Đối tượng test: Đội LK, TP, ĐGSP, HC, GCCK</w:t>
      </w:r>
    </w:p>
    <w:p>
      <w:r>
        <w:rPr>
          <w:rFonts w:ascii="Arial" w:hAnsi="Arial" w:eastAsia="Arial"/>
          <w:b w:val="0"/>
          <w:sz w:val="20"/>
        </w:rPr>
        <w:t>Câu 316: Theo tài liệu, tiến độ kiểm tra cho Máy đo điện trở thấp HIOKI 3541 tại phần II [Điểm kiểm] được quy định như thế nào?</w:t>
      </w:r>
    </w:p>
    <w:p>
      <w:pPr>
        <w:ind w:left="454"/>
      </w:pPr>
      <w:r>
        <w:rPr>
          <w:rFonts w:ascii="Arial" w:hAnsi="Arial" w:eastAsia="Arial"/>
          <w:b w:val="0"/>
          <w:sz w:val="20"/>
        </w:rPr>
        <w:t>A. Mỗi tuần sử dụng 1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1 lần</w:t>
      </w:r>
    </w:p>
    <w:p>
      <w:pPr>
        <w:ind w:left="454"/>
      </w:pPr>
      <w:r>
        <w:rPr>
          <w:rFonts w:ascii="Arial" w:hAnsi="Arial" w:eastAsia="Arial"/>
          <w:b w:val="0"/>
          <w:sz w:val="20"/>
        </w:rPr>
        <w:t>D. Trước mỗi ca sản xuất</w:t>
      </w:r>
    </w:p>
    <w:p/>
    <w:p>
      <w:r>
        <w:rPr>
          <w:rFonts w:ascii="Arial" w:hAnsi="Arial" w:eastAsia="Arial"/>
          <w:b w:val="0"/>
          <w:sz w:val="20"/>
        </w:rPr>
        <w:t>Câu 317: Khi thực hiện hiệu chỉnh đo điện trở đối với phạm vi đo 20 mΩ, trị điện trở chuẩn và phán định cho phép là bao nhiêu?</w:t>
      </w:r>
    </w:p>
    <w:p>
      <w:pPr>
        <w:ind w:left="454"/>
      </w:pPr>
      <w:r>
        <w:rPr>
          <w:rFonts w:ascii="Arial" w:hAnsi="Arial" w:eastAsia="Arial"/>
          <w:b w:val="0"/>
          <w:sz w:val="20"/>
        </w:rPr>
        <w:t>A. Trị điện trở chuẩn 10 mΩ, phán định ±0.013 mΩ</w:t>
      </w:r>
    </w:p>
    <w:p>
      <w:pPr>
        <w:ind w:left="454"/>
      </w:pPr>
      <w:r>
        <w:rPr>
          <w:rFonts w:ascii="Arial" w:hAnsi="Arial" w:eastAsia="Arial"/>
          <w:b w:val="0"/>
          <w:sz w:val="20"/>
        </w:rPr>
        <w:t>B. Trị điện trở chuẩn 100 mΩ, phán định ±0.112 mΩ</w:t>
      </w:r>
    </w:p>
    <w:p>
      <w:pPr>
        <w:ind w:left="454"/>
      </w:pPr>
      <w:r>
        <w:rPr>
          <w:rFonts w:ascii="Arial" w:hAnsi="Arial" w:eastAsia="Arial"/>
          <w:b w:val="0"/>
          <w:sz w:val="20"/>
        </w:rPr>
        <w:t>C. Trị điện trở chuẩn 1 mΩ, phán định ±0.00022 Ω</w:t>
      </w:r>
    </w:p>
    <w:p>
      <w:pPr>
        <w:ind w:left="454"/>
      </w:pPr>
      <w:r>
        <w:rPr>
          <w:rFonts w:ascii="Arial" w:hAnsi="Arial" w:eastAsia="Arial"/>
          <w:b w:val="0"/>
          <w:sz w:val="20"/>
        </w:rPr>
        <w:t>D. Trị điện trở chuẩn 10 Ω, phán định ±0.0018 Ω</w:t>
      </w:r>
    </w:p>
    <w:p/>
    <w:p>
      <w:r>
        <w:rPr>
          <w:rFonts w:ascii="Arial" w:hAnsi="Arial" w:eastAsia="Arial"/>
          <w:b/>
          <w:sz w:val="20"/>
        </w:rPr>
        <w:t>Câu 318: ◎ Theo quy định tại phần II [Điểm kiểm] mục 3 về độ chính xác đo nhiệt độ, khi so sánh nhiệt độ xung quanh máy đo với nhiệt độ xác nhận bằng đầu dò, mức chênh lệch tối đa cho phép là bao nhiêu?</w:t>
      </w:r>
    </w:p>
    <w:p>
      <w:pPr>
        <w:ind w:left="454"/>
      </w:pPr>
      <w:r>
        <w:rPr>
          <w:rFonts w:ascii="Arial" w:hAnsi="Arial" w:eastAsia="Arial"/>
          <w:b w:val="0"/>
          <w:sz w:val="20"/>
        </w:rPr>
        <w:t>A. Không được có chênh lệch từ ±0.5℃ trở lên</w:t>
      </w:r>
    </w:p>
    <w:p>
      <w:pPr>
        <w:ind w:left="454"/>
      </w:pPr>
      <w:r>
        <w:rPr>
          <w:rFonts w:ascii="Arial" w:hAnsi="Arial" w:eastAsia="Arial"/>
          <w:b w:val="0"/>
          <w:sz w:val="20"/>
        </w:rPr>
        <w:t>B. Không được có chênh lệch từ ±1.0℃ trở lên (thiết định công ty)</w:t>
      </w:r>
    </w:p>
    <w:p>
      <w:pPr>
        <w:ind w:left="454"/>
      </w:pPr>
      <w:r>
        <w:rPr>
          <w:rFonts w:ascii="Arial" w:hAnsi="Arial" w:eastAsia="Arial"/>
          <w:b w:val="0"/>
          <w:sz w:val="20"/>
        </w:rPr>
        <w:t>C. Không được có chênh lệch từ ±1.5℃ trở lên</w:t>
      </w:r>
    </w:p>
    <w:p>
      <w:pPr>
        <w:ind w:left="454"/>
      </w:pPr>
      <w:r>
        <w:rPr>
          <w:rFonts w:ascii="Arial" w:hAnsi="Arial" w:eastAsia="Arial"/>
          <w:b w:val="0"/>
          <w:sz w:val="20"/>
        </w:rPr>
        <w:t>D. Không được có chênh lệch từ ±2.0℃ trở lên</w:t>
      </w:r>
    </w:p>
    <w:p/>
    <w:p>
      <w:r>
        <w:rPr>
          <w:rFonts w:ascii="Arial" w:hAnsi="Arial" w:eastAsia="Arial"/>
          <w:b/>
          <w:sz w:val="18"/>
        </w:rPr>
        <w:t>Phần 041-1 c: Liên quan tài liệu: NGUỒN ỔN ĐỊNH DÒNG MỘT CHIỀU (Dùng kiểm tra đĩa biến trở, vòng điện trở . . .)</w:t>
      </w:r>
    </w:p>
    <w:p>
      <w:r>
        <w:rPr>
          <w:rFonts w:ascii="Arial" w:hAnsi="Arial" w:eastAsia="Arial"/>
          <w:b w:val="0"/>
          <w:sz w:val="18"/>
        </w:rPr>
        <w:t>Đối tượng test: Đội LK, TP, ĐGSP, HC, GCCK</w:t>
      </w:r>
    </w:p>
    <w:p>
      <w:r>
        <w:rPr>
          <w:rFonts w:ascii="Arial" w:hAnsi="Arial" w:eastAsia="Arial"/>
          <w:b w:val="0"/>
          <w:sz w:val="20"/>
        </w:rPr>
        <w:t>Câu 319: Khi tiến hành xác nhận điện áp xuất ra ở mục hiệu chỉnh, yêu cầu kỹ thuật và phương pháp chú ý nào sau đây là chính xác?</w:t>
      </w:r>
    </w:p>
    <w:p>
      <w:pPr>
        <w:ind w:left="454"/>
      </w:pPr>
      <w:r>
        <w:rPr>
          <w:rFonts w:ascii="Arial" w:hAnsi="Arial" w:eastAsia="Arial"/>
          <w:b w:val="0"/>
          <w:sz w:val="20"/>
        </w:rPr>
        <w:t>A. Phải kết nối phụ tải đầy đủ vào chấu điện đầu ra trước khi đo.</w:t>
      </w:r>
    </w:p>
    <w:p>
      <w:pPr>
        <w:ind w:left="454"/>
      </w:pPr>
      <w:r>
        <w:rPr>
          <w:rFonts w:ascii="Arial" w:hAnsi="Arial" w:eastAsia="Arial"/>
          <w:b w:val="0"/>
          <w:sz w:val="20"/>
        </w:rPr>
        <w:t>B. Chỉ kết nối đồng hồ đo đa năng kỹ thuật số (digital multimeter), không kết nối phụ tải vào chấu điện đầu ra.</w:t>
      </w:r>
    </w:p>
    <w:p>
      <w:pPr>
        <w:ind w:left="454"/>
      </w:pPr>
      <w:r>
        <w:rPr>
          <w:rFonts w:ascii="Arial" w:hAnsi="Arial" w:eastAsia="Arial"/>
          <w:b w:val="0"/>
          <w:sz w:val="20"/>
        </w:rPr>
        <w:t>C. Luôn luôn thiết lập dòng điện ở mức 0 [A] rồi mới tiến hành đo điện áp đầu ra.</w:t>
      </w:r>
    </w:p>
    <w:p>
      <w:pPr>
        <w:ind w:left="454"/>
      </w:pPr>
      <w:r>
        <w:rPr>
          <w:rFonts w:ascii="Arial" w:hAnsi="Arial" w:eastAsia="Arial"/>
          <w:b w:val="0"/>
          <w:sz w:val="20"/>
        </w:rPr>
        <w:t>D. Không cần quan tâm đến mức thiết lập dòng điện ban đầu.</w:t>
      </w:r>
    </w:p>
    <w:p/>
    <w:p>
      <w:r>
        <w:rPr>
          <w:rFonts w:ascii="Arial" w:hAnsi="Arial" w:eastAsia="Arial"/>
          <w:b/>
          <w:sz w:val="20"/>
        </w:rPr>
        <w:t>Câu 320: ◎ Trường hợp nếu phát hiện có bất thường trong quá trình kiểm tra hoặc khi sử dụng thiết bị, nhân viên phụ trách phải xử lý theo quy trình nào sau đây?</w:t>
      </w:r>
    </w:p>
    <w:p>
      <w:pPr>
        <w:ind w:left="454"/>
      </w:pPr>
      <w:r>
        <w:rPr>
          <w:rFonts w:ascii="Arial" w:hAnsi="Arial" w:eastAsia="Arial"/>
          <w:b w:val="0"/>
          <w:sz w:val="20"/>
        </w:rPr>
        <w:t>A. Tự ý tháo dỡ thiết bị ra để sửa chữa ngay lập tức.</w:t>
      </w:r>
    </w:p>
    <w:p>
      <w:pPr>
        <w:ind w:left="454"/>
      </w:pPr>
      <w:r>
        <w:rPr>
          <w:rFonts w:ascii="Arial" w:hAnsi="Arial" w:eastAsia="Arial"/>
          <w:b w:val="0"/>
          <w:sz w:val="20"/>
        </w:rPr>
        <w:t>B. Tiếp tục sử dụng thiết bị bình thường và ghi chú vào cuối tháng.</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Tự động vứt bỏ thiết bị và thay thế thiết bị mới mà không cần báo cáo.</w:t>
      </w:r>
    </w:p>
    <w:p/>
    <w:p>
      <w:r>
        <w:rPr>
          <w:rFonts w:ascii="Arial" w:hAnsi="Arial" w:eastAsia="Arial"/>
          <w:b w:val="0"/>
          <w:sz w:val="20"/>
        </w:rPr>
        <w:t>Câu 321: Theo tiêu chuẩn, tiến độ điểm kiểm (kiểm tra hằng ngày/hằng tháng) đối với nguồn ổn định dòng một chiều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có phát sinh bất thường</w:t>
      </w:r>
    </w:p>
    <w:p/>
    <w:p>
      <w:r>
        <w:rPr>
          <w:rFonts w:ascii="Arial" w:hAnsi="Arial" w:eastAsia="Arial"/>
          <w:b/>
          <w:sz w:val="18"/>
        </w:rPr>
        <w:t>Phần Dụng cụ đo 041-3a: Liên quan tài liệu: BẢN TIÊU CHUẨN HIỆU CHỈNH ĐIỂM KIỂM Nguồn ổn định điện áp một chiều (Kèm màn hình đo)</w:t>
      </w:r>
    </w:p>
    <w:p>
      <w:r>
        <w:rPr>
          <w:rFonts w:ascii="Arial" w:hAnsi="Arial" w:eastAsia="Arial"/>
          <w:b w:val="0"/>
          <w:sz w:val="18"/>
        </w:rPr>
        <w:t>Đối tượng test: Đội LK, TP, ĐGSP, HC, GCCK</w:t>
      </w:r>
    </w:p>
    <w:p>
      <w:r>
        <w:rPr>
          <w:rFonts w:ascii="Arial" w:hAnsi="Arial" w:eastAsia="Arial"/>
          <w:b/>
          <w:sz w:val="20"/>
        </w:rPr>
        <w:t>Câu 322: ◎ Theo Phụ lục 2 (Phần Chú ý kết nối sai), điều gì sẽ xảy ra nếu kết nối nhầm lẫn bằng cách cho dòng điện vào đầu vào điện áp của máy chuẩn?</w:t>
      </w:r>
    </w:p>
    <w:p>
      <w:pPr>
        <w:ind w:left="454"/>
      </w:pPr>
      <w:r>
        <w:rPr>
          <w:rFonts w:ascii="Arial" w:hAnsi="Arial" w:eastAsia="Arial"/>
          <w:b w:val="0"/>
          <w:sz w:val="20"/>
        </w:rPr>
        <w:t>A. Máy chuẩn sẽ tự động ngắt mạch bảo vệ và không bị ảnh hưởng</w:t>
      </w:r>
    </w:p>
    <w:p>
      <w:pPr>
        <w:ind w:left="454"/>
      </w:pPr>
      <w:r>
        <w:rPr>
          <w:rFonts w:ascii="Arial" w:hAnsi="Arial" w:eastAsia="Arial"/>
          <w:b w:val="0"/>
          <w:sz w:val="20"/>
        </w:rPr>
        <w:t>B. Máy chuẩn sẽ làm hư máy chuẩn</w:t>
      </w:r>
    </w:p>
    <w:p>
      <w:pPr>
        <w:ind w:left="454"/>
      </w:pPr>
      <w:r>
        <w:rPr>
          <w:rFonts w:ascii="Arial" w:hAnsi="Arial" w:eastAsia="Arial"/>
          <w:b w:val="0"/>
          <w:sz w:val="20"/>
        </w:rPr>
        <w:t>C. Chỉ làm sai lệch kết quả đo chứ thiết bị không bị hỏng</w:t>
      </w:r>
    </w:p>
    <w:p>
      <w:pPr>
        <w:ind w:left="454"/>
      </w:pPr>
      <w:r>
        <w:rPr>
          <w:rFonts w:ascii="Arial" w:hAnsi="Arial" w:eastAsia="Arial"/>
          <w:b w:val="0"/>
          <w:sz w:val="20"/>
        </w:rPr>
        <w:t>D. Cầu chì bên trong máy được hiệu chỉnh sẽ bị đứt</w:t>
      </w:r>
    </w:p>
    <w:p/>
    <w:p>
      <w:r>
        <w:rPr>
          <w:rFonts w:ascii="Arial" w:hAnsi="Arial" w:eastAsia="Arial"/>
          <w:b w:val="0"/>
          <w:sz w:val="20"/>
        </w:rPr>
        <w:t>Câu 323: Theo Phụ lục 3 (mục 4), sau khi kết thúc quá trình điều chỉnh, nếu không thực hiện lưu dữ liệu vào bộ nhớ không hủy thì điều gì sẽ xảy ra?</w:t>
      </w:r>
    </w:p>
    <w:p>
      <w:pPr>
        <w:ind w:left="454"/>
      </w:pPr>
      <w:r>
        <w:rPr>
          <w:rFonts w:ascii="Arial" w:hAnsi="Arial" w:eastAsia="Arial"/>
          <w:b w:val="0"/>
          <w:sz w:val="20"/>
        </w:rPr>
        <w:t>A. Máy tự động lưu dữ liệu mặc định của nhà máy sau 5 phút</w:t>
      </w:r>
    </w:p>
    <w:p>
      <w:pPr>
        <w:ind w:left="454"/>
      </w:pPr>
      <w:r>
        <w:rPr>
          <w:rFonts w:ascii="Arial" w:hAnsi="Arial" w:eastAsia="Arial"/>
          <w:b w:val="0"/>
          <w:sz w:val="20"/>
        </w:rPr>
        <w:t>B. Thiết bị sẽ báo lỗi hệ thống Error 01 khi khởi động lại</w:t>
      </w:r>
    </w:p>
    <w:p>
      <w:pPr>
        <w:ind w:left="454"/>
      </w:pPr>
      <w:r>
        <w:rPr>
          <w:rFonts w:ascii="Arial" w:hAnsi="Arial" w:eastAsia="Arial"/>
          <w:b w:val="0"/>
          <w:sz w:val="20"/>
        </w:rPr>
        <w:t>C. Máy sẽ đặt thành giá trị đo, xuất trước khi điều chỉnh</w:t>
      </w:r>
    </w:p>
    <w:p>
      <w:pPr>
        <w:ind w:left="454"/>
      </w:pPr>
      <w:r>
        <w:rPr>
          <w:rFonts w:ascii="Arial" w:hAnsi="Arial" w:eastAsia="Arial"/>
          <w:b w:val="0"/>
          <w:sz w:val="20"/>
        </w:rPr>
        <w:t>D. Không ảnh hưởng gì đến kết quả hiệu chỉnh hiện tại</w:t>
      </w:r>
    </w:p>
    <w:p/>
    <w:p>
      <w:r>
        <w:rPr>
          <w:rFonts w:ascii="Arial" w:hAnsi="Arial" w:eastAsia="Arial"/>
          <w:b w:val="0"/>
          <w:sz w:val="20"/>
        </w:rPr>
        <w:t>Câu 324: Theo tài liệu, tần suất thực hiện điểm kiểm (ngoại quan, xác nhận hoạt động) đối với nguồn ổn định điện áp một chiều (Dụng cụ đo 041-3)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24 tháng một lần</w:t>
      </w:r>
    </w:p>
    <w:p>
      <w:pPr>
        <w:ind w:left="454"/>
      </w:pPr>
      <w:r>
        <w:rPr>
          <w:rFonts w:ascii="Arial" w:hAnsi="Arial" w:eastAsia="Arial"/>
          <w:b w:val="0"/>
          <w:sz w:val="20"/>
        </w:rPr>
        <w:t>D. Mỗi tháng một lần</w:t>
      </w:r>
    </w:p>
    <w:p/>
    <w:p>
      <w:r>
        <w:rPr>
          <w:rFonts w:ascii="Arial" w:hAnsi="Arial" w:eastAsia="Arial"/>
          <w:b/>
          <w:sz w:val="18"/>
        </w:rPr>
        <w:t>Phần 041-4: Liên quan tài liệu: TIÊU CHỈNH HIỆU CHUẨN ĐIỂM KIỂM</w:t>
      </w:r>
    </w:p>
    <w:p>
      <w:r>
        <w:rPr>
          <w:rFonts w:ascii="Arial" w:hAnsi="Arial" w:eastAsia="Arial"/>
          <w:b w:val="0"/>
          <w:sz w:val="18"/>
        </w:rPr>
        <w:t>Đối tượng test: Đội LK, TP, ĐGSP, HC, GCCK</w:t>
      </w:r>
    </w:p>
    <w:p>
      <w:r>
        <w:rPr>
          <w:rFonts w:ascii="Arial" w:hAnsi="Arial" w:eastAsia="Arial"/>
          <w:b w:val="0"/>
          <w:sz w:val="20"/>
        </w:rPr>
        <w:t>Câu 325: Theo tiêu chuẩn, tần suất thực hiện điểm kiểm "Xác nhận hoạt động" và "Ngoại quan" đối với thiết bị là khi nào?</w:t>
      </w:r>
    </w:p>
    <w:p>
      <w:pPr>
        <w:ind w:left="454"/>
      </w:pPr>
      <w:r>
        <w:rPr>
          <w:rFonts w:ascii="Arial" w:hAnsi="Arial" w:eastAsia="Arial"/>
          <w:b w:val="0"/>
          <w:sz w:val="20"/>
        </w:rPr>
        <w:t>A. Hàng tuần</w:t>
      </w:r>
    </w:p>
    <w:p>
      <w:pPr>
        <w:ind w:left="454"/>
      </w:pPr>
      <w:r>
        <w:rPr>
          <w:rFonts w:ascii="Arial" w:hAnsi="Arial" w:eastAsia="Arial"/>
          <w:b w:val="0"/>
          <w:sz w:val="20"/>
        </w:rPr>
        <w:t>B. Mỗi khi sử dụng</w:t>
      </w:r>
    </w:p>
    <w:p>
      <w:pPr>
        <w:ind w:left="454"/>
      </w:pPr>
      <w:r>
        <w:rPr>
          <w:rFonts w:ascii="Arial" w:hAnsi="Arial" w:eastAsia="Arial"/>
          <w:b w:val="0"/>
          <w:sz w:val="20"/>
        </w:rPr>
        <w:t>C. Hàng tháng</w:t>
      </w:r>
    </w:p>
    <w:p>
      <w:pPr>
        <w:ind w:left="454"/>
      </w:pPr>
      <w:r>
        <w:rPr>
          <w:rFonts w:ascii="Arial" w:hAnsi="Arial" w:eastAsia="Arial"/>
          <w:b w:val="0"/>
          <w:sz w:val="20"/>
        </w:rPr>
        <w:t>D. 24 tháng một lần</w:t>
      </w:r>
    </w:p>
    <w:p/>
    <w:p>
      <w:r>
        <w:rPr>
          <w:rFonts w:ascii="Arial" w:hAnsi="Arial" w:eastAsia="Arial"/>
          <w:b w:val="0"/>
          <w:sz w:val="20"/>
        </w:rPr>
        <w:t>Câu 326: Khi tiến hành hiệu chỉnh nội bộ thiết bị, điều kiện về nhiệt độ và độ ẩm tương đối của môi trường xung quanh phải đáp ứng tiêu chuẩn nào dưới đây?</w:t>
      </w:r>
    </w:p>
    <w:p>
      <w:pPr>
        <w:ind w:left="454"/>
      </w:pPr>
      <w:r>
        <w:rPr>
          <w:rFonts w:ascii="Arial" w:hAnsi="Arial" w:eastAsia="Arial"/>
          <w:b w:val="0"/>
          <w:sz w:val="20"/>
        </w:rPr>
        <w:t>A. Nhiệt độ: 25℃±2℃, Độ ẩm tương đối ≤ 60%</w:t>
      </w:r>
    </w:p>
    <w:p>
      <w:pPr>
        <w:ind w:left="454"/>
      </w:pPr>
      <w:r>
        <w:rPr>
          <w:rFonts w:ascii="Arial" w:hAnsi="Arial" w:eastAsia="Arial"/>
          <w:b w:val="0"/>
          <w:sz w:val="20"/>
        </w:rPr>
        <w:t>B. Nhiệt độ: 20℃±5℃, Độ ẩm tương đối &lt; 80%</w:t>
      </w:r>
    </w:p>
    <w:p>
      <w:pPr>
        <w:ind w:left="454"/>
      </w:pPr>
      <w:r>
        <w:rPr>
          <w:rFonts w:ascii="Arial" w:hAnsi="Arial" w:eastAsia="Arial"/>
          <w:b w:val="0"/>
          <w:sz w:val="20"/>
        </w:rPr>
        <w:t>C. Nhiệt độ: 23℃±5℃, Độ ẩm tương đối &lt; 70%</w:t>
      </w:r>
    </w:p>
    <w:p>
      <w:pPr>
        <w:ind w:left="454"/>
      </w:pPr>
      <w:r>
        <w:rPr>
          <w:rFonts w:ascii="Arial" w:hAnsi="Arial" w:eastAsia="Arial"/>
          <w:b w:val="0"/>
          <w:sz w:val="20"/>
        </w:rPr>
        <w:t>D. Nhiệt độ: 25℃±5℃, Độ ẩm tương đối ≤ 50%</w:t>
      </w:r>
    </w:p>
    <w:p/>
    <w:p>
      <w:r>
        <w:rPr>
          <w:rFonts w:ascii="Arial" w:hAnsi="Arial" w:eastAsia="Arial"/>
          <w:b/>
          <w:sz w:val="20"/>
        </w:rPr>
        <w:t>Câu 327: ◎ Theo mục chú ý về điểm kiểm, trong trường hợp kết quả điểm kiểm không có bất thường thì cần xử lý ghi chép như thế nào?</w:t>
      </w:r>
    </w:p>
    <w:p>
      <w:pPr>
        <w:ind w:left="454"/>
      </w:pPr>
      <w:r>
        <w:rPr>
          <w:rFonts w:ascii="Arial" w:hAnsi="Arial" w:eastAsia="Arial"/>
          <w:b w:val="0"/>
          <w:sz w:val="20"/>
        </w:rPr>
        <w:t>A. Phải ghi chép lại chi tiết vào mọi lần kiểm tra bất kể có hay không.</w:t>
      </w:r>
    </w:p>
    <w:p>
      <w:pPr>
        <w:ind w:left="454"/>
      </w:pPr>
      <w:r>
        <w:rPr>
          <w:rFonts w:ascii="Arial" w:hAnsi="Arial" w:eastAsia="Arial"/>
          <w:b w:val="0"/>
          <w:sz w:val="20"/>
        </w:rPr>
        <w:t>B. Không cần ghi lại. Tuy nhiên, nếu trong 1 tháng mà không có lần nào bất thường thì cần ghi chép lại.</w:t>
      </w:r>
    </w:p>
    <w:p>
      <w:pPr>
        <w:ind w:left="454"/>
      </w:pPr>
      <w:r>
        <w:rPr>
          <w:rFonts w:ascii="Arial" w:hAnsi="Arial" w:eastAsia="Arial"/>
          <w:b w:val="0"/>
          <w:sz w:val="20"/>
        </w:rPr>
        <w:t>C. Tuyệt đối không được ghi chép bất kỳ nội dung nào vào sổ theo dõi.</w:t>
      </w:r>
    </w:p>
    <w:p>
      <w:pPr>
        <w:ind w:left="454"/>
      </w:pPr>
      <w:r>
        <w:rPr>
          <w:rFonts w:ascii="Arial" w:hAnsi="Arial" w:eastAsia="Arial"/>
          <w:b w:val="0"/>
          <w:sz w:val="20"/>
        </w:rPr>
        <w:t>D. Chỉ ghi chép lại khi người quản lý yêu cầu xuất trình.</w:t>
      </w:r>
    </w:p>
    <w:p/>
    <w:p>
      <w:r>
        <w:rPr>
          <w:rFonts w:ascii="Arial" w:hAnsi="Arial" w:eastAsia="Arial"/>
          <w:b/>
          <w:sz w:val="18"/>
        </w:rPr>
        <w:t>Phần CR07-015M-BA: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328: ◎ Trong quá trình hiệu chỉnh điện áp dòng điện dùng cho máy phát sinh dao động hình sóng kiểm tra (Mục 1), quy cách phán định chính xác là bao nhiêu?</w:t>
      </w:r>
    </w:p>
    <w:p>
      <w:pPr>
        <w:ind w:left="454"/>
      </w:pPr>
      <w:r>
        <w:rPr>
          <w:rFonts w:ascii="Arial" w:hAnsi="Arial" w:eastAsia="Arial"/>
          <w:b w:val="0"/>
          <w:sz w:val="20"/>
        </w:rPr>
        <w:t>A. 2.00 ± 0.01V</w:t>
      </w:r>
    </w:p>
    <w:p>
      <w:pPr>
        <w:ind w:left="454"/>
      </w:pPr>
      <w:r>
        <w:rPr>
          <w:rFonts w:ascii="Arial" w:hAnsi="Arial" w:eastAsia="Arial"/>
          <w:b w:val="0"/>
          <w:sz w:val="20"/>
        </w:rPr>
        <w:t>B. 6.30 ± 0.03V</w:t>
      </w:r>
    </w:p>
    <w:p>
      <w:pPr>
        <w:ind w:left="454"/>
      </w:pPr>
      <w:r>
        <w:rPr>
          <w:rFonts w:ascii="Arial" w:hAnsi="Arial" w:eastAsia="Arial"/>
          <w:b w:val="0"/>
          <w:sz w:val="20"/>
        </w:rPr>
        <w:t>C. 13.00 ± 0.05V</w:t>
      </w:r>
    </w:p>
    <w:p>
      <w:pPr>
        <w:ind w:left="454"/>
      </w:pPr>
      <w:r>
        <w:rPr>
          <w:rFonts w:ascii="Arial" w:hAnsi="Arial" w:eastAsia="Arial"/>
          <w:b w:val="0"/>
          <w:sz w:val="20"/>
        </w:rPr>
        <w:t>D. 0.00 ± 0.05V</w:t>
      </w:r>
    </w:p>
    <w:p/>
    <w:p>
      <w:r>
        <w:rPr>
          <w:rFonts w:ascii="Arial" w:hAnsi="Arial" w:eastAsia="Arial"/>
          <w:b w:val="0"/>
          <w:sz w:val="20"/>
        </w:rPr>
        <w:t>Câu 329: Theo mục kiểm tra ngoại quan (phần Ⅱ. Điểm kiểm), tần suất và tiến độ điểm kiểm tra đối với máy kiểm tra DV là gì?</w:t>
      </w:r>
    </w:p>
    <w:p>
      <w:pPr>
        <w:ind w:left="454"/>
      </w:pPr>
      <w:r>
        <w:rPr>
          <w:rFonts w:ascii="Arial" w:hAnsi="Arial" w:eastAsia="Arial"/>
          <w:b w:val="0"/>
          <w:sz w:val="20"/>
        </w:rPr>
        <w:t>A. Mỗi 12 tháng</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ca sản xuất</w:t>
      </w:r>
    </w:p>
    <w:p/>
    <w:p>
      <w:r>
        <w:rPr>
          <w:rFonts w:ascii="Arial" w:hAnsi="Arial" w:eastAsia="Arial"/>
          <w:b w:val="0"/>
          <w:sz w:val="20"/>
        </w:rPr>
        <w:t>Câu 330: Theo phần ghi chú điểm kiểm (Trang 6), nếu kết quả kiểm tra không thấy bất thường thì quy định ghi chép kết quả như thế nào?</w:t>
      </w:r>
    </w:p>
    <w:p>
      <w:pPr>
        <w:ind w:left="454"/>
      </w:pPr>
      <w:r>
        <w:rPr>
          <w:rFonts w:ascii="Arial" w:hAnsi="Arial" w:eastAsia="Arial"/>
          <w:b w:val="0"/>
          <w:sz w:val="20"/>
        </w:rPr>
        <w:t>A. Không cần ghi chép bất cứ lúc nào</w:t>
      </w:r>
    </w:p>
    <w:p>
      <w:pPr>
        <w:ind w:left="454"/>
      </w:pPr>
      <w:r>
        <w:rPr>
          <w:rFonts w:ascii="Arial" w:hAnsi="Arial" w:eastAsia="Arial"/>
          <w:b w:val="0"/>
          <w:sz w:val="20"/>
        </w:rPr>
        <w:t>B. Phải ghi chép lại mọi kết quả sau mỗi giờ làm việc</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phát sinh trong dây chuyền</w:t>
      </w:r>
    </w:p>
    <w:p/>
    <w:p>
      <w:r>
        <w:rPr>
          <w:rFonts w:ascii="Arial" w:hAnsi="Arial" w:eastAsia="Arial"/>
          <w:b/>
          <w:sz w:val="18"/>
        </w:rPr>
        <w:t>Phần CR07-001M-AA/BA/CA: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331: ◎ Theo phần chú ý khi kiểm tra, nếu kết quả điểm kiểm không có gì dị thường thì quy định xử lý như thế nào?</w:t>
      </w:r>
    </w:p>
    <w:p>
      <w:pPr>
        <w:ind w:left="454"/>
      </w:pPr>
      <w:r>
        <w:rPr>
          <w:rFonts w:ascii="Arial" w:hAnsi="Arial" w:eastAsia="Arial"/>
          <w:b w:val="0"/>
          <w:sz w:val="20"/>
        </w:rPr>
        <w:t>A. Bắt buộc phải ghi ký lục chi tiết vào mỗi lần kiểm tra hàng ngày.</w:t>
      </w:r>
    </w:p>
    <w:p>
      <w:pPr>
        <w:ind w:left="454"/>
      </w:pPr>
      <w:r>
        <w:rPr>
          <w:rFonts w:ascii="Arial" w:hAnsi="Arial" w:eastAsia="Arial"/>
          <w:b w:val="0"/>
          <w:sz w:val="20"/>
        </w:rPr>
        <w:t>B. Phải báo cáo ngay cho cấp trên và dừng toàn bộ dây chuyền.</w:t>
      </w:r>
    </w:p>
    <w:p>
      <w:pPr>
        <w:ind w:left="454"/>
      </w:pPr>
      <w:r>
        <w:rPr>
          <w:rFonts w:ascii="Arial" w:hAnsi="Arial" w:eastAsia="Arial"/>
          <w:b w:val="0"/>
          <w:sz w:val="20"/>
        </w:rPr>
        <w:t>C. Không cần ghi ký lục cũng được. Tuy nhiên, nếu 1 tháng không có gì dị thường thì ghi nội dung đó vào ký lục.</w:t>
      </w:r>
    </w:p>
    <w:p>
      <w:pPr>
        <w:ind w:left="454"/>
      </w:pPr>
      <w:r>
        <w:rPr>
          <w:rFonts w:ascii="Arial" w:hAnsi="Arial" w:eastAsia="Arial"/>
          <w:b w:val="0"/>
          <w:sz w:val="20"/>
        </w:rPr>
        <w:t>D. Chỉ ghi ký lục khi có sự thay đổi về mã số thiết bị đo.</w:t>
      </w:r>
    </w:p>
    <w:p/>
    <w:p>
      <w:r>
        <w:rPr>
          <w:rFonts w:ascii="Arial" w:hAnsi="Arial" w:eastAsia="Arial"/>
          <w:b w:val="0"/>
          <w:sz w:val="20"/>
        </w:rPr>
        <w:t>Câu 332: Theo tiêu chuẩn kiểm tra máy kiểm tra biến trở (mã số CR07-001M-AA/BA/CA), tiến độ điểm kiểm (tần suất kiểm tra) được quy định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333: Khi tiến hành kiểm tra tốc độ chuyển đổi của rơle (mục 2), thao tác điều chỉnh nào được thực hiện bằng núm vặn ở mặt sau của bộ kiểm tra?</w:t>
      </w:r>
    </w:p>
    <w:p>
      <w:pPr>
        <w:ind w:left="454"/>
      </w:pPr>
      <w:r>
        <w:rPr>
          <w:rFonts w:ascii="Arial" w:hAnsi="Arial" w:eastAsia="Arial"/>
          <w:b w:val="0"/>
          <w:sz w:val="20"/>
        </w:rPr>
        <w:t>A. Xoay VR1 (có núm vặn) ở mặt sau của bộ kiểm tra biến trở</w:t>
      </w:r>
    </w:p>
    <w:p>
      <w:pPr>
        <w:ind w:left="454"/>
      </w:pPr>
      <w:r>
        <w:rPr>
          <w:rFonts w:ascii="Arial" w:hAnsi="Arial" w:eastAsia="Arial"/>
          <w:b w:val="0"/>
          <w:sz w:val="20"/>
        </w:rPr>
        <w:t>B. Xoay VR2 bằng tuốc nơ vít (-)</w:t>
      </w:r>
    </w:p>
    <w:p>
      <w:pPr>
        <w:ind w:left="454"/>
      </w:pPr>
      <w:r>
        <w:rPr>
          <w:rFonts w:ascii="Arial" w:hAnsi="Arial" w:eastAsia="Arial"/>
          <w:b w:val="0"/>
          <w:sz w:val="20"/>
        </w:rPr>
        <w:t>C. Điều chỉnh công tắc giới hạn ở socket kiểm tra sang Off</w:t>
      </w:r>
    </w:p>
    <w:p>
      <w:pPr>
        <w:ind w:left="454"/>
      </w:pPr>
      <w:r>
        <w:rPr>
          <w:rFonts w:ascii="Arial" w:hAnsi="Arial" w:eastAsia="Arial"/>
          <w:b w:val="0"/>
          <w:sz w:val="20"/>
        </w:rPr>
        <w:t>D. Điều chỉnh trực tiếp trên máy hiện sóng (oscilloscope)</w:t>
      </w:r>
    </w:p>
    <w:p/>
    <w:p>
      <w:r>
        <w:rPr>
          <w:rFonts w:ascii="Arial" w:hAnsi="Arial" w:eastAsia="Arial"/>
          <w:b/>
          <w:sz w:val="18"/>
        </w:rPr>
        <w:t>Phần 046-1 b: Liên quan tài liệu: Tài liệu tiêu chuẩn hiệu chỉnh và kiểm tra dụng cụ trắc định MÁY ĐO ĐIỆN ÁP KHỞI ĐỘNG STV-1 (KOWADENKI)</w:t>
      </w:r>
    </w:p>
    <w:p>
      <w:r>
        <w:rPr>
          <w:rFonts w:ascii="Arial" w:hAnsi="Arial" w:eastAsia="Arial"/>
          <w:b w:val="0"/>
          <w:sz w:val="18"/>
        </w:rPr>
        <w:t>Đối tượng test: Đội LK, TP, ĐGSP, HC, GCCK</w:t>
      </w:r>
    </w:p>
    <w:p>
      <w:r>
        <w:rPr>
          <w:rFonts w:ascii="Arial" w:hAnsi="Arial" w:eastAsia="Arial"/>
          <w:b w:val="0"/>
          <w:sz w:val="20"/>
        </w:rPr>
        <w:t>Câu 334: Trong phương pháp hiệu chỉnh bộ biểu thị điện áp, trước khi đọc số liệu hoặc tiếp xúc với thiết bị hiệu chỉnh dòng DC, cần mở công suất nguồn điện POWER và để ổn định trong thời gian tối thiểu bao lâu?</w:t>
      </w:r>
    </w:p>
    <w:p>
      <w:pPr>
        <w:ind w:left="454"/>
      </w:pPr>
      <w:r>
        <w:rPr>
          <w:rFonts w:ascii="Arial" w:hAnsi="Arial" w:eastAsia="Arial"/>
          <w:b w:val="0"/>
          <w:sz w:val="20"/>
        </w:rPr>
        <w:t>A. 5 phút</w:t>
      </w:r>
    </w:p>
    <w:p>
      <w:pPr>
        <w:ind w:left="454"/>
      </w:pPr>
      <w:r>
        <w:rPr>
          <w:rFonts w:ascii="Arial" w:hAnsi="Arial" w:eastAsia="Arial"/>
          <w:b w:val="0"/>
          <w:sz w:val="20"/>
        </w:rPr>
        <w:t>B. 10 phút</w:t>
      </w:r>
    </w:p>
    <w:p>
      <w:pPr>
        <w:ind w:left="454"/>
      </w:pPr>
      <w:r>
        <w:rPr>
          <w:rFonts w:ascii="Arial" w:hAnsi="Arial" w:eastAsia="Arial"/>
          <w:b w:val="0"/>
          <w:sz w:val="20"/>
        </w:rPr>
        <w:t>C. 15 phút</w:t>
      </w:r>
    </w:p>
    <w:p>
      <w:pPr>
        <w:ind w:left="454"/>
      </w:pPr>
      <w:r>
        <w:rPr>
          <w:rFonts w:ascii="Arial" w:hAnsi="Arial" w:eastAsia="Arial"/>
          <w:b w:val="0"/>
          <w:sz w:val="20"/>
        </w:rPr>
        <w:t>D. 30 phút</w:t>
      </w:r>
    </w:p>
    <w:p/>
    <w:p>
      <w:r>
        <w:rPr>
          <w:rFonts w:ascii="Arial" w:hAnsi="Arial" w:eastAsia="Arial"/>
          <w:b w:val="0"/>
          <w:sz w:val="20"/>
        </w:rPr>
        <w:t>Câu 335: Theo tiến độ điểm kiểm (kiểm tra), tần suất sử dụng của 'Máy đo điện áp khởi động STV-1 (Kowadenki)' là gì?</w:t>
      </w:r>
    </w:p>
    <w:p>
      <w:pPr>
        <w:ind w:left="454"/>
      </w:pPr>
      <w:r>
        <w:rPr>
          <w:rFonts w:ascii="Arial" w:hAnsi="Arial" w:eastAsia="Arial"/>
          <w:b w:val="0"/>
          <w:sz w:val="20"/>
        </w:rPr>
        <w:t>A. Mỗi ngày 1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Mỗi tuần 1 lần</w:t>
      </w:r>
    </w:p>
    <w:p>
      <w:pPr>
        <w:ind w:left="454"/>
      </w:pPr>
      <w:r>
        <w:rPr>
          <w:rFonts w:ascii="Arial" w:hAnsi="Arial" w:eastAsia="Arial"/>
          <w:b w:val="0"/>
          <w:sz w:val="20"/>
        </w:rPr>
        <w:t>D. Mỗi tháng 1 lần</w:t>
      </w:r>
    </w:p>
    <w:p/>
    <w:p>
      <w:r>
        <w:rPr>
          <w:rFonts w:ascii="Arial" w:hAnsi="Arial" w:eastAsia="Arial"/>
          <w:b/>
          <w:sz w:val="20"/>
        </w:rPr>
        <w:t>Câu 336: ◎ Theo mục ghi chú xử lý bất thường khi kiểm tra, trong trường hợp kiểm tra thấy bất thường, cần ghi chép lại kết quả đã kiểm tra và xử lý theo chỉ thị của ai?</w:t>
      </w:r>
    </w:p>
    <w:p>
      <w:pPr>
        <w:ind w:left="454"/>
      </w:pPr>
      <w:r>
        <w:rPr>
          <w:rFonts w:ascii="Arial" w:hAnsi="Arial" w:eastAsia="Arial"/>
          <w:b w:val="0"/>
          <w:sz w:val="20"/>
        </w:rPr>
        <w:t>A. Trưởng phòng sản xuất</w:t>
      </w:r>
    </w:p>
    <w:p>
      <w:pPr>
        <w:ind w:left="454"/>
      </w:pPr>
      <w:r>
        <w:rPr>
          <w:rFonts w:ascii="Arial" w:hAnsi="Arial" w:eastAsia="Arial"/>
          <w:b w:val="0"/>
          <w:sz w:val="20"/>
        </w:rPr>
        <w:t>B. Nhân viên bảo trì thiết bị</w:t>
      </w:r>
    </w:p>
    <w:p>
      <w:pPr>
        <w:ind w:left="454"/>
      </w:pPr>
      <w:r>
        <w:rPr>
          <w:rFonts w:ascii="Arial" w:hAnsi="Arial" w:eastAsia="Arial"/>
          <w:b w:val="0"/>
          <w:sz w:val="20"/>
        </w:rPr>
        <w:t>C. Người có trách nhiệm quản lý</w:t>
      </w:r>
    </w:p>
    <w:p>
      <w:pPr>
        <w:ind w:left="454"/>
      </w:pPr>
      <w:r>
        <w:rPr>
          <w:rFonts w:ascii="Arial" w:hAnsi="Arial" w:eastAsia="Arial"/>
          <w:b w:val="0"/>
          <w:sz w:val="20"/>
        </w:rPr>
        <w:t>D. Chuyên gia chất lượng Q.A Section</w:t>
      </w:r>
    </w:p>
    <w:p/>
    <w:p>
      <w:r>
        <w:rPr>
          <w:rFonts w:ascii="Arial" w:hAnsi="Arial" w:eastAsia="Arial"/>
          <w:b/>
          <w:sz w:val="18"/>
        </w:rPr>
        <w:t>Phần 049-1 a: Liên quan tài liệu: Lắp đặt máy thí nghiệm chấn động (Sản phẩm IMV được điều khiển bởi RC-1120)</w:t>
      </w:r>
    </w:p>
    <w:p>
      <w:r>
        <w:rPr>
          <w:rFonts w:ascii="Arial" w:hAnsi="Arial" w:eastAsia="Arial"/>
          <w:b w:val="0"/>
          <w:sz w:val="18"/>
        </w:rPr>
        <w:t>Đối tượng test: Đội LK, TP, ĐGSP, HC, GCCK</w:t>
      </w:r>
    </w:p>
    <w:p>
      <w:r>
        <w:rPr>
          <w:rFonts w:ascii="Arial" w:hAnsi="Arial" w:eastAsia="Arial"/>
          <w:b w:val="0"/>
          <w:sz w:val="20"/>
        </w:rPr>
        <w:t>Câu 337: Chu kỳ hiệu chỉnh đối với dụng cụ trắc định lắp đặt máy thí nghiệm chấn động theo tài liệu là bao nhiêu tháng?</w:t>
      </w:r>
    </w:p>
    <w:p>
      <w:pPr>
        <w:ind w:left="454"/>
      </w:pPr>
      <w:r>
        <w:rPr>
          <w:rFonts w:ascii="Arial" w:hAnsi="Arial" w:eastAsia="Arial"/>
          <w:b w:val="0"/>
          <w:sz w:val="20"/>
        </w:rPr>
        <w:t>A. 12 tháng</w:t>
      </w:r>
    </w:p>
    <w:p>
      <w:pPr>
        <w:ind w:left="454"/>
      </w:pPr>
      <w:r>
        <w:rPr>
          <w:rFonts w:ascii="Arial" w:hAnsi="Arial" w:eastAsia="Arial"/>
          <w:b w:val="0"/>
          <w:sz w:val="20"/>
        </w:rPr>
        <w:t>B. 18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sz w:val="20"/>
        </w:rPr>
        <w:t>Câu 338: ◎ Theo mục chú ý khi hiệu chỉnh tự động, trường hợp độ sai lệch vượt quá bao nhiêu phần trăm thì thay sản phẩm mới và ghi kí lục lại giá trị nạp điện khi dùng channel thông thường (CH.1)?</w:t>
      </w:r>
    </w:p>
    <w:p>
      <w:pPr>
        <w:ind w:left="454"/>
      </w:pPr>
      <w:r>
        <w:rPr>
          <w:rFonts w:ascii="Arial" w:hAnsi="Arial" w:eastAsia="Arial"/>
          <w:b w:val="0"/>
          <w:sz w:val="20"/>
        </w:rPr>
        <w:t>A. Vượt quá 5%</w:t>
      </w:r>
    </w:p>
    <w:p>
      <w:pPr>
        <w:ind w:left="454"/>
      </w:pPr>
      <w:r>
        <w:rPr>
          <w:rFonts w:ascii="Arial" w:hAnsi="Arial" w:eastAsia="Arial"/>
          <w:b w:val="0"/>
          <w:sz w:val="20"/>
        </w:rPr>
        <w:t>B. Vượt quá 10%</w:t>
      </w:r>
    </w:p>
    <w:p>
      <w:pPr>
        <w:ind w:left="454"/>
      </w:pPr>
      <w:r>
        <w:rPr>
          <w:rFonts w:ascii="Arial" w:hAnsi="Arial" w:eastAsia="Arial"/>
          <w:b w:val="0"/>
          <w:sz w:val="20"/>
        </w:rPr>
        <w:t>C. Vượt quá 15%</w:t>
      </w:r>
    </w:p>
    <w:p>
      <w:pPr>
        <w:ind w:left="454"/>
      </w:pPr>
      <w:r>
        <w:rPr>
          <w:rFonts w:ascii="Arial" w:hAnsi="Arial" w:eastAsia="Arial"/>
          <w:b w:val="0"/>
          <w:sz w:val="20"/>
        </w:rPr>
        <w:t>D. Vượt quá 20%</w:t>
      </w:r>
    </w:p>
    <w:p/>
    <w:p>
      <w:r>
        <w:rPr>
          <w:rFonts w:ascii="Arial" w:hAnsi="Arial" w:eastAsia="Arial"/>
          <w:b w:val="0"/>
          <w:sz w:val="20"/>
        </w:rPr>
        <w:t>Câu 339: Theo mục II về Điểm kiểm, tần suất tiến hành điểm kiểm đối với máy thí nghiệm chấn động là bao lâu?</w:t>
      </w:r>
    </w:p>
    <w:p>
      <w:pPr>
        <w:ind w:left="454"/>
      </w:pPr>
      <w:r>
        <w:rPr>
          <w:rFonts w:ascii="Arial" w:hAnsi="Arial" w:eastAsia="Arial"/>
          <w:b w:val="0"/>
          <w:sz w:val="20"/>
        </w:rPr>
        <w:t>A. Điểm kiểm mỗi lần sử dụng</w:t>
      </w:r>
    </w:p>
    <w:p>
      <w:pPr>
        <w:ind w:left="454"/>
      </w:pPr>
      <w:r>
        <w:rPr>
          <w:rFonts w:ascii="Arial" w:hAnsi="Arial" w:eastAsia="Arial"/>
          <w:b w:val="0"/>
          <w:sz w:val="20"/>
        </w:rPr>
        <w:t>B. Điểm kiểm 1 tuần 1 lần</w:t>
      </w:r>
    </w:p>
    <w:p>
      <w:pPr>
        <w:ind w:left="454"/>
      </w:pPr>
      <w:r>
        <w:rPr>
          <w:rFonts w:ascii="Arial" w:hAnsi="Arial" w:eastAsia="Arial"/>
          <w:b w:val="0"/>
          <w:sz w:val="20"/>
        </w:rPr>
        <w:t>C. Điểm kiểm 1 tháng 1 lần</w:t>
      </w:r>
    </w:p>
    <w:p>
      <w:pPr>
        <w:ind w:left="454"/>
      </w:pPr>
      <w:r>
        <w:rPr>
          <w:rFonts w:ascii="Arial" w:hAnsi="Arial" w:eastAsia="Arial"/>
          <w:b w:val="0"/>
          <w:sz w:val="20"/>
        </w:rPr>
        <w:t>D. Điểm kiểm 6 tháng 1 lần</w:t>
      </w:r>
    </w:p>
    <w:p/>
    <w:p>
      <w:r>
        <w:rPr>
          <w:rFonts w:ascii="Arial" w:hAnsi="Arial" w:eastAsia="Arial"/>
          <w:b/>
          <w:sz w:val="18"/>
        </w:rPr>
        <w:t>Phần 049 - 2a: Liên quan tài liệu: Tài liệu tiêu chuẩn hiệu chỉnh và điểm kiểm dụng cụ - Máy thí nghiệm chấn động (Hãng IMV : Hệ thống K2)</w:t>
      </w:r>
    </w:p>
    <w:p>
      <w:r>
        <w:rPr>
          <w:rFonts w:ascii="Arial" w:hAnsi="Arial" w:eastAsia="Arial"/>
          <w:b w:val="0"/>
          <w:sz w:val="18"/>
        </w:rPr>
        <w:t>Đối tượng test: Đội LK, TP, ĐGSP, HC, GCCK</w:t>
      </w:r>
    </w:p>
    <w:p>
      <w:r>
        <w:rPr>
          <w:rFonts w:ascii="Arial" w:hAnsi="Arial" w:eastAsia="Arial"/>
          <w:b/>
          <w:sz w:val="20"/>
        </w:rPr>
        <w:t>Câu 340: ◎ Trong quá trình hiệu chỉnh độ nhạy pickup, theo công thức tính độ lệch độ nhạy nạp điện của máy được hiệu chỉnh và phản định, tri quy cách cho phép là bao nhiêu?</w:t>
      </w:r>
    </w:p>
    <w:p>
      <w:pPr>
        <w:ind w:left="454"/>
      </w:pPr>
      <w:r>
        <w:rPr>
          <w:rFonts w:ascii="Arial" w:hAnsi="Arial" w:eastAsia="Arial"/>
          <w:b w:val="0"/>
          <w:sz w:val="20"/>
        </w:rPr>
        <w:t>A. Dưới 5%</w:t>
      </w:r>
    </w:p>
    <w:p>
      <w:pPr>
        <w:ind w:left="454"/>
      </w:pPr>
      <w:r>
        <w:rPr>
          <w:rFonts w:ascii="Arial" w:hAnsi="Arial" w:eastAsia="Arial"/>
          <w:b w:val="0"/>
          <w:sz w:val="20"/>
        </w:rPr>
        <w:t>B. Dưới 10%</w:t>
      </w:r>
    </w:p>
    <w:p>
      <w:pPr>
        <w:ind w:left="454"/>
      </w:pPr>
      <w:r>
        <w:rPr>
          <w:rFonts w:ascii="Arial" w:hAnsi="Arial" w:eastAsia="Arial"/>
          <w:b w:val="0"/>
          <w:sz w:val="20"/>
        </w:rPr>
        <w:t>C. Dưới 15%</w:t>
      </w:r>
    </w:p>
    <w:p>
      <w:pPr>
        <w:ind w:left="454"/>
      </w:pPr>
      <w:r>
        <w:rPr>
          <w:rFonts w:ascii="Arial" w:hAnsi="Arial" w:eastAsia="Arial"/>
          <w:b w:val="0"/>
          <w:sz w:val="20"/>
        </w:rPr>
        <w:t>D. Dưới 20%</w:t>
      </w:r>
    </w:p>
    <w:p/>
    <w:p>
      <w:r>
        <w:rPr>
          <w:rFonts w:ascii="Arial" w:hAnsi="Arial" w:eastAsia="Arial"/>
          <w:b w:val="0"/>
          <w:sz w:val="20"/>
        </w:rPr>
        <w:t>Câu 341: Theo tiêu chuẩn kiểm tra định kỳ thiết bị thí nghiệm chấn động (IMV chế tạo), tần suất thực hiện điểm kiểm là bao lâu?</w:t>
      </w:r>
    </w:p>
    <w:p>
      <w:pPr>
        <w:ind w:left="454"/>
      </w:pPr>
      <w:r>
        <w:rPr>
          <w:rFonts w:ascii="Arial" w:hAnsi="Arial" w:eastAsia="Arial"/>
          <w:b w:val="0"/>
          <w:sz w:val="20"/>
        </w:rPr>
        <w:t>A. Kiểm tra mỗi lần sử dụng</w:t>
      </w:r>
    </w:p>
    <w:p>
      <w:pPr>
        <w:ind w:left="454"/>
      </w:pPr>
      <w:r>
        <w:rPr>
          <w:rFonts w:ascii="Arial" w:hAnsi="Arial" w:eastAsia="Arial"/>
          <w:b w:val="0"/>
          <w:sz w:val="20"/>
        </w:rPr>
        <w:t>B. Kiểm tra 1 tuần 1 lần</w:t>
      </w:r>
    </w:p>
    <w:p>
      <w:pPr>
        <w:ind w:left="454"/>
      </w:pPr>
      <w:r>
        <w:rPr>
          <w:rFonts w:ascii="Arial" w:hAnsi="Arial" w:eastAsia="Arial"/>
          <w:b w:val="0"/>
          <w:sz w:val="20"/>
        </w:rPr>
        <w:t>C. Kiểm tra 1 tháng 1 lần</w:t>
      </w:r>
    </w:p>
    <w:p>
      <w:pPr>
        <w:ind w:left="454"/>
      </w:pPr>
      <w:r>
        <w:rPr>
          <w:rFonts w:ascii="Arial" w:hAnsi="Arial" w:eastAsia="Arial"/>
          <w:b w:val="0"/>
          <w:sz w:val="20"/>
        </w:rPr>
        <w:t>D. Kiểm tra 6 tháng 1 lần</w:t>
      </w:r>
    </w:p>
    <w:p/>
    <w:p>
      <w:r>
        <w:rPr>
          <w:rFonts w:ascii="Arial" w:hAnsi="Arial" w:eastAsia="Arial"/>
          <w:b w:val="0"/>
          <w:sz w:val="20"/>
        </w:rPr>
        <w:t>Câu 342: Khi thực hiện hiệu chỉnh độ nhạy pickup bằng nhãn Kusabi, nếu giá trị tăng tốc đọc được có độ lệch bao nhiêu % trở lên so với giá trị tăng tốc ghi ở trên thì phải xác xem xét lại định độ nhạy pickup có bị sai không?</w:t>
      </w:r>
    </w:p>
    <w:p>
      <w:pPr>
        <w:ind w:left="454"/>
      </w:pPr>
      <w:r>
        <w:rPr>
          <w:rFonts w:ascii="Arial" w:hAnsi="Arial" w:eastAsia="Arial"/>
          <w:b w:val="0"/>
          <w:sz w:val="20"/>
        </w:rPr>
        <w:t>A. 3% trở lên</w:t>
      </w:r>
    </w:p>
    <w:p>
      <w:pPr>
        <w:ind w:left="454"/>
      </w:pPr>
      <w:r>
        <w:rPr>
          <w:rFonts w:ascii="Arial" w:hAnsi="Arial" w:eastAsia="Arial"/>
          <w:b w:val="0"/>
          <w:sz w:val="20"/>
        </w:rPr>
        <w:t>B. 5% trở lên</w:t>
      </w:r>
    </w:p>
    <w:p>
      <w:pPr>
        <w:ind w:left="454"/>
      </w:pPr>
      <w:r>
        <w:rPr>
          <w:rFonts w:ascii="Arial" w:hAnsi="Arial" w:eastAsia="Arial"/>
          <w:b w:val="0"/>
          <w:sz w:val="20"/>
        </w:rPr>
        <w:t>C. 10% trở lên</w:t>
      </w:r>
    </w:p>
    <w:p>
      <w:pPr>
        <w:ind w:left="454"/>
      </w:pPr>
      <w:r>
        <w:rPr>
          <w:rFonts w:ascii="Arial" w:hAnsi="Arial" w:eastAsia="Arial"/>
          <w:b w:val="0"/>
          <w:sz w:val="20"/>
        </w:rPr>
        <w:t>D. 15% trở lên</w:t>
      </w:r>
    </w:p>
    <w:p/>
    <w:p>
      <w:r>
        <w:rPr>
          <w:rFonts w:ascii="Arial" w:hAnsi="Arial" w:eastAsia="Arial"/>
          <w:b/>
          <w:sz w:val="18"/>
        </w:rPr>
        <w:t>Phần 053 - 3: Liên quan tài liệu: Tài liệu tiêu chuẩn hiệu chỉnh và kiểm tra dụng cụ trắc định Máy đo dung lượng RST ENGINEERING 6661</w:t>
      </w:r>
    </w:p>
    <w:p>
      <w:r>
        <w:rPr>
          <w:rFonts w:ascii="Arial" w:hAnsi="Arial" w:eastAsia="Arial"/>
          <w:b w:val="0"/>
          <w:sz w:val="18"/>
        </w:rPr>
        <w:t>Đối tượng test: Nhân viên/Đội trưởng phòng BHCL</w:t>
      </w:r>
    </w:p>
    <w:p>
      <w:r>
        <w:rPr>
          <w:rFonts w:ascii="Arial" w:hAnsi="Arial" w:eastAsia="Arial"/>
          <w:b w:val="0"/>
          <w:sz w:val="20"/>
        </w:rPr>
        <w:t>Câu 343: Tiến độ kiểm tra hàng ngày (mục Điểm kiểm) đối với máy đo dung lượng RST ENGINEERING 6661 được quy định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khi giao ca</w:t>
      </w:r>
    </w:p>
    <w:p/>
    <w:p>
      <w:r>
        <w:rPr>
          <w:rFonts w:ascii="Arial" w:hAnsi="Arial" w:eastAsia="Arial"/>
          <w:b w:val="0"/>
          <w:sz w:val="20"/>
        </w:rPr>
        <w:t>Câu 344: Theo tài liệu, chu kỳ hiệu chỉnh đối với máy đo dung lượng RST ENGINEERING 6661 là bao lâu?</w:t>
      </w:r>
    </w:p>
    <w:p>
      <w:pPr>
        <w:ind w:left="454"/>
      </w:pPr>
      <w:r>
        <w:rPr>
          <w:rFonts w:ascii="Arial" w:hAnsi="Arial" w:eastAsia="Arial"/>
          <w:b w:val="0"/>
          <w:sz w:val="20"/>
        </w:rPr>
        <w:t>A. 12 tháng hay khi xác nhận thấy cần thiết.</w:t>
      </w:r>
    </w:p>
    <w:p>
      <w:pPr>
        <w:ind w:left="454"/>
      </w:pPr>
      <w:r>
        <w:rPr>
          <w:rFonts w:ascii="Arial" w:hAnsi="Arial" w:eastAsia="Arial"/>
          <w:b w:val="0"/>
          <w:sz w:val="20"/>
        </w:rPr>
        <w:t>B. 24 tháng hay khi xác nhận thấy cần thiết.</w:t>
      </w:r>
    </w:p>
    <w:p>
      <w:pPr>
        <w:ind w:left="454"/>
      </w:pPr>
      <w:r>
        <w:rPr>
          <w:rFonts w:ascii="Arial" w:hAnsi="Arial" w:eastAsia="Arial"/>
          <w:b w:val="0"/>
          <w:sz w:val="20"/>
        </w:rPr>
        <w:t>C. 6 tháng hay khi xác nhận thấy cần thiết.</w:t>
      </w:r>
    </w:p>
    <w:p>
      <w:pPr>
        <w:ind w:left="454"/>
      </w:pPr>
      <w:r>
        <w:rPr>
          <w:rFonts w:ascii="Arial" w:hAnsi="Arial" w:eastAsia="Arial"/>
          <w:b w:val="0"/>
          <w:sz w:val="20"/>
        </w:rPr>
        <w:t>D. 36 tháng hay khi xác nhận thấy cần thiết.</w:t>
      </w:r>
    </w:p>
    <w:p/>
    <w:p>
      <w:r>
        <w:rPr>
          <w:rFonts w:ascii="Arial" w:hAnsi="Arial" w:eastAsia="Arial"/>
          <w:b/>
          <w:sz w:val="20"/>
        </w:rPr>
        <w:t>Câu 345: ◎ Theo mục Ghi chú về điểm kiểm, trong trường hợp kết quả kiểm tra không thấy bất thường thì quy định ghi chép kết quả như thế nào là đúng?</w:t>
      </w:r>
    </w:p>
    <w:p>
      <w:pPr>
        <w:ind w:left="454"/>
      </w:pPr>
      <w:r>
        <w:rPr>
          <w:rFonts w:ascii="Arial" w:hAnsi="Arial" w:eastAsia="Arial"/>
          <w:b w:val="0"/>
          <w:sz w:val="20"/>
        </w:rPr>
        <w:t>A. Không cần phải ghi chép lại kết quả dưới mọi hình thức.</w:t>
      </w:r>
    </w:p>
    <w:p>
      <w:pPr>
        <w:ind w:left="454"/>
      </w:pPr>
      <w:r>
        <w:rPr>
          <w:rFonts w:ascii="Arial" w:hAnsi="Arial" w:eastAsia="Arial"/>
          <w:b w:val="0"/>
          <w:sz w:val="20"/>
        </w:rPr>
        <w:t>B. Chỉ cần ghi chép lại khi người quản lý yêu cầu trực tiếp.</w:t>
      </w:r>
    </w:p>
    <w:p>
      <w:pPr>
        <w:ind w:left="454"/>
      </w:pPr>
      <w:r>
        <w:rPr>
          <w:rFonts w:ascii="Arial" w:hAnsi="Arial" w:eastAsia="Arial"/>
          <w:b w:val="0"/>
          <w:sz w:val="20"/>
        </w:rPr>
        <w:t>C. Trường hợp không thấy bất thường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Phải ghi chép đầy đủ chi tiết vào sổ tay cá nhân của mỗi nhân viên hàng ngày.</w:t>
      </w:r>
    </w:p>
    <w:p/>
    <w:p>
      <w:r>
        <w:rPr>
          <w:rFonts w:ascii="Arial" w:hAnsi="Arial" w:eastAsia="Arial"/>
          <w:b/>
          <w:sz w:val="18"/>
        </w:rPr>
        <w:t>Phần 056-4: Liên quan tài liệu: Tài liệu tiêu chuẩn hiệu chỉnh và điểm kiểm dụng cụ đo đạc ĐỒNG HỒ ĐO TỈ LỆ DẪN ĐIỆN HORIBA (CEH-12)</w:t>
      </w:r>
    </w:p>
    <w:p>
      <w:r>
        <w:rPr>
          <w:rFonts w:ascii="Arial" w:hAnsi="Arial" w:eastAsia="Arial"/>
          <w:b w:val="0"/>
          <w:sz w:val="18"/>
        </w:rPr>
        <w:t>Đối tượng test: Đội LK, TP, ĐGSP, HC, GCCK</w:t>
      </w:r>
    </w:p>
    <w:p>
      <w:r>
        <w:rPr>
          <w:rFonts w:ascii="Arial" w:hAnsi="Arial" w:eastAsia="Arial"/>
          <w:b w:val="0"/>
          <w:sz w:val="20"/>
        </w:rPr>
        <w:t>Câu 346: Dung dịch chuẩn (potassium chloride) dùng cho việc chuẩn bị trước khi hiệu chỉnh đồng hồ có tỉ lệ dẫn điện (ở 25°C) là bao nhiêu?</w:t>
      </w:r>
    </w:p>
    <w:p>
      <w:pPr>
        <w:ind w:left="454"/>
      </w:pPr>
      <w:r>
        <w:rPr>
          <w:rFonts w:ascii="Arial" w:hAnsi="Arial" w:eastAsia="Arial"/>
          <w:b w:val="0"/>
          <w:sz w:val="20"/>
        </w:rPr>
        <w:t>A. 1.00 mS/cm</w:t>
      </w:r>
    </w:p>
    <w:p>
      <w:pPr>
        <w:ind w:left="454"/>
      </w:pPr>
      <w:r>
        <w:rPr>
          <w:rFonts w:ascii="Arial" w:hAnsi="Arial" w:eastAsia="Arial"/>
          <w:b w:val="0"/>
          <w:sz w:val="20"/>
        </w:rPr>
        <w:t>B. 1.41 mS/cm</w:t>
      </w:r>
    </w:p>
    <w:p>
      <w:pPr>
        <w:ind w:left="454"/>
      </w:pPr>
      <w:r>
        <w:rPr>
          <w:rFonts w:ascii="Arial" w:hAnsi="Arial" w:eastAsia="Arial"/>
          <w:b w:val="0"/>
          <w:sz w:val="20"/>
        </w:rPr>
        <w:t>C. 2.50 mS/cm</w:t>
      </w:r>
    </w:p>
    <w:p>
      <w:pPr>
        <w:ind w:left="454"/>
      </w:pPr>
      <w:r>
        <w:rPr>
          <w:rFonts w:ascii="Arial" w:hAnsi="Arial" w:eastAsia="Arial"/>
          <w:b w:val="0"/>
          <w:sz w:val="20"/>
        </w:rPr>
        <w:t>D. 14.13 mS/cm</w:t>
      </w:r>
    </w:p>
    <w:p/>
    <w:p>
      <w:r>
        <w:rPr>
          <w:rFonts w:ascii="Arial" w:hAnsi="Arial" w:eastAsia="Arial"/>
          <w:b/>
          <w:sz w:val="20"/>
        </w:rPr>
        <w:t>Câu 347: ◎ Theo mục chú ý khi sử dụng, thao tác nào sau đây là VI PHẠM quy định kỹ thuật đối với đồng hồ đo và điện cực?</w:t>
      </w:r>
    </w:p>
    <w:p>
      <w:pPr>
        <w:ind w:left="454"/>
      </w:pPr>
      <w:r>
        <w:rPr>
          <w:rFonts w:ascii="Arial" w:hAnsi="Arial" w:eastAsia="Arial"/>
          <w:b w:val="0"/>
          <w:sz w:val="20"/>
        </w:rPr>
        <w:t>A. Rửa điện cực bằng nước tinh khiết (nước ion) và lau khô bằng giấy Ro khi đo dung dịch loại khác</w:t>
      </w:r>
    </w:p>
    <w:p>
      <w:pPr>
        <w:ind w:left="454"/>
      </w:pPr>
      <w:r>
        <w:rPr>
          <w:rFonts w:ascii="Arial" w:hAnsi="Arial" w:eastAsia="Arial"/>
          <w:b w:val="0"/>
          <w:sz w:val="20"/>
        </w:rPr>
        <w:t>B. Bảo quản điện cực bằng cách đậy nắp lại khi không sử dụng</w:t>
      </w:r>
    </w:p>
    <w:p>
      <w:pPr>
        <w:ind w:left="454"/>
      </w:pPr>
      <w:r>
        <w:rPr>
          <w:rFonts w:ascii="Arial" w:hAnsi="Arial" w:eastAsia="Arial"/>
          <w:b w:val="0"/>
          <w:sz w:val="20"/>
        </w:rPr>
        <w:t>C. Ngâm trực tiếp đồng hồ đo vào nước</w:t>
      </w:r>
    </w:p>
    <w:p>
      <w:pPr>
        <w:ind w:left="454"/>
      </w:pPr>
      <w:r>
        <w:rPr>
          <w:rFonts w:ascii="Arial" w:hAnsi="Arial" w:eastAsia="Arial"/>
          <w:b w:val="0"/>
          <w:sz w:val="20"/>
        </w:rPr>
        <w:t>D. Cho nước tinh khiết vào miếng bọt biển trong hộp bảo vệ để giữ ẩm cho điện cực</w:t>
      </w:r>
    </w:p>
    <w:p/>
    <w:p>
      <w:r>
        <w:rPr>
          <w:rFonts w:ascii="Arial" w:hAnsi="Arial" w:eastAsia="Arial"/>
          <w:b w:val="0"/>
          <w:sz w:val="20"/>
        </w:rPr>
        <w:t>Câu 348: Theo tài liệu, tiến độ điểm kiểm ngoại quan cho đồng hồ đo tỉ lệ dẫn điện HORIBA (CEH-12) được quy định thực hiện khi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18"/>
        </w:rPr>
        <w:t>Phần 056-5: Liên quan tài liệu: TIÊU CHUẨN HIỆU CHỈNH ĐIỂM KIỂM - Đồng hồ đo độ dẫn điện (Dùng cho khay xốp đóng gói)</w:t>
      </w:r>
    </w:p>
    <w:p>
      <w:r>
        <w:rPr>
          <w:rFonts w:ascii="Arial" w:hAnsi="Arial" w:eastAsia="Arial"/>
          <w:b w:val="0"/>
          <w:sz w:val="18"/>
        </w:rPr>
        <w:t>Đối tượng test: Đội LK, TP, ĐGSP, HC, GCCK</w:t>
      </w:r>
    </w:p>
    <w:p>
      <w:r>
        <w:rPr>
          <w:rFonts w:ascii="Arial" w:hAnsi="Arial" w:eastAsia="Arial"/>
          <w:b w:val="0"/>
          <w:sz w:val="20"/>
        </w:rPr>
        <w:t>Câu 349: Khi thực hiện hiệu chuẩn độ dẫn điện, dung dịch chuẩn Kali Clorua (KCl) có độ dẫn điện chuẩn khuyến nghị theo tài liệu là bao nhiêu?</w:t>
      </w:r>
    </w:p>
    <w:p>
      <w:pPr>
        <w:ind w:left="454"/>
      </w:pPr>
      <w:r>
        <w:rPr>
          <w:rFonts w:ascii="Arial" w:hAnsi="Arial" w:eastAsia="Arial"/>
          <w:b w:val="0"/>
          <w:sz w:val="20"/>
        </w:rPr>
        <w:t>A. 1,00 mS/cm</w:t>
      </w:r>
    </w:p>
    <w:p>
      <w:pPr>
        <w:ind w:left="454"/>
      </w:pPr>
      <w:r>
        <w:rPr>
          <w:rFonts w:ascii="Arial" w:hAnsi="Arial" w:eastAsia="Arial"/>
          <w:b w:val="0"/>
          <w:sz w:val="20"/>
        </w:rPr>
        <w:t>B. 1,41 mS/cm (hoặc 1413 μS/cm)</w:t>
      </w:r>
    </w:p>
    <w:p>
      <w:pPr>
        <w:ind w:left="454"/>
      </w:pPr>
      <w:r>
        <w:rPr>
          <w:rFonts w:ascii="Arial" w:hAnsi="Arial" w:eastAsia="Arial"/>
          <w:b w:val="0"/>
          <w:sz w:val="20"/>
        </w:rPr>
        <w:t>C. 2,50 mS/cm</w:t>
      </w:r>
    </w:p>
    <w:p>
      <w:pPr>
        <w:ind w:left="454"/>
      </w:pPr>
      <w:r>
        <w:rPr>
          <w:rFonts w:ascii="Arial" w:hAnsi="Arial" w:eastAsia="Arial"/>
          <w:b w:val="0"/>
          <w:sz w:val="20"/>
        </w:rPr>
        <w:t>D. 14,13 mS/cm</w:t>
      </w:r>
    </w:p>
    <w:p/>
    <w:p>
      <w:r>
        <w:rPr>
          <w:rFonts w:ascii="Arial" w:hAnsi="Arial" w:eastAsia="Arial"/>
          <w:b/>
          <w:sz w:val="20"/>
        </w:rPr>
        <w:t>Câu 350: ◎ Theo quy định về xử lý kết quả điểm kiểm tra, trong trường hợp kết quả kiểm tra không thấy bất thường thì phải ghi chép như thế nào?</w:t>
      </w:r>
    </w:p>
    <w:p>
      <w:pPr>
        <w:ind w:left="454"/>
      </w:pPr>
      <w:r>
        <w:rPr>
          <w:rFonts w:ascii="Arial" w:hAnsi="Arial" w:eastAsia="Arial"/>
          <w:b w:val="0"/>
          <w:sz w:val="20"/>
        </w:rPr>
        <w:t>A. Phải ghi chép lại kết quả kiểm tra đầy đủ sau mỗi giờ làm việc.</w:t>
      </w:r>
    </w:p>
    <w:p>
      <w:pPr>
        <w:ind w:left="454"/>
      </w:pPr>
      <w:r>
        <w:rPr>
          <w:rFonts w:ascii="Arial" w:hAnsi="Arial" w:eastAsia="Arial"/>
          <w:b w:val="0"/>
          <w:sz w:val="20"/>
        </w:rPr>
        <w:t>B. Không ghi chép kết quả cũng được, nhưng bắt buộc mỗi tháng phải ghi chép lại kết quả đã kiểm tra một lần dù không có gì bất thường xảy ra.</w:t>
      </w:r>
    </w:p>
    <w:p>
      <w:pPr>
        <w:ind w:left="454"/>
      </w:pPr>
      <w:r>
        <w:rPr>
          <w:rFonts w:ascii="Arial" w:hAnsi="Arial" w:eastAsia="Arial"/>
          <w:b w:val="0"/>
          <w:sz w:val="20"/>
        </w:rPr>
        <w:t>C. Tuyệt đối không cần ghi chép bất kỳ sổ sách nào nếu thiết bị vẫn hoạt động bình thường.</w:t>
      </w:r>
    </w:p>
    <w:p>
      <w:pPr>
        <w:ind w:left="454"/>
      </w:pPr>
      <w:r>
        <w:rPr>
          <w:rFonts w:ascii="Arial" w:hAnsi="Arial" w:eastAsia="Arial"/>
          <w:b w:val="0"/>
          <w:sz w:val="20"/>
        </w:rPr>
        <w:t>D. Chỉ ghi chép lại khi có yêu cầu từ cấp trên hoặc đánh giá nội bộ.</w:t>
      </w:r>
    </w:p>
    <w:p/>
    <w:p>
      <w:r>
        <w:rPr>
          <w:rFonts w:ascii="Arial" w:hAnsi="Arial" w:eastAsia="Arial"/>
          <w:b w:val="0"/>
          <w:sz w:val="20"/>
        </w:rPr>
        <w:t>Câu 351: Theo tài liệu, tần suất điểm kiểm tra ngoại quan đối với đồng hồ đo độ dẫn điện và điện cực là bao nhiêu?</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bạn sử dụng</w:t>
      </w:r>
    </w:p>
    <w:p>
      <w:pPr>
        <w:ind w:left="454"/>
      </w:pPr>
      <w:r>
        <w:rPr>
          <w:rFonts w:ascii="Arial" w:hAnsi="Arial" w:eastAsia="Arial"/>
          <w:b w:val="0"/>
          <w:sz w:val="20"/>
        </w:rPr>
        <w:t>D. Trước mỗi ca sản xuất</w:t>
      </w:r>
    </w:p>
    <w:p/>
    <w:p>
      <w:r>
        <w:rPr>
          <w:rFonts w:ascii="Arial" w:hAnsi="Arial" w:eastAsia="Arial"/>
          <w:b/>
          <w:sz w:val="18"/>
        </w:rPr>
        <w:t>Phần Đo đạc 056-6: Liên quan tài liệu: BẢN TIÊU CHUẨN KIỂM TRA HIỆU CHỈNH MÁY ĐO ĐẠC - Máy đo độ dẫn điện (dùng đo khay xốp)</w:t>
      </w:r>
    </w:p>
    <w:p>
      <w:r>
        <w:rPr>
          <w:rFonts w:ascii="Arial" w:hAnsi="Arial" w:eastAsia="Arial"/>
          <w:b w:val="0"/>
          <w:sz w:val="18"/>
        </w:rPr>
        <w:t>Đối tượng test: Đội LK, TP, ĐGSP, HC, GCCK</w:t>
      </w:r>
    </w:p>
    <w:p>
      <w:r>
        <w:rPr>
          <w:rFonts w:ascii="Arial" w:hAnsi="Arial" w:eastAsia="Arial"/>
          <w:b w:val="0"/>
          <w:sz w:val="20"/>
        </w:rPr>
        <w:t>Câu 352: Khi pha loãng dung dịch tiêu chuẩn Kali clorua (0.01mol/L) để kiểm tra độ nhạy điện cực trường hợp 3551-10D, cần dùng ống Pipet lấy bao nhiêu dung dịch tiêu chuẩn cho vào bình thí nghiệm 1L?</w:t>
      </w:r>
    </w:p>
    <w:p>
      <w:pPr>
        <w:ind w:left="454"/>
      </w:pPr>
      <w:r>
        <w:rPr>
          <w:rFonts w:ascii="Arial" w:hAnsi="Arial" w:eastAsia="Arial"/>
          <w:b w:val="0"/>
          <w:sz w:val="20"/>
        </w:rPr>
        <w:t>A. 10 mL</w:t>
      </w:r>
    </w:p>
    <w:p>
      <w:pPr>
        <w:ind w:left="454"/>
      </w:pPr>
      <w:r>
        <w:rPr>
          <w:rFonts w:ascii="Arial" w:hAnsi="Arial" w:eastAsia="Arial"/>
          <w:b w:val="0"/>
          <w:sz w:val="20"/>
        </w:rPr>
        <w:t>B. 50 mL</w:t>
      </w:r>
    </w:p>
    <w:p>
      <w:pPr>
        <w:ind w:left="454"/>
      </w:pPr>
      <w:r>
        <w:rPr>
          <w:rFonts w:ascii="Arial" w:hAnsi="Arial" w:eastAsia="Arial"/>
          <w:b w:val="0"/>
          <w:sz w:val="20"/>
        </w:rPr>
        <w:t>C. 100 mL</w:t>
      </w:r>
    </w:p>
    <w:p>
      <w:pPr>
        <w:ind w:left="454"/>
      </w:pPr>
      <w:r>
        <w:rPr>
          <w:rFonts w:ascii="Arial" w:hAnsi="Arial" w:eastAsia="Arial"/>
          <w:b w:val="0"/>
          <w:sz w:val="20"/>
        </w:rPr>
        <w:t>D. 500 mL</w:t>
      </w:r>
    </w:p>
    <w:p/>
    <w:p>
      <w:r>
        <w:rPr>
          <w:rFonts w:ascii="Arial" w:hAnsi="Arial" w:eastAsia="Arial"/>
          <w:b/>
          <w:sz w:val="20"/>
        </w:rPr>
        <w:t>Câu 353: ◎ Trong quá trình sử dụng và bảo quản điện cực đo độ dẫn điện, thao tác nào sau đây là ĐÚNG và bắt buộc theo tiêu chuẩn?</w:t>
      </w:r>
    </w:p>
    <w:p>
      <w:pPr>
        <w:ind w:left="454"/>
      </w:pPr>
      <w:r>
        <w:rPr>
          <w:rFonts w:ascii="Arial" w:hAnsi="Arial" w:eastAsia="Arial"/>
          <w:b w:val="0"/>
          <w:sz w:val="20"/>
        </w:rPr>
        <w:t>A. Dùng khăn giấy lau mạnh phần điện cực màu đen để làm sạch hoàn toàn cặn bẩn bám trên bề mặt.</w:t>
      </w:r>
    </w:p>
    <w:p>
      <w:pPr>
        <w:ind w:left="454"/>
      </w:pPr>
      <w:r>
        <w:rPr>
          <w:rFonts w:ascii="Arial" w:hAnsi="Arial" w:eastAsia="Arial"/>
          <w:b w:val="0"/>
          <w:sz w:val="20"/>
        </w:rPr>
        <w:t>B. Khi đo dung dịch chủng loại khác, mỗi lần đo phải tẩy rửa điện cực bằng nước cất, lau hết giọt nước bằng giấy ăn hoặc giấy lọc rồi mới sử dụng; ngoài ra không được chạm vào phần điện cực màu đen.</w:t>
      </w:r>
    </w:p>
    <w:p>
      <w:pPr>
        <w:ind w:left="454"/>
      </w:pPr>
      <w:r>
        <w:rPr>
          <w:rFonts w:ascii="Arial" w:hAnsi="Arial" w:eastAsia="Arial"/>
          <w:b w:val="0"/>
          <w:sz w:val="20"/>
        </w:rPr>
        <w:t>C. Có thể tái sử dụng dung dịch tiêu chuẩn nhiều lần nếu được bảo quản trong bình kín đậy kín nắp.</w:t>
      </w:r>
    </w:p>
    <w:p>
      <w:pPr>
        <w:ind w:left="454"/>
      </w:pPr>
      <w:r>
        <w:rPr>
          <w:rFonts w:ascii="Arial" w:hAnsi="Arial" w:eastAsia="Arial"/>
          <w:b w:val="0"/>
          <w:sz w:val="20"/>
        </w:rPr>
        <w:t>D. Sau khi sử dụng xong, có thể cất ngay điện cực vào hộp mà không cần đậy nắp bảo vệ hay ngâm nước cất.</w:t>
      </w:r>
    </w:p>
    <w:p/>
    <w:p>
      <w:r>
        <w:rPr>
          <w:rFonts w:ascii="Arial" w:hAnsi="Arial" w:eastAsia="Arial"/>
          <w:b w:val="0"/>
          <w:sz w:val="20"/>
        </w:rPr>
        <w:t>Câu 354: Theo tài liệu, tần suất kiểm tra ngoại quan đối với máy đo độ dẫn điện (dùng để đo khay xốp)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sz w:val="18"/>
        </w:rPr>
        <w:t>Phần 061-2c: Liên quan tài liệu: Bản tiêu chuẩn hiệu chỉnh điểm kiểm dụng cụ đo - Máy đo cường độ tia cực tím Maakutekku</w:t>
      </w:r>
    </w:p>
    <w:p>
      <w:r>
        <w:rPr>
          <w:rFonts w:ascii="Arial" w:hAnsi="Arial" w:eastAsia="Arial"/>
          <w:b w:val="0"/>
          <w:sz w:val="18"/>
        </w:rPr>
        <w:t>Đối tượng test: Đội LK, TP, ĐGSP, HC, GCCK</w:t>
      </w:r>
    </w:p>
    <w:p>
      <w:r>
        <w:rPr>
          <w:rFonts w:ascii="Arial" w:hAnsi="Arial" w:eastAsia="Arial"/>
          <w:b/>
          <w:sz w:val="20"/>
        </w:rPr>
        <w:t>Câu 355: ◎ Trong quá trình kiểm tra hoặc sử dụng máy đo cường độ tia cực tím, nếu phát hiện có bất thường thì nhân viên phụ trách phải xử lý theo quy định nào dưới đây?</w:t>
      </w:r>
    </w:p>
    <w:p>
      <w:pPr>
        <w:ind w:left="454"/>
      </w:pPr>
      <w:r>
        <w:rPr>
          <w:rFonts w:ascii="Arial" w:hAnsi="Arial" w:eastAsia="Arial"/>
          <w:b w:val="0"/>
          <w:sz w:val="20"/>
        </w:rPr>
        <w:t>A. Tự ý tháo máy ra để chỉnh lại kim về vạch 0 rồi tiếp tục sử dụng</w:t>
      </w:r>
    </w:p>
    <w:p>
      <w:pPr>
        <w:ind w:left="454"/>
      </w:pPr>
      <w:r>
        <w:rPr>
          <w:rFonts w:ascii="Arial" w:hAnsi="Arial" w:eastAsia="Arial"/>
          <w:b w:val="0"/>
          <w:sz w:val="20"/>
        </w:rPr>
        <w:t>B. Bỏ qua nếu sai số nhỏ và tiếp tục ghi kết quả vào báo cáo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Cất thiết bị vào tủ và chờ đến lịch hiệu chỉnh định kỳ 12 tháng sau</w:t>
      </w:r>
    </w:p>
    <w:p/>
    <w:p>
      <w:r>
        <w:rPr>
          <w:rFonts w:ascii="Arial" w:hAnsi="Arial" w:eastAsia="Arial"/>
          <w:b w:val="0"/>
          <w:sz w:val="20"/>
        </w:rPr>
        <w:t>Câu 356: Theo tài liệu tiêu chuẩn, tiến độ điểm kiểm định kỳ cho máy đo cường độ tia cực tím được quy định như thế nào?</w:t>
      </w:r>
    </w:p>
    <w:p>
      <w:pPr>
        <w:ind w:left="454"/>
      </w:pPr>
      <w:r>
        <w:rPr>
          <w:rFonts w:ascii="Arial" w:hAnsi="Arial" w:eastAsia="Arial"/>
          <w:b w:val="0"/>
          <w:sz w:val="20"/>
        </w:rPr>
        <w:t>A. Chỉ kiểm tra mỗi tháng 1 lần</w:t>
      </w:r>
    </w:p>
    <w:p>
      <w:pPr>
        <w:ind w:left="454"/>
      </w:pPr>
      <w:r>
        <w:rPr>
          <w:rFonts w:ascii="Arial" w:hAnsi="Arial" w:eastAsia="Arial"/>
          <w:b w:val="0"/>
          <w:sz w:val="20"/>
        </w:rPr>
        <w:t>B. Mỗi lần sử dụng, Mỗi tháng 1 lần</w:t>
      </w:r>
    </w:p>
    <w:p>
      <w:pPr>
        <w:ind w:left="454"/>
      </w:pPr>
      <w:r>
        <w:rPr>
          <w:rFonts w:ascii="Arial" w:hAnsi="Arial" w:eastAsia="Arial"/>
          <w:b w:val="0"/>
          <w:sz w:val="20"/>
        </w:rPr>
        <w:t>C. Chỉ kiểm tra trước khi sử dụng thiết bị</w:t>
      </w:r>
    </w:p>
    <w:p>
      <w:pPr>
        <w:ind w:left="454"/>
      </w:pPr>
      <w:r>
        <w:rPr>
          <w:rFonts w:ascii="Arial" w:hAnsi="Arial" w:eastAsia="Arial"/>
          <w:b w:val="0"/>
          <w:sz w:val="20"/>
        </w:rPr>
        <w:t>D. 6 tháng 1 lần hoặc khi xác định cần thiết</w:t>
      </w:r>
    </w:p>
    <w:p/>
    <w:p>
      <w:r>
        <w:rPr>
          <w:rFonts w:ascii="Arial" w:hAnsi="Arial" w:eastAsia="Arial"/>
          <w:b w:val="0"/>
          <w:sz w:val="20"/>
        </w:rPr>
        <w:t>Câu 357: Phạm vi đo và giá trị phán định của máy đo cường độ tia cực tím (số khuôn UV-2500Ⅱ) theo bảng tiêu chuẩn là gì?</w:t>
      </w:r>
    </w:p>
    <w:p>
      <w:pPr>
        <w:ind w:left="454"/>
      </w:pPr>
      <w:r>
        <w:rPr>
          <w:rFonts w:ascii="Arial" w:hAnsi="Arial" w:eastAsia="Arial"/>
          <w:b w:val="0"/>
          <w:sz w:val="20"/>
        </w:rPr>
        <w:t>A. 0~2,500 và 0~10,000 µW/cm² với giá trị phán định Tỉ lệ full±2.5%</w:t>
      </w:r>
    </w:p>
    <w:p>
      <w:pPr>
        <w:ind w:left="454"/>
      </w:pPr>
      <w:r>
        <w:rPr>
          <w:rFonts w:ascii="Arial" w:hAnsi="Arial" w:eastAsia="Arial"/>
          <w:b w:val="0"/>
          <w:sz w:val="20"/>
        </w:rPr>
        <w:t>B. 0~15,000 µW/cm² với giá trị phán định ±（2.5%±30μW/cm²）</w:t>
      </w:r>
    </w:p>
    <w:p>
      <w:pPr>
        <w:ind w:left="454"/>
      </w:pPr>
      <w:r>
        <w:rPr>
          <w:rFonts w:ascii="Arial" w:hAnsi="Arial" w:eastAsia="Arial"/>
          <w:b w:val="0"/>
          <w:sz w:val="20"/>
        </w:rPr>
        <w:t>C. 0~5,000 µW/cm² với giá trị phán định ±1.0%</w:t>
      </w:r>
    </w:p>
    <w:p>
      <w:pPr>
        <w:ind w:left="454"/>
      </w:pPr>
      <w:r>
        <w:rPr>
          <w:rFonts w:ascii="Arial" w:hAnsi="Arial" w:eastAsia="Arial"/>
          <w:b w:val="0"/>
          <w:sz w:val="20"/>
        </w:rPr>
        <w:t>D. 0~20,000 µW/cm² với giá trị phán định ±5.0%</w:t>
      </w:r>
    </w:p>
    <w:p/>
    <w:p>
      <w:r>
        <w:rPr>
          <w:rFonts w:ascii="Arial" w:hAnsi="Arial" w:eastAsia="Arial"/>
          <w:b/>
          <w:sz w:val="18"/>
        </w:rPr>
        <w:t>Phần 061-3b: Liên quan tài liệu: Đồng hồ đo lượng quang tích bằng tia tử ngoại</w:t>
      </w:r>
    </w:p>
    <w:p>
      <w:r>
        <w:rPr>
          <w:rFonts w:ascii="Arial" w:hAnsi="Arial" w:eastAsia="Arial"/>
          <w:b w:val="0"/>
          <w:sz w:val="18"/>
        </w:rPr>
        <w:t>Đối tượng test: Đội LK, TP, ĐGSP, HC, GCCK</w:t>
      </w:r>
    </w:p>
    <w:p>
      <w:r>
        <w:rPr>
          <w:rFonts w:ascii="Arial" w:hAnsi="Arial" w:eastAsia="Arial"/>
          <w:b w:val="0"/>
          <w:sz w:val="20"/>
        </w:rPr>
        <w:t>Câu 358: Khi kiểm tra độ nhạy đối với thân máy UIT-250 / UIT-250A kết hợp với máy cảm biến quang học tách rời UVD-S365, tiêu chuẩn phán định độ nhạy [μA/(W/cm2)] là bao nhiêu?</w:t>
      </w:r>
    </w:p>
    <w:p>
      <w:pPr>
        <w:ind w:left="454"/>
      </w:pPr>
      <w:r>
        <w:rPr>
          <w:rFonts w:ascii="Arial" w:hAnsi="Arial" w:eastAsia="Arial"/>
          <w:b w:val="0"/>
          <w:sz w:val="20"/>
        </w:rPr>
        <w:t>A. Từ 20 đến 100</w:t>
      </w:r>
    </w:p>
    <w:p>
      <w:pPr>
        <w:ind w:left="454"/>
      </w:pPr>
      <w:r>
        <w:rPr>
          <w:rFonts w:ascii="Arial" w:hAnsi="Arial" w:eastAsia="Arial"/>
          <w:b w:val="0"/>
          <w:sz w:val="20"/>
        </w:rPr>
        <w:t>B. Từ 38 đến 150</w:t>
      </w:r>
    </w:p>
    <w:p>
      <w:pPr>
        <w:ind w:left="454"/>
      </w:pPr>
      <w:r>
        <w:rPr>
          <w:rFonts w:ascii="Arial" w:hAnsi="Arial" w:eastAsia="Arial"/>
          <w:b w:val="0"/>
          <w:sz w:val="20"/>
        </w:rPr>
        <w:t>C. Từ 50 đến 200</w:t>
      </w:r>
    </w:p>
    <w:p>
      <w:pPr>
        <w:ind w:left="454"/>
      </w:pPr>
      <w:r>
        <w:rPr>
          <w:rFonts w:ascii="Arial" w:hAnsi="Arial" w:eastAsia="Arial"/>
          <w:b w:val="0"/>
          <w:sz w:val="20"/>
        </w:rPr>
        <w:t>D. Từ 10 đến 80</w:t>
      </w:r>
    </w:p>
    <w:p/>
    <w:p>
      <w:r>
        <w:rPr>
          <w:rFonts w:ascii="Arial" w:hAnsi="Arial" w:eastAsia="Arial"/>
          <w:b w:val="0"/>
          <w:sz w:val="20"/>
        </w:rPr>
        <w:t>Câu 359: Theo tiêu chuẩn, tiến độ điểm kiểm (kiểm tra định kỳ và sử dụng) đối với đồng hồ đo lượng quang tích bằng tia tử ngoại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&amp; mỗi lần sử dụng</w:t>
      </w:r>
    </w:p>
    <w:p>
      <w:pPr>
        <w:ind w:left="454"/>
      </w:pPr>
      <w:r>
        <w:rPr>
          <w:rFonts w:ascii="Arial" w:hAnsi="Arial" w:eastAsia="Arial"/>
          <w:b w:val="0"/>
          <w:sz w:val="20"/>
        </w:rPr>
        <w:t>C. Trước mỗi ca làm việc</w:t>
      </w:r>
    </w:p>
    <w:p>
      <w:pPr>
        <w:ind w:left="454"/>
      </w:pPr>
      <w:r>
        <w:rPr>
          <w:rFonts w:ascii="Arial" w:hAnsi="Arial" w:eastAsia="Arial"/>
          <w:b w:val="0"/>
          <w:sz w:val="20"/>
        </w:rPr>
        <w:t>D. 6 tháng 1 lần</w:t>
      </w:r>
    </w:p>
    <w:p/>
    <w:p>
      <w:r>
        <w:rPr>
          <w:rFonts w:ascii="Arial" w:hAnsi="Arial" w:eastAsia="Arial"/>
          <w:b/>
          <w:sz w:val="20"/>
        </w:rPr>
        <w:t>Câu 360: ◎ Trong quá trình xác nhận tác động ban đầu khi nhấn công tắc Power để hoàn tất bình thường, hạng mục chú ý nào sau đây là bắt buộc tuân thủ tuyệt đối để tránh sai số hoặc lỗi?</w:t>
      </w:r>
    </w:p>
    <w:p>
      <w:pPr>
        <w:ind w:left="454"/>
      </w:pPr>
      <w:r>
        <w:rPr>
          <w:rFonts w:ascii="Arial" w:hAnsi="Arial" w:eastAsia="Arial"/>
          <w:b w:val="0"/>
          <w:sz w:val="20"/>
        </w:rPr>
        <w:t>A. Phải bật nguồn đồng thời chiếu ánh sáng mạnh vào bề mặt thu nhận</w:t>
      </w:r>
    </w:p>
    <w:p>
      <w:pPr>
        <w:ind w:left="454"/>
      </w:pPr>
      <w:r>
        <w:rPr>
          <w:rFonts w:ascii="Arial" w:hAnsi="Arial" w:eastAsia="Arial"/>
          <w:b w:val="0"/>
          <w:sz w:val="20"/>
        </w:rPr>
        <w:t>B. Không được chiếu ánh sáng lên bề mặt thu nhận ánh sáng trong thời gian này</w:t>
      </w:r>
    </w:p>
    <w:p>
      <w:pPr>
        <w:ind w:left="454"/>
      </w:pPr>
      <w:r>
        <w:rPr>
          <w:rFonts w:ascii="Arial" w:hAnsi="Arial" w:eastAsia="Arial"/>
          <w:b w:val="0"/>
          <w:sz w:val="20"/>
        </w:rPr>
        <w:t>C. Phải kết nối cáp quang với máy tính trước khi bật nguồn</w:t>
      </w:r>
    </w:p>
    <w:p>
      <w:pPr>
        <w:ind w:left="454"/>
      </w:pPr>
      <w:r>
        <w:rPr>
          <w:rFonts w:ascii="Arial" w:hAnsi="Arial" w:eastAsia="Arial"/>
          <w:b w:val="0"/>
          <w:sz w:val="20"/>
        </w:rPr>
        <w:t>D. Phải che kín hoàn toàn máy thu bằng băng dính đen chuyên dụng</w:t>
      </w:r>
    </w:p>
    <w:p/>
    <w:p>
      <w:r>
        <w:rPr>
          <w:rFonts w:ascii="Arial" w:hAnsi="Arial" w:eastAsia="Arial"/>
          <w:b/>
          <w:sz w:val="18"/>
        </w:rPr>
        <w:t>Phần 062-2: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sz w:val="20"/>
        </w:rPr>
        <w:t>Câu 361: ◎ Theo mục chú ý về điểm kiểm, trường hợp kết quả điểm kiểm không có bất thường thì quy định ghi chép như thế nào?</w:t>
      </w:r>
    </w:p>
    <w:p>
      <w:pPr>
        <w:ind w:left="454"/>
      </w:pPr>
      <w:r>
        <w:rPr>
          <w:rFonts w:ascii="Arial" w:hAnsi="Arial" w:eastAsia="Arial"/>
          <w:b w:val="0"/>
          <w:sz w:val="20"/>
        </w:rPr>
        <w:t>A. Phải ghi chép lại toàn bộ chi tiết kết quả mỗi lần kiểm tra.</w:t>
      </w:r>
    </w:p>
    <w:p>
      <w:pPr>
        <w:ind w:left="454"/>
      </w:pPr>
      <w:r>
        <w:rPr>
          <w:rFonts w:ascii="Arial" w:hAnsi="Arial" w:eastAsia="Arial"/>
          <w:b w:val="0"/>
          <w:sz w:val="20"/>
        </w:rPr>
        <w:t>B. Không cần ghi chép lại kết quả điểm kiểm. Tuy nhiên, nếu trong 1 tháng mà không có bất thường nào xảy ra thì cần phải ghi chép lại.</w:t>
      </w:r>
    </w:p>
    <w:p>
      <w:pPr>
        <w:ind w:left="454"/>
      </w:pPr>
      <w:r>
        <w:rPr>
          <w:rFonts w:ascii="Arial" w:hAnsi="Arial" w:eastAsia="Arial"/>
          <w:b w:val="0"/>
          <w:sz w:val="20"/>
        </w:rPr>
        <w:t>C. Tuyệt đối không bao giờ được ghi chép kết quả nếu không có lỗi.</w:t>
      </w:r>
    </w:p>
    <w:p>
      <w:pPr>
        <w:ind w:left="454"/>
      </w:pPr>
      <w:r>
        <w:rPr>
          <w:rFonts w:ascii="Arial" w:hAnsi="Arial" w:eastAsia="Arial"/>
          <w:b w:val="0"/>
          <w:sz w:val="20"/>
        </w:rPr>
        <w:t>D. Chỉ ghi chép lại khi người quản lý trực tiếp yêu cầu bằng văn bản.</w:t>
      </w:r>
    </w:p>
    <w:p/>
    <w:p>
      <w:r>
        <w:rPr>
          <w:rFonts w:ascii="Arial" w:hAnsi="Arial" w:eastAsia="Arial"/>
          <w:b w:val="0"/>
          <w:sz w:val="20"/>
        </w:rPr>
        <w:t>Câu 362: Thông số kỹ thuật và độ chính xác đối với đo độ ẩm của dụng cụ EXTECH/C0250 trong phạm vi 0.0 ~ 99.9% là bao nhiêu?</w:t>
      </w:r>
    </w:p>
    <w:p>
      <w:pPr>
        <w:ind w:left="454"/>
      </w:pPr>
      <w:r>
        <w:rPr>
          <w:rFonts w:ascii="Arial" w:hAnsi="Arial" w:eastAsia="Arial"/>
          <w:b w:val="0"/>
          <w:sz w:val="20"/>
        </w:rPr>
        <w:t>A. ±3% (10~90%), ±5% (Ngoài giới hạn trên)</w:t>
      </w:r>
    </w:p>
    <w:p>
      <w:pPr>
        <w:ind w:left="454"/>
      </w:pPr>
      <w:r>
        <w:rPr>
          <w:rFonts w:ascii="Arial" w:hAnsi="Arial" w:eastAsia="Arial"/>
          <w:b w:val="0"/>
          <w:sz w:val="20"/>
        </w:rPr>
        <w:t>B. ±1% (10~90%), ±2% (Ngoài giới hạn trên)</w:t>
      </w:r>
    </w:p>
    <w:p>
      <w:pPr>
        <w:ind w:left="454"/>
      </w:pPr>
      <w:r>
        <w:rPr>
          <w:rFonts w:ascii="Arial" w:hAnsi="Arial" w:eastAsia="Arial"/>
          <w:b w:val="0"/>
          <w:sz w:val="20"/>
        </w:rPr>
        <w:t>C. ±0.6℃/0.9℉</w:t>
      </w:r>
    </w:p>
    <w:p>
      <w:pPr>
        <w:ind w:left="454"/>
      </w:pPr>
      <w:r>
        <w:rPr>
          <w:rFonts w:ascii="Arial" w:hAnsi="Arial" w:eastAsia="Arial"/>
          <w:b w:val="0"/>
          <w:sz w:val="20"/>
        </w:rPr>
        <w:t>D. ±(%5rdg+50 ppm)</w:t>
      </w:r>
    </w:p>
    <w:p/>
    <w:p>
      <w:r>
        <w:rPr>
          <w:rFonts w:ascii="Arial" w:hAnsi="Arial" w:eastAsia="Arial"/>
          <w:b w:val="0"/>
          <w:sz w:val="20"/>
        </w:rPr>
        <w:t>Câu 363: Theo tiêu chuẩn, tiến độ thực hiện điểm kiểm cho dụng cụ đo môi trường trong phòng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ngày một lần trước khi làm việc</w:t>
      </w:r>
    </w:p>
    <w:p>
      <w:pPr>
        <w:ind w:left="454"/>
      </w:pPr>
      <w:r>
        <w:rPr>
          <w:rFonts w:ascii="Arial" w:hAnsi="Arial" w:eastAsia="Arial"/>
          <w:b w:val="0"/>
          <w:sz w:val="20"/>
        </w:rPr>
        <w:t>D. Mỗi tháng một lần</w:t>
      </w:r>
    </w:p>
    <w:p/>
    <w:p>
      <w:r>
        <w:rPr>
          <w:rFonts w:ascii="Arial" w:hAnsi="Arial" w:eastAsia="Arial"/>
          <w:b/>
          <w:sz w:val="18"/>
        </w:rPr>
        <w:t>Phần 062-4: Liên quan tài liệu: Bản tiêu chuẩn hiệu chỉnh-điểm kiểm Máy đo mùi</w:t>
      </w:r>
    </w:p>
    <w:p>
      <w:r>
        <w:rPr>
          <w:rFonts w:ascii="Arial" w:hAnsi="Arial" w:eastAsia="Arial"/>
          <w:b w:val="0"/>
          <w:sz w:val="18"/>
        </w:rPr>
        <w:t>Đối tượng test: Đội LK, TP, ĐGSP, HC, GCCK</w:t>
      </w:r>
    </w:p>
    <w:p>
      <w:r>
        <w:rPr>
          <w:rFonts w:ascii="Arial" w:hAnsi="Arial" w:eastAsia="Arial"/>
          <w:b w:val="0"/>
          <w:sz w:val="20"/>
        </w:rPr>
        <w:t>Câu 364: Theo tài liệu, tiến độ điểm kiểm (kiểm tra trước khi sử dụng) cho máy đo mùi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ca sản xuất</w:t>
      </w:r>
    </w:p>
    <w:p/>
    <w:p>
      <w:r>
        <w:rPr>
          <w:rFonts w:ascii="Arial" w:hAnsi="Arial" w:eastAsia="Arial"/>
          <w:b/>
          <w:sz w:val="20"/>
        </w:rPr>
        <w:t>Câu 365: ◎ Theo quy định về điểm kiểm, trường hợp kết quả điểm kiểm không có bất thường thì cần lưu ý điều gì đối với việc ghi chép?</w:t>
      </w:r>
    </w:p>
    <w:p>
      <w:pPr>
        <w:ind w:left="454"/>
      </w:pPr>
      <w:r>
        <w:rPr>
          <w:rFonts w:ascii="Arial" w:hAnsi="Arial" w:eastAsia="Arial"/>
          <w:b w:val="0"/>
          <w:sz w:val="20"/>
        </w:rPr>
        <w:t>A. Phải ghi chép lại đầy đủ kết quả điểm kiểm sau mỗi lần sử dụng bất kể có bất thường hay không.</w:t>
      </w:r>
    </w:p>
    <w:p>
      <w:pPr>
        <w:ind w:left="454"/>
      </w:pPr>
      <w:r>
        <w:rPr>
          <w:rFonts w:ascii="Arial" w:hAnsi="Arial" w:eastAsia="Arial"/>
          <w:b w:val="0"/>
          <w:sz w:val="20"/>
        </w:rPr>
        <w:t>B. Không cần ghi chép lại kết quả điểm kiểm. Tuy nhiên, nếu trong 1 tháng mà không có bất thường nào xảy ra thì cần phải ghi chép lại.</w:t>
      </w:r>
    </w:p>
    <w:p>
      <w:pPr>
        <w:ind w:left="454"/>
      </w:pPr>
      <w:r>
        <w:rPr>
          <w:rFonts w:ascii="Arial" w:hAnsi="Arial" w:eastAsia="Arial"/>
          <w:b w:val="0"/>
          <w:sz w:val="20"/>
        </w:rPr>
        <w:t>C. Chỉ ghi chép lại khi có sự đồng ý của trưởng phòng BHCL.</w:t>
      </w:r>
    </w:p>
    <w:p>
      <w:pPr>
        <w:ind w:left="454"/>
      </w:pPr>
      <w:r>
        <w:rPr>
          <w:rFonts w:ascii="Arial" w:hAnsi="Arial" w:eastAsia="Arial"/>
          <w:b w:val="0"/>
          <w:sz w:val="20"/>
        </w:rPr>
        <w:t>D. Tuyệt đối không bao giờ được ghi chép kết quả điểm kiểm vào sổ.</w:t>
      </w:r>
    </w:p>
    <w:p/>
    <w:p>
      <w:r>
        <w:rPr>
          <w:rFonts w:ascii="Arial" w:hAnsi="Arial" w:eastAsia="Arial"/>
          <w:b w:val="0"/>
          <w:sz w:val="20"/>
        </w:rPr>
        <w:t>Câu 366: Quy cách phán định đối với phạm vi đo 10ppm của máy đo mùi (Shin Cosmos Denki - XP-329m) là bao nhiêu?</w:t>
      </w:r>
    </w:p>
    <w:p>
      <w:pPr>
        <w:ind w:left="454"/>
      </w:pPr>
      <w:r>
        <w:rPr>
          <w:rFonts w:ascii="Arial" w:hAnsi="Arial" w:eastAsia="Arial"/>
          <w:b w:val="0"/>
          <w:sz w:val="20"/>
        </w:rPr>
        <w:t>A. 250 ± 15%</w:t>
      </w:r>
    </w:p>
    <w:p>
      <w:pPr>
        <w:ind w:left="454"/>
      </w:pPr>
      <w:r>
        <w:rPr>
          <w:rFonts w:ascii="Arial" w:hAnsi="Arial" w:eastAsia="Arial"/>
          <w:b w:val="0"/>
          <w:sz w:val="20"/>
        </w:rPr>
        <w:t>B. 500 ± 15%</w:t>
      </w:r>
    </w:p>
    <w:p>
      <w:pPr>
        <w:ind w:left="454"/>
      </w:pPr>
      <w:r>
        <w:rPr>
          <w:rFonts w:ascii="Arial" w:hAnsi="Arial" w:eastAsia="Arial"/>
          <w:b w:val="0"/>
          <w:sz w:val="20"/>
        </w:rPr>
        <w:t>C. Trên 750</w:t>
      </w:r>
    </w:p>
    <w:p>
      <w:pPr>
        <w:ind w:left="454"/>
      </w:pPr>
      <w:r>
        <w:rPr>
          <w:rFonts w:ascii="Arial" w:hAnsi="Arial" w:eastAsia="Arial"/>
          <w:b w:val="0"/>
          <w:sz w:val="20"/>
        </w:rPr>
        <w:t>D. 100 ± 10%</w:t>
      </w:r>
    </w:p>
    <w:p/>
    <w:p>
      <w:r>
        <w:rPr>
          <w:rFonts w:ascii="Arial" w:hAnsi="Arial" w:eastAsia="Arial"/>
          <w:b/>
          <w:sz w:val="18"/>
        </w:rPr>
        <w:t>Phần 062-5: Liên quan tài liệu: Bản tiêu chuẩn hiệu chỉnh-điểm kiểm Máy đo bụi</w:t>
      </w:r>
    </w:p>
    <w:p>
      <w:r>
        <w:rPr>
          <w:rFonts w:ascii="Arial" w:hAnsi="Arial" w:eastAsia="Arial"/>
          <w:b w:val="0"/>
          <w:sz w:val="18"/>
        </w:rPr>
        <w:t>Đối tượng test: Đội LK, TP, ĐGSP, HC, GCCK</w:t>
      </w:r>
    </w:p>
    <w:p>
      <w:r>
        <w:rPr>
          <w:rFonts w:ascii="Arial" w:hAnsi="Arial" w:eastAsia="Arial"/>
          <w:b w:val="0"/>
          <w:sz w:val="20"/>
        </w:rPr>
        <w:t>Câu 367: Theo tiêu chuẩn, tiến độ điểm kiểm (kiểm tra hàng ngày/định kỳ) đối với máy đo bụi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sử dụng thiết bị</w:t>
      </w:r>
    </w:p>
    <w:p>
      <w:pPr>
        <w:ind w:left="454"/>
      </w:pPr>
      <w:r>
        <w:rPr>
          <w:rFonts w:ascii="Arial" w:hAnsi="Arial" w:eastAsia="Arial"/>
          <w:b w:val="0"/>
          <w:sz w:val="20"/>
        </w:rPr>
        <w:t>D. 6 tháng 1 lần và khi cần thiết</w:t>
      </w:r>
    </w:p>
    <w:p/>
    <w:p>
      <w:r>
        <w:rPr>
          <w:rFonts w:ascii="Arial" w:hAnsi="Arial" w:eastAsia="Arial"/>
          <w:b w:val="0"/>
          <w:sz w:val="20"/>
        </w:rPr>
        <w:t>Câu 368: Thông số phạm vi đo đối với độ chính xác cao của máy đo bụi LD-5C theo tài liệu kỹ thuật là bao nhiêu?</w:t>
      </w:r>
    </w:p>
    <w:p>
      <w:pPr>
        <w:ind w:left="454"/>
      </w:pPr>
      <w:r>
        <w:rPr>
          <w:rFonts w:ascii="Arial" w:hAnsi="Arial" w:eastAsia="Arial"/>
          <w:b w:val="0"/>
          <w:sz w:val="20"/>
        </w:rPr>
        <w:t>A. 0.001～10.000 mg/m³</w:t>
      </w:r>
    </w:p>
    <w:p>
      <w:pPr>
        <w:ind w:left="454"/>
      </w:pPr>
      <w:r>
        <w:rPr>
          <w:rFonts w:ascii="Arial" w:hAnsi="Arial" w:eastAsia="Arial"/>
          <w:b w:val="0"/>
          <w:sz w:val="20"/>
        </w:rPr>
        <w:t>B. 0.01～100 mg/m³</w:t>
      </w:r>
    </w:p>
    <w:p>
      <w:pPr>
        <w:ind w:left="454"/>
      </w:pPr>
      <w:r>
        <w:rPr>
          <w:rFonts w:ascii="Arial" w:hAnsi="Arial" w:eastAsia="Arial"/>
          <w:b w:val="0"/>
          <w:sz w:val="20"/>
        </w:rPr>
        <w:t>C. 1CPM = 0.001 mg/m³</w:t>
      </w:r>
    </w:p>
    <w:p>
      <w:pPr>
        <w:ind w:left="454"/>
      </w:pPr>
      <w:r>
        <w:rPr>
          <w:rFonts w:ascii="Arial" w:hAnsi="Arial" w:eastAsia="Arial"/>
          <w:b w:val="0"/>
          <w:sz w:val="20"/>
        </w:rPr>
        <w:t>D. ±10%</w:t>
      </w:r>
    </w:p>
    <w:p/>
    <w:p>
      <w:r>
        <w:rPr>
          <w:rFonts w:ascii="Arial" w:hAnsi="Arial" w:eastAsia="Arial"/>
          <w:b/>
          <w:sz w:val="20"/>
        </w:rPr>
        <w:t>Câu 369: ◎ Trong quá trình kiểm tra hoặc khi sử dụng nếu phát hiện có bất thường đối với thiết bị đo bụi, người vận hành cần thực hiện bước xử lý nào sau đây?</w:t>
      </w:r>
    </w:p>
    <w:p>
      <w:pPr>
        <w:ind w:left="454"/>
      </w:pPr>
      <w:r>
        <w:rPr>
          <w:rFonts w:ascii="Arial" w:hAnsi="Arial" w:eastAsia="Arial"/>
          <w:b w:val="0"/>
          <w:sz w:val="20"/>
        </w:rPr>
        <w:t>A. Tự ý tháo thiết bị ra để sửa chữa các bộ phận bên trong</w:t>
      </w:r>
    </w:p>
    <w:p>
      <w:pPr>
        <w:ind w:left="454"/>
      </w:pPr>
      <w:r>
        <w:rPr>
          <w:rFonts w:ascii="Arial" w:hAnsi="Arial" w:eastAsia="Arial"/>
          <w:b w:val="0"/>
          <w:sz w:val="20"/>
        </w:rPr>
        <w:t>B. Tiếp tục sử dụng nếu lỗi nhỏ và ghi chú lại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Chuyển ngay thiết bị sang kho phế liệu mà không cần báo cáo</w:t>
      </w:r>
    </w:p>
    <w:p/>
    <w:p>
      <w:r>
        <w:rPr>
          <w:rFonts w:ascii="Arial" w:hAnsi="Arial" w:eastAsia="Arial"/>
          <w:b/>
          <w:sz w:val="18"/>
        </w:rPr>
        <w:t>Phần 064-7: Liên quan tài liệu: Bản tiêu chuẩn hiệu chỉnh-điểm kiểm dụng cụ đo Máy kiểm tra hình sóng MTR Tesmex DMT 5/6/7</w:t>
      </w:r>
    </w:p>
    <w:p>
      <w:r>
        <w:rPr>
          <w:rFonts w:ascii="Arial" w:hAnsi="Arial" w:eastAsia="Arial"/>
          <w:b w:val="0"/>
          <w:sz w:val="18"/>
        </w:rPr>
        <w:t>Đối tượng test: Đội LK, TP, ĐGSP, HC, GCCK</w:t>
      </w:r>
    </w:p>
    <w:p>
      <w:r>
        <w:rPr>
          <w:rFonts w:ascii="Arial" w:hAnsi="Arial" w:eastAsia="Arial"/>
          <w:b/>
          <w:sz w:val="20"/>
        </w:rPr>
        <w:t>Câu 370: ◎ Theo mục chú ý về xử lý bất thường trong quá trình điểm kiểm hoặc sử dụng thiết bị đo, nhân viên cần thực hiện thao tác nào sau đây?</w:t>
      </w:r>
    </w:p>
    <w:p>
      <w:pPr>
        <w:ind w:left="454"/>
      </w:pPr>
      <w:r>
        <w:rPr>
          <w:rFonts w:ascii="Arial" w:hAnsi="Arial" w:eastAsia="Arial"/>
          <w:b w:val="0"/>
          <w:sz w:val="20"/>
        </w:rPr>
        <w:t>A. Tự ý tháo thiết bị ra để sửa chữa các bộ phận bên trong.</w:t>
      </w:r>
    </w:p>
    <w:p>
      <w:pPr>
        <w:ind w:left="454"/>
      </w:pPr>
      <w:r>
        <w:rPr>
          <w:rFonts w:ascii="Arial" w:hAnsi="Arial" w:eastAsia="Arial"/>
          <w:b w:val="0"/>
          <w:sz w:val="20"/>
        </w:rPr>
        <w:t>B. Tiếp tục sử dụng nếu lỗi nhỏ và ghi báo cáo vào cuối tuần.</w:t>
      </w:r>
    </w:p>
    <w:p>
      <w:pPr>
        <w:ind w:left="454"/>
      </w:pPr>
      <w:r>
        <w:rPr>
          <w:rFonts w:ascii="Arial" w:hAnsi="Arial" w:eastAsia="Arial"/>
          <w:b w:val="0"/>
          <w:sz w:val="20"/>
        </w:rPr>
        <w:t>C. Ghi chép lại kết quả, xử lý theo chỉ thị của người chịu trách nhiệm bộ phận sở hữu, làm đơn đề nghị hiệu chỉnh lại nếu cần thiết.</w:t>
      </w:r>
    </w:p>
    <w:p>
      <w:pPr>
        <w:ind w:left="454"/>
      </w:pPr>
      <w:r>
        <w:rPr>
          <w:rFonts w:ascii="Arial" w:hAnsi="Arial" w:eastAsia="Arial"/>
          <w:b w:val="0"/>
          <w:sz w:val="20"/>
        </w:rPr>
        <w:t>D. Bỏ qua không cần ghi chép nếu thiết bị vẫn còn tem hiệu chỉnh hợp lệ.</w:t>
      </w:r>
    </w:p>
    <w:p/>
    <w:p>
      <w:r>
        <w:rPr>
          <w:rFonts w:ascii="Arial" w:hAnsi="Arial" w:eastAsia="Arial"/>
          <w:b w:val="0"/>
          <w:sz w:val="20"/>
        </w:rPr>
        <w:t>Câu 371: Mức độ chính xác đối với hạng mục 'Số vòng quay (r/min)' khi hiệu chỉnh máy kiểm tra hình sóng MTR Tesmex DMT 5/6/7 là bao nhiêu?</w:t>
      </w:r>
    </w:p>
    <w:p>
      <w:pPr>
        <w:ind w:left="454"/>
      </w:pPr>
      <w:r>
        <w:rPr>
          <w:rFonts w:ascii="Arial" w:hAnsi="Arial" w:eastAsia="Arial"/>
          <w:b w:val="0"/>
          <w:sz w:val="20"/>
        </w:rPr>
        <w:t>A. ±0.05%＋2digit</w:t>
      </w:r>
    </w:p>
    <w:p>
      <w:pPr>
        <w:ind w:left="454"/>
      </w:pPr>
      <w:r>
        <w:rPr>
          <w:rFonts w:ascii="Arial" w:hAnsi="Arial" w:eastAsia="Arial"/>
          <w:b w:val="0"/>
          <w:sz w:val="20"/>
        </w:rPr>
        <w:t>B. ±0.2%＋2digit</w:t>
      </w:r>
    </w:p>
    <w:p>
      <w:pPr>
        <w:ind w:left="454"/>
      </w:pPr>
      <w:r>
        <w:rPr>
          <w:rFonts w:ascii="Arial" w:hAnsi="Arial" w:eastAsia="Arial"/>
          <w:b w:val="0"/>
          <w:sz w:val="20"/>
        </w:rPr>
        <w:t>C. ±0.5%＋5digit</w:t>
      </w:r>
    </w:p>
    <w:p>
      <w:pPr>
        <w:ind w:left="454"/>
      </w:pPr>
      <w:r>
        <w:rPr>
          <w:rFonts w:ascii="Arial" w:hAnsi="Arial" w:eastAsia="Arial"/>
          <w:b w:val="0"/>
          <w:sz w:val="20"/>
        </w:rPr>
        <w:t>D. ±2%</w:t>
      </w:r>
    </w:p>
    <w:p/>
    <w:p>
      <w:r>
        <w:rPr>
          <w:rFonts w:ascii="Arial" w:hAnsi="Arial" w:eastAsia="Arial"/>
          <w:b w:val="0"/>
          <w:sz w:val="20"/>
        </w:rPr>
        <w:t>Câu 372: Theo tiêu chuẩn, tiến độ thực hiện điểm kiểm (ngoại quan) đối với máy kiểm tra hình sóng MTR Tesmex DMT 5/6/7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khi có yêu cầu từ bộ phận chất lượng</w:t>
      </w:r>
    </w:p>
    <w:p/>
    <w:p>
      <w:r>
        <w:rPr>
          <w:rFonts w:ascii="Arial" w:hAnsi="Arial" w:eastAsia="Arial"/>
          <w:b/>
          <w:sz w:val="18"/>
        </w:rPr>
        <w:t>Phần 066-6: Liên quan tài liệu: Tài liệu tiêu chuẩn hiệu chỉnh và kiểm tra dụng cụ trắc định Máy phân tích FFT (ONOSOKKI serie DS-3000)</w:t>
      </w:r>
    </w:p>
    <w:p>
      <w:r>
        <w:rPr>
          <w:rFonts w:ascii="Arial" w:hAnsi="Arial" w:eastAsia="Arial"/>
          <w:b w:val="0"/>
          <w:sz w:val="18"/>
        </w:rPr>
        <w:t>Đối tượng test: Đội LK, TP, ĐGSP, HC, GCCK</w:t>
      </w:r>
    </w:p>
    <w:p>
      <w:r>
        <w:rPr>
          <w:rFonts w:ascii="Arial" w:hAnsi="Arial" w:eastAsia="Arial"/>
          <w:b w:val="0"/>
          <w:sz w:val="20"/>
        </w:rPr>
        <w:t>Câu 373: Theo tài liệu tiêu chuẩn, tiến độ kiểm tra mục ngoại quan đối với Máy phân tích FFT (ONOSOKKI series DS-3000)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ca làm việc</w:t>
      </w:r>
    </w:p>
    <w:p/>
    <w:p>
      <w:r>
        <w:rPr>
          <w:rFonts w:ascii="Arial" w:hAnsi="Arial" w:eastAsia="Arial"/>
          <w:b w:val="0"/>
          <w:sz w:val="20"/>
        </w:rPr>
        <w:t>Câu 374: Chu kỳ hiệu chỉnh định kỳ đối với Máy phân tích FFT (ONOSOKKI serie DS-3000) theo quy chuẩn kỹ thuật là bao lâu?</w:t>
      </w:r>
    </w:p>
    <w:p>
      <w:pPr>
        <w:ind w:left="454"/>
      </w:pPr>
      <w:r>
        <w:rPr>
          <w:rFonts w:ascii="Arial" w:hAnsi="Arial" w:eastAsia="Arial"/>
          <w:b w:val="0"/>
          <w:sz w:val="20"/>
        </w:rPr>
        <w:t>A. 12 tháng hoặc khi thấy cần thiết</w:t>
      </w:r>
    </w:p>
    <w:p>
      <w:pPr>
        <w:ind w:left="454"/>
      </w:pPr>
      <w:r>
        <w:rPr>
          <w:rFonts w:ascii="Arial" w:hAnsi="Arial" w:eastAsia="Arial"/>
          <w:b w:val="0"/>
          <w:sz w:val="20"/>
        </w:rPr>
        <w:t>B. 18 tháng hoặc khi thay đổi vị trí đo</w:t>
      </w:r>
    </w:p>
    <w:p>
      <w:pPr>
        <w:ind w:left="454"/>
      </w:pPr>
      <w:r>
        <w:rPr>
          <w:rFonts w:ascii="Arial" w:hAnsi="Arial" w:eastAsia="Arial"/>
          <w:b w:val="0"/>
          <w:sz w:val="20"/>
        </w:rPr>
        <w:t>C. 24 tháng hoặc khi thấy cần thiết</w:t>
      </w:r>
    </w:p>
    <w:p>
      <w:pPr>
        <w:ind w:left="454"/>
      </w:pPr>
      <w:r>
        <w:rPr>
          <w:rFonts w:ascii="Arial" w:hAnsi="Arial" w:eastAsia="Arial"/>
          <w:b w:val="0"/>
          <w:sz w:val="20"/>
        </w:rPr>
        <w:t>D. 36 tháng hoặc theo yêu cầu khách hàng</w:t>
      </w:r>
    </w:p>
    <w:p/>
    <w:p>
      <w:r>
        <w:rPr>
          <w:rFonts w:ascii="Arial" w:hAnsi="Arial" w:eastAsia="Arial"/>
          <w:b/>
          <w:sz w:val="20"/>
        </w:rPr>
        <w:t>Câu 375: ◎ Theo mục ghi chú về điểm kiểm định, trong trường hợp kết quả kiểm tra không thấy bất thường thì quy định ghi chép như thế nào là đúng?</w:t>
      </w:r>
    </w:p>
    <w:p>
      <w:pPr>
        <w:ind w:left="454"/>
      </w:pPr>
      <w:r>
        <w:rPr>
          <w:rFonts w:ascii="Arial" w:hAnsi="Arial" w:eastAsia="Arial"/>
          <w:b w:val="0"/>
          <w:sz w:val="20"/>
        </w:rPr>
        <w:t>A. Không bắt buộc ghi chép kết quả, nhưng mỗi tháng phải ghi chép lại kết quả đã kiểm tra một lần dù không có gì bất thường xảy ra</w:t>
      </w:r>
    </w:p>
    <w:p>
      <w:pPr>
        <w:ind w:left="454"/>
      </w:pPr>
      <w:r>
        <w:rPr>
          <w:rFonts w:ascii="Arial" w:hAnsi="Arial" w:eastAsia="Arial"/>
          <w:b w:val="0"/>
          <w:sz w:val="20"/>
        </w:rPr>
        <w:t>B. Bắt buộc phải ghi chép chi tiết vào sổ nhật ký sau mỗi lần bật máy sử dụng</w:t>
      </w:r>
    </w:p>
    <w:p>
      <w:pPr>
        <w:ind w:left="454"/>
      </w:pPr>
      <w:r>
        <w:rPr>
          <w:rFonts w:ascii="Arial" w:hAnsi="Arial" w:eastAsia="Arial"/>
          <w:b w:val="0"/>
          <w:sz w:val="20"/>
        </w:rPr>
        <w:t>C. Chỉ ghi chép lại khi có sự cố kỹ thuật hoặc sai số vượt mức cho phép</w:t>
      </w:r>
    </w:p>
    <w:p>
      <w:pPr>
        <w:ind w:left="454"/>
      </w:pPr>
      <w:r>
        <w:rPr>
          <w:rFonts w:ascii="Arial" w:hAnsi="Arial" w:eastAsia="Arial"/>
          <w:b w:val="0"/>
          <w:sz w:val="20"/>
        </w:rPr>
        <w:t>D. Không cần ghi chép bất cứ nội dung gì trong suốt vòng đời hiệu chỉnh 24 tháng</w:t>
      </w:r>
    </w:p>
    <w:p/>
    <w:p>
      <w:r>
        <w:rPr>
          <w:rFonts w:ascii="Arial" w:hAnsi="Arial" w:eastAsia="Arial"/>
          <w:b/>
          <w:sz w:val="18"/>
        </w:rPr>
        <w:t>Phần 066-8: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376: Theo tài liệu, chu kỳ hiệu chỉnh đối với máy phân tích FFT (ONOSOKKI Loạt chuỗi DS-5000) được quy định như thế nào?</w:t>
      </w:r>
    </w:p>
    <w:p>
      <w:pPr>
        <w:ind w:left="454"/>
      </w:pPr>
      <w:r>
        <w:rPr>
          <w:rFonts w:ascii="Arial" w:hAnsi="Arial" w:eastAsia="Arial"/>
          <w:b w:val="0"/>
          <w:sz w:val="20"/>
        </w:rPr>
        <w:t>A. 6 tháng hoặc khi cần thiết</w:t>
      </w:r>
    </w:p>
    <w:p>
      <w:pPr>
        <w:ind w:left="454"/>
      </w:pPr>
      <w:r>
        <w:rPr>
          <w:rFonts w:ascii="Arial" w:hAnsi="Arial" w:eastAsia="Arial"/>
          <w:b w:val="0"/>
          <w:sz w:val="20"/>
        </w:rPr>
        <w:t>B. 12 tháng hoặc khi cần thiết</w:t>
      </w:r>
    </w:p>
    <w:p>
      <w:pPr>
        <w:ind w:left="454"/>
      </w:pPr>
      <w:r>
        <w:rPr>
          <w:rFonts w:ascii="Arial" w:hAnsi="Arial" w:eastAsia="Arial"/>
          <w:b w:val="0"/>
          <w:sz w:val="20"/>
        </w:rPr>
        <w:t>C. 24 tháng hoặc khi cần thiết</w:t>
      </w:r>
    </w:p>
    <w:p>
      <w:pPr>
        <w:ind w:left="454"/>
      </w:pPr>
      <w:r>
        <w:rPr>
          <w:rFonts w:ascii="Arial" w:hAnsi="Arial" w:eastAsia="Arial"/>
          <w:b w:val="0"/>
          <w:sz w:val="20"/>
        </w:rPr>
        <w:t>D. 36 tháng hoặc khi cần thiết</w:t>
      </w:r>
    </w:p>
    <w:p/>
    <w:p>
      <w:r>
        <w:rPr>
          <w:rFonts w:ascii="Arial" w:hAnsi="Arial" w:eastAsia="Arial"/>
          <w:b w:val="0"/>
          <w:sz w:val="20"/>
        </w:rPr>
        <w:t>Câu 377: Theo mục II 【Điểm kiểm】, tiến độ điểm kiểm đối với ngoại quan của thiết bị được quy định thực hiện khi nào?</w:t>
      </w:r>
    </w:p>
    <w:p>
      <w:pPr>
        <w:ind w:left="454"/>
      </w:pPr>
      <w:r>
        <w:rPr>
          <w:rFonts w:ascii="Arial" w:hAnsi="Arial" w:eastAsia="Arial"/>
          <w:b w:val="0"/>
          <w:sz w:val="20"/>
        </w:rPr>
        <w:t>A.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378: ◎ Theo quy định về xử lý kết quả kiểm tra (Chú ý 2), nếu không có bất thường thì việc ghi chép kết quả kiểm tra được thực hiện như thế nào?</w:t>
      </w:r>
    </w:p>
    <w:p>
      <w:pPr>
        <w:ind w:left="454"/>
      </w:pPr>
      <w:r>
        <w:rPr>
          <w:rFonts w:ascii="Arial" w:hAnsi="Arial" w:eastAsia="Arial"/>
          <w:b w:val="0"/>
          <w:sz w:val="20"/>
        </w:rPr>
        <w:t>A. Tuyệt đối không được ghi chép bất kỳ tài liệu nào để tiết kiệm thời gian</w:t>
      </w:r>
    </w:p>
    <w:p>
      <w:pPr>
        <w:ind w:left="454"/>
      </w:pPr>
      <w:r>
        <w:rPr>
          <w:rFonts w:ascii="Arial" w:hAnsi="Arial" w:eastAsia="Arial"/>
          <w:b w:val="0"/>
          <w:sz w:val="20"/>
        </w:rPr>
        <w:t>B. Không cần phải ghi kết quả kiểm tra, tuy nhiên ngay cả khi không có bất thường, mỗi tháng một lần nó được ghi lại để có hiệu lực đó</w:t>
      </w:r>
    </w:p>
    <w:p>
      <w:pPr>
        <w:ind w:left="454"/>
      </w:pPr>
      <w:r>
        <w:rPr>
          <w:rFonts w:ascii="Arial" w:hAnsi="Arial" w:eastAsia="Arial"/>
          <w:b w:val="0"/>
          <w:sz w:val="20"/>
        </w:rPr>
        <w:t>C. Phải ghi chép chi tiết từng giờ trong ngày vào biểu mẫu kiểm tra</w:t>
      </w:r>
    </w:p>
    <w:p>
      <w:pPr>
        <w:ind w:left="454"/>
      </w:pPr>
      <w:r>
        <w:rPr>
          <w:rFonts w:ascii="Arial" w:hAnsi="Arial" w:eastAsia="Arial"/>
          <w:b w:val="0"/>
          <w:sz w:val="20"/>
        </w:rPr>
        <w:t>D. Chỉ ghi chép lại khi người phụ trách quản lý yêu cầu trực tiếp bằng văn bản</w:t>
      </w:r>
    </w:p>
    <w:p/>
    <w:p>
      <w:r>
        <w:rPr>
          <w:rFonts w:ascii="Arial" w:hAnsi="Arial" w:eastAsia="Arial"/>
          <w:b/>
          <w:sz w:val="18"/>
        </w:rPr>
        <w:t>Phần 071-10 a: Liên quan tài liệu: Bản tiêu chuẩn hiệu chỉnh-điểm kiểm Bộ ghi dữ liệu HIOKI LR8450+U8550</w:t>
      </w:r>
    </w:p>
    <w:p>
      <w:r>
        <w:rPr>
          <w:rFonts w:ascii="Arial" w:hAnsi="Arial" w:eastAsia="Arial"/>
          <w:b w:val="0"/>
          <w:sz w:val="18"/>
        </w:rPr>
        <w:t>Đối tượng test: Đội LK, TP, ĐGSP, HC, GCCK</w:t>
      </w:r>
    </w:p>
    <w:p>
      <w:r>
        <w:rPr>
          <w:rFonts w:ascii="Arial" w:hAnsi="Arial" w:eastAsia="Arial"/>
          <w:b/>
          <w:sz w:val="20"/>
        </w:rPr>
        <w:t>Câu 379: ◎ Khi thực hiện hiệu chỉnh độ chính xác đo điện áp, sau khi bật nguồn, yêu cầu thời gian làm nóng tối thiểu là bao nhiêu và cần kết nối như thế nào đối với U8550?</w:t>
      </w:r>
    </w:p>
    <w:p>
      <w:pPr>
        <w:ind w:left="454"/>
      </w:pPr>
      <w:r>
        <w:rPr>
          <w:rFonts w:ascii="Arial" w:hAnsi="Arial" w:eastAsia="Arial"/>
          <w:b w:val="0"/>
          <w:sz w:val="20"/>
        </w:rPr>
        <w:t>A. Làm nóng ít nhất 10 phút, kết nối toàn bộ các kênh (CH) của bộ đo.</w:t>
      </w:r>
    </w:p>
    <w:p>
      <w:pPr>
        <w:ind w:left="454"/>
      </w:pPr>
      <w:r>
        <w:rPr>
          <w:rFonts w:ascii="Arial" w:hAnsi="Arial" w:eastAsia="Arial"/>
          <w:b w:val="0"/>
          <w:sz w:val="20"/>
        </w:rPr>
        <w:t>B. Không cần làm nóng, chỉ kết nối 1CH của bộ số 1 đo điện áp/nhiệt độ.</w:t>
      </w:r>
    </w:p>
    <w:p>
      <w:pPr>
        <w:ind w:left="454"/>
      </w:pPr>
      <w:r>
        <w:rPr>
          <w:rFonts w:ascii="Arial" w:hAnsi="Arial" w:eastAsia="Arial"/>
          <w:b w:val="0"/>
          <w:sz w:val="20"/>
        </w:rPr>
        <w:t>C. Làm nóng ít nhất 30 phút, chỉ kết nối 1CH của bộ số 1 đo điện áp/nhiệt độ.</w:t>
      </w:r>
    </w:p>
    <w:p>
      <w:pPr>
        <w:ind w:left="454"/>
      </w:pPr>
      <w:r>
        <w:rPr>
          <w:rFonts w:ascii="Arial" w:hAnsi="Arial" w:eastAsia="Arial"/>
          <w:b w:val="0"/>
          <w:sz w:val="20"/>
        </w:rPr>
        <w:t>D. Làm nóng ít nhất 60 phút, kết nối đồng thời qua đồng hồ vạn năng kỹ thuật số cho mọi kênh.</w:t>
      </w:r>
    </w:p>
    <w:p/>
    <w:p>
      <w:r>
        <w:rPr>
          <w:rFonts w:ascii="Arial" w:hAnsi="Arial" w:eastAsia="Arial"/>
          <w:b w:val="0"/>
          <w:sz w:val="20"/>
        </w:rPr>
        <w:t>Câu 380: Theo phần chú ý của mục điểm kiểm, nếu phát hiện bất thường khi kiểm tra (hoặc khi sử dụng), nhân viên cần xử lý như thế nào?</w:t>
      </w:r>
    </w:p>
    <w:p>
      <w:pPr>
        <w:ind w:left="454"/>
      </w:pPr>
      <w:r>
        <w:rPr>
          <w:rFonts w:ascii="Arial" w:hAnsi="Arial" w:eastAsia="Arial"/>
          <w:b w:val="0"/>
          <w:sz w:val="20"/>
        </w:rPr>
        <w:t>A. Tự ý tháo dời thiết bị để sửa chữa mạch bên trong.</w:t>
      </w:r>
    </w:p>
    <w:p>
      <w:pPr>
        <w:ind w:left="454"/>
      </w:pPr>
      <w:r>
        <w:rPr>
          <w:rFonts w:ascii="Arial" w:hAnsi="Arial" w:eastAsia="Arial"/>
          <w:b w:val="0"/>
          <w:sz w:val="20"/>
        </w:rPr>
        <w:t>B. Tiếp tục sử dụng nếu sai số không đáng kể.</w:t>
      </w:r>
    </w:p>
    <w:p>
      <w:pPr>
        <w:ind w:left="454"/>
      </w:pPr>
      <w:r>
        <w:rPr>
          <w:rFonts w:ascii="Arial" w:hAnsi="Arial" w:eastAsia="Arial"/>
          <w:b w:val="0"/>
          <w:sz w:val="20"/>
        </w:rPr>
        <w:t>C. Ghi chép lại kết quả bất thường và xử lý theo chỉ thị của người chịu trách nhiệm bộ phận sở quản.</w:t>
      </w:r>
    </w:p>
    <w:p>
      <w:pPr>
        <w:ind w:left="454"/>
      </w:pPr>
      <w:r>
        <w:rPr>
          <w:rFonts w:ascii="Arial" w:hAnsi="Arial" w:eastAsia="Arial"/>
          <w:b w:val="0"/>
          <w:sz w:val="20"/>
        </w:rPr>
        <w:t>D. Bỏ qua không cần báo cáo nếu thiết bị vẫn lên nguồn.</w:t>
      </w:r>
    </w:p>
    <w:p/>
    <w:p>
      <w:r>
        <w:rPr>
          <w:rFonts w:ascii="Arial" w:hAnsi="Arial" w:eastAsia="Arial"/>
          <w:b w:val="0"/>
          <w:sz w:val="20"/>
        </w:rPr>
        <w:t>Câu 381: Theo tài liệu, tiến độ điểm kiểm đối với bộ ghi dữ liệu HIOKI LR8450+U8550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Chỉ thực hiện khi có yêu cầu từ bộ phận khác</w:t>
      </w:r>
    </w:p>
    <w:p/>
    <w:p>
      <w:r>
        <w:rPr>
          <w:rFonts w:ascii="Arial" w:hAnsi="Arial" w:eastAsia="Arial"/>
          <w:b/>
          <w:sz w:val="18"/>
        </w:rPr>
        <w:t>Phần 071-3 h: Liên quan tài liệu: Bản tiêu chuẩn hiệu chỉnh-điểm kiểm Thiết bị ghi dữ liệu (GRAPHTEC GL240/GL260/GL450/GL800/GL820/GL840/GL900/GL980)</w:t>
      </w:r>
    </w:p>
    <w:p>
      <w:r>
        <w:rPr>
          <w:rFonts w:ascii="Arial" w:hAnsi="Arial" w:eastAsia="Arial"/>
          <w:b w:val="0"/>
          <w:sz w:val="18"/>
        </w:rPr>
        <w:t>Đối tượng test: Đội LK, TP, ĐGSP, HC, GCCK</w:t>
      </w:r>
    </w:p>
    <w:p>
      <w:r>
        <w:rPr>
          <w:rFonts w:ascii="Arial" w:hAnsi="Arial" w:eastAsia="Arial"/>
          <w:b/>
          <w:sz w:val="20"/>
        </w:rPr>
        <w:t>Câu 382: ◎ Theo quy định tại mục Chú ý về kết quả điểm kiểm và xử lý bất thường, nhân viên phải thực hiện hành động nào khi phát hiện bất thường?</w:t>
      </w:r>
    </w:p>
    <w:p>
      <w:pPr>
        <w:ind w:left="454"/>
      </w:pPr>
      <w:r>
        <w:rPr>
          <w:rFonts w:ascii="Arial" w:hAnsi="Arial" w:eastAsia="Arial"/>
          <w:b w:val="0"/>
          <w:sz w:val="20"/>
        </w:rPr>
        <w:t>A. Tự ý tháo thiết bị ra để sửa chữa các bộ phận bên trong</w:t>
      </w:r>
    </w:p>
    <w:p>
      <w:pPr>
        <w:ind w:left="454"/>
      </w:pPr>
      <w:r>
        <w:rPr>
          <w:rFonts w:ascii="Arial" w:hAnsi="Arial" w:eastAsia="Arial"/>
          <w:b w:val="0"/>
          <w:sz w:val="20"/>
        </w:rPr>
        <w:t>B. Tiếp tục sử dụng nếu sai số nhỏ và ghi chép lại vào tháng sau</w:t>
      </w:r>
    </w:p>
    <w:p>
      <w:pPr>
        <w:ind w:left="454"/>
      </w:pPr>
      <w:r>
        <w:rPr>
          <w:rFonts w:ascii="Arial" w:hAnsi="Arial" w:eastAsia="Arial"/>
          <w:b w:val="0"/>
          <w:sz w:val="20"/>
        </w:rPr>
        <w:t>C. Ghi chép lại kết quả bất thường và xử lý theo chỉ thị của người chịu trách nhiệm bộ phận sở quản, trường hợp cần thiết làm đơn đề nghị hiệu chỉnh lại</w:t>
      </w:r>
    </w:p>
    <w:p>
      <w:pPr>
        <w:ind w:left="454"/>
      </w:pPr>
      <w:r>
        <w:rPr>
          <w:rFonts w:ascii="Arial" w:hAnsi="Arial" w:eastAsia="Arial"/>
          <w:b w:val="0"/>
          <w:sz w:val="20"/>
        </w:rPr>
        <w:t>D. Vứt bỏ thiết bị và lập biên bản mua mới ngay lập tức</w:t>
      </w:r>
    </w:p>
    <w:p/>
    <w:p>
      <w:r>
        <w:rPr>
          <w:rFonts w:ascii="Arial" w:hAnsi="Arial" w:eastAsia="Arial"/>
          <w:b w:val="0"/>
          <w:sz w:val="20"/>
        </w:rPr>
        <w:t>Câu 383: Theo tiêu chuẩn, tiến độ điểm kiểm (kiểm tra định kỳ/hàng ngày) đối với thiết bị ghi dữ liệu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w:t>
      </w:r>
    </w:p>
    <w:p>
      <w:pPr>
        <w:ind w:left="454"/>
      </w:pPr>
      <w:r>
        <w:rPr>
          <w:rFonts w:ascii="Arial" w:hAnsi="Arial" w:eastAsia="Arial"/>
          <w:b w:val="0"/>
          <w:sz w:val="20"/>
        </w:rPr>
        <w:t>D. Chỉ thực hiện khi thiết bị xảy ra sự cố</w:t>
      </w:r>
    </w:p>
    <w:p/>
    <w:p>
      <w:r>
        <w:rPr>
          <w:rFonts w:ascii="Arial" w:hAnsi="Arial" w:eastAsia="Arial"/>
          <w:b w:val="0"/>
          <w:sz w:val="20"/>
        </w:rPr>
        <w:t>Câu 384: Trong quá trình chuẩn bị trước khi hiệu chỉnh độ chính xác đo điện áp, sau khi cắm nguồn điện thì phải để yên thiết bị trong thời gian tối thiểu bao lâu để máy ấm lên?</w:t>
      </w:r>
    </w:p>
    <w:p>
      <w:pPr>
        <w:ind w:left="454"/>
      </w:pPr>
      <w:r>
        <w:rPr>
          <w:rFonts w:ascii="Arial" w:hAnsi="Arial" w:eastAsia="Arial"/>
          <w:b w:val="0"/>
          <w:sz w:val="20"/>
        </w:rPr>
        <w:t>A. 10 phút trở lên</w:t>
      </w:r>
    </w:p>
    <w:p>
      <w:pPr>
        <w:ind w:left="454"/>
      </w:pPr>
      <w:r>
        <w:rPr>
          <w:rFonts w:ascii="Arial" w:hAnsi="Arial" w:eastAsia="Arial"/>
          <w:b w:val="0"/>
          <w:sz w:val="20"/>
        </w:rPr>
        <w:t>B. 15 phút trở lên</w:t>
      </w:r>
    </w:p>
    <w:p>
      <w:pPr>
        <w:ind w:left="454"/>
      </w:pPr>
      <w:r>
        <w:rPr>
          <w:rFonts w:ascii="Arial" w:hAnsi="Arial" w:eastAsia="Arial"/>
          <w:b w:val="0"/>
          <w:sz w:val="20"/>
        </w:rPr>
        <w:t>C. 30 phút trở lên</w:t>
      </w:r>
    </w:p>
    <w:p>
      <w:pPr>
        <w:ind w:left="454"/>
      </w:pPr>
      <w:r>
        <w:rPr>
          <w:rFonts w:ascii="Arial" w:hAnsi="Arial" w:eastAsia="Arial"/>
          <w:b w:val="0"/>
          <w:sz w:val="20"/>
        </w:rPr>
        <w:t>D. 60 phút trở lên</w:t>
      </w:r>
    </w:p>
    <w:p/>
    <w:p>
      <w:r>
        <w:rPr>
          <w:rFonts w:ascii="Arial" w:hAnsi="Arial" w:eastAsia="Arial"/>
          <w:b/>
          <w:sz w:val="18"/>
        </w:rPr>
        <w:t>Phần Máy đo 071-8 a: Liên quan tài liệu: Bản tiêu chuẩn hiệu chỉnh-điểm kiểm Bộ ghi dữ liệu (HIOKI LR8400+LR8500/8430/8431)</w:t>
      </w:r>
    </w:p>
    <w:p>
      <w:r>
        <w:rPr>
          <w:rFonts w:ascii="Arial" w:hAnsi="Arial" w:eastAsia="Arial"/>
          <w:b w:val="0"/>
          <w:sz w:val="18"/>
        </w:rPr>
        <w:t>Đối tượng test: Đội LK, TP, ĐGSP, HC, GCCK</w:t>
      </w:r>
    </w:p>
    <w:p>
      <w:r>
        <w:rPr>
          <w:rFonts w:ascii="Arial" w:hAnsi="Arial" w:eastAsia="Arial"/>
          <w:b w:val="0"/>
          <w:sz w:val="20"/>
        </w:rPr>
        <w:t>Câu 385: Khi kiểm tra mục 'Xác nhận hoạt động của rơle' tại phần Điểm kiểm, yêu cầu thao tác và phạm vi áp dụng là gì?</w:t>
      </w:r>
    </w:p>
    <w:p>
      <w:pPr>
        <w:ind w:left="454"/>
      </w:pPr>
      <w:r>
        <w:rPr>
          <w:rFonts w:ascii="Arial" w:hAnsi="Arial" w:eastAsia="Arial"/>
          <w:b w:val="0"/>
          <w:sz w:val="20"/>
        </w:rPr>
        <w:t>A. Cấp điện áp vào CH được sử dụng bất kỳ.</w:t>
      </w:r>
    </w:p>
    <w:p>
      <w:pPr>
        <w:ind w:left="454"/>
      </w:pPr>
      <w:r>
        <w:rPr>
          <w:rFonts w:ascii="Arial" w:hAnsi="Arial" w:eastAsia="Arial"/>
          <w:b w:val="0"/>
          <w:sz w:val="20"/>
        </w:rPr>
        <w:t>B. Cấp điện áp vào toàn bộ CH và kiểm tra xem trị số có được hiển thị trên màn hình hình sóng hay không.</w:t>
      </w:r>
    </w:p>
    <w:p>
      <w:pPr>
        <w:ind w:left="454"/>
      </w:pPr>
      <w:r>
        <w:rPr>
          <w:rFonts w:ascii="Arial" w:hAnsi="Arial" w:eastAsia="Arial"/>
          <w:b w:val="0"/>
          <w:sz w:val="20"/>
        </w:rPr>
        <w:t>C. Chỉ cấp điện áp vào 1CH đầu tiên để tiết kiệm thời gian.</w:t>
      </w:r>
    </w:p>
    <w:p>
      <w:pPr>
        <w:ind w:left="454"/>
      </w:pPr>
      <w:r>
        <w:rPr>
          <w:rFonts w:ascii="Arial" w:hAnsi="Arial" w:eastAsia="Arial"/>
          <w:b w:val="0"/>
          <w:sz w:val="20"/>
        </w:rPr>
        <w:t>D. Không cần cấp điện áp, chỉ cần kiểm tra trạng thái đèn báo nguồn.</w:t>
      </w:r>
    </w:p>
    <w:p/>
    <w:p>
      <w:r>
        <w:rPr>
          <w:rFonts w:ascii="Arial" w:hAnsi="Arial" w:eastAsia="Arial"/>
          <w:b w:val="0"/>
          <w:sz w:val="20"/>
        </w:rPr>
        <w:t>Câu 386: Theo tài liệu tiêu chuẩn, tiến độ điểm kiểm (kiểm tra định kỳ và sử dụng) đối với bộ ghi dữ liệu được quy định như thế nào?</w:t>
      </w:r>
    </w:p>
    <w:p>
      <w:pPr>
        <w:ind w:left="454"/>
      </w:pPr>
      <w:r>
        <w:rPr>
          <w:rFonts w:ascii="Arial" w:hAnsi="Arial" w:eastAsia="Arial"/>
          <w:b w:val="0"/>
          <w:sz w:val="20"/>
        </w:rPr>
        <w:t>A. Mỗi tuần một lần và trước mỗi lần sử dụng.</w:t>
      </w:r>
    </w:p>
    <w:p>
      <w:pPr>
        <w:ind w:left="454"/>
      </w:pPr>
      <w:r>
        <w:rPr>
          <w:rFonts w:ascii="Arial" w:hAnsi="Arial" w:eastAsia="Arial"/>
          <w:b w:val="0"/>
          <w:sz w:val="20"/>
        </w:rPr>
        <w:t>B. Mỗi tháng một lần và mỗi lần sử dụng.</w:t>
      </w:r>
    </w:p>
    <w:p>
      <w:pPr>
        <w:ind w:left="454"/>
      </w:pPr>
      <w:r>
        <w:rPr>
          <w:rFonts w:ascii="Arial" w:hAnsi="Arial" w:eastAsia="Arial"/>
          <w:b w:val="0"/>
          <w:sz w:val="20"/>
        </w:rPr>
        <w:t>C. 3 tháng một lần và khi có yêu cầu đặc biệt.</w:t>
      </w:r>
    </w:p>
    <w:p>
      <w:pPr>
        <w:ind w:left="454"/>
      </w:pPr>
      <w:r>
        <w:rPr>
          <w:rFonts w:ascii="Arial" w:hAnsi="Arial" w:eastAsia="Arial"/>
          <w:b w:val="0"/>
          <w:sz w:val="20"/>
        </w:rPr>
        <w:t>D. Chỉ thực hiện một lần duy nhất trước khi đưa vào sử dụng.</w:t>
      </w:r>
    </w:p>
    <w:p/>
    <w:p>
      <w:r>
        <w:rPr>
          <w:rFonts w:ascii="Arial" w:hAnsi="Arial" w:eastAsia="Arial"/>
          <w:b/>
          <w:sz w:val="20"/>
        </w:rPr>
        <w:t>Câu 387: ◎ Theo mục Chú ý tại phần Điểm kiểm, khi phát hiện có bất thường lúc kiểm tra hoặc khi sử dụng thiết bị, nhân viên phải xử lý như thế nào?</w:t>
      </w:r>
    </w:p>
    <w:p>
      <w:pPr>
        <w:ind w:left="454"/>
      </w:pPr>
      <w:r>
        <w:rPr>
          <w:rFonts w:ascii="Arial" w:hAnsi="Arial" w:eastAsia="Arial"/>
          <w:b w:val="0"/>
          <w:sz w:val="20"/>
        </w:rPr>
        <w:t>A. Tự ý tháo thiết bị ra để kiểm tra và thay thế cầu chì bên trong.</w:t>
      </w:r>
    </w:p>
    <w:p>
      <w:pPr>
        <w:ind w:left="454"/>
      </w:pPr>
      <w:r>
        <w:rPr>
          <w:rFonts w:ascii="Arial" w:hAnsi="Arial" w:eastAsia="Arial"/>
          <w:b w:val="0"/>
          <w:sz w:val="20"/>
        </w:rPr>
        <w:t>B. Tiếp tục sử dụng nếu lỗi nhỏ và ghi chú lại vào cuối tuần.</w:t>
      </w:r>
    </w:p>
    <w:p>
      <w:pPr>
        <w:ind w:left="454"/>
      </w:pPr>
      <w:r>
        <w:rPr>
          <w:rFonts w:ascii="Arial" w:hAnsi="Arial" w:eastAsia="Arial"/>
          <w:b w:val="0"/>
          <w:sz w:val="20"/>
        </w:rPr>
        <w:t>C. Ghi chép lại kết quả bất thường đó và xử lý theo chỉ thị của người chịu trách nhiệm của bộ phận sở quản.</w:t>
      </w:r>
    </w:p>
    <w:p>
      <w:pPr>
        <w:ind w:left="454"/>
      </w:pPr>
      <w:r>
        <w:rPr>
          <w:rFonts w:ascii="Arial" w:hAnsi="Arial" w:eastAsia="Arial"/>
          <w:b w:val="0"/>
          <w:sz w:val="20"/>
        </w:rPr>
        <w:t>D. Bỏ qua không cần ghi chép nếu thiết bị vẫn lên nguồn bình thường.</w:t>
      </w:r>
    </w:p>
    <w:p/>
    <w:p>
      <w:r>
        <w:rPr>
          <w:rFonts w:ascii="Arial" w:hAnsi="Arial" w:eastAsia="Arial"/>
          <w:b/>
          <w:sz w:val="18"/>
        </w:rPr>
        <w:t>Phần 072-4: Liên quan tài liệu: BẢNG TIÊU CHUẨN HIỆU CHỈNH ĐIỂM KIỂM DỤNG CỤ ĐO EDX</w:t>
      </w:r>
    </w:p>
    <w:p>
      <w:r>
        <w:rPr>
          <w:rFonts w:ascii="Arial" w:hAnsi="Arial" w:eastAsia="Arial"/>
          <w:b w:val="0"/>
          <w:sz w:val="18"/>
        </w:rPr>
        <w:t>Đối tượng test: Đội LK, TP, ĐGSP, HC, GCCK</w:t>
      </w:r>
    </w:p>
    <w:p>
      <w:r>
        <w:rPr>
          <w:rFonts w:ascii="Arial" w:hAnsi="Arial" w:eastAsia="Arial"/>
          <w:b/>
          <w:sz w:val="20"/>
        </w:rPr>
        <w:t>Câu 388: ◎ Trong quá trình chuẩn bị khởi động và đo lường thiết bị phát tia X (EDX), thao tác an toàn bắt buộc nào phải được tuân thủ nghiêm ngặt trước khi tiến hành?</w:t>
      </w:r>
    </w:p>
    <w:p>
      <w:pPr>
        <w:ind w:left="454"/>
      </w:pPr>
      <w:r>
        <w:rPr>
          <w:rFonts w:ascii="Arial" w:hAnsi="Arial" w:eastAsia="Arial"/>
          <w:b w:val="0"/>
          <w:sz w:val="20"/>
        </w:rPr>
        <w:t>A. Phải đặt vật dụng hoặc tài liệu lên hệ thống phối điện để dễ thao tác</w:t>
      </w:r>
    </w:p>
    <w:p>
      <w:pPr>
        <w:ind w:left="454"/>
      </w:pPr>
      <w:r>
        <w:rPr>
          <w:rFonts w:ascii="Arial" w:hAnsi="Arial" w:eastAsia="Arial"/>
          <w:b w:val="0"/>
          <w:sz w:val="20"/>
        </w:rPr>
        <w:t>B. Phải mở nắp ngăn thí nghiệm trong suốt quá trình đo để quan sát mẫu trực tiếp</w:t>
      </w:r>
    </w:p>
    <w:p>
      <w:pPr>
        <w:ind w:left="454"/>
      </w:pPr>
      <w:r>
        <w:rPr>
          <w:rFonts w:ascii="Arial" w:hAnsi="Arial" w:eastAsia="Arial"/>
          <w:b w:val="0"/>
          <w:sz w:val="20"/>
        </w:rPr>
        <w:t>C. Vì phát ra tia X nên nhất định phải đậy nắp ngăn thí nghiệm lại trước khi đo</w:t>
      </w:r>
    </w:p>
    <w:p>
      <w:pPr>
        <w:ind w:left="454"/>
      </w:pPr>
      <w:r>
        <w:rPr>
          <w:rFonts w:ascii="Arial" w:hAnsi="Arial" w:eastAsia="Arial"/>
          <w:b w:val="0"/>
          <w:sz w:val="20"/>
        </w:rPr>
        <w:t>D. Không cần đậy nắp nếu thời gian đo diễn ra dưới 1 phút</w:t>
      </w:r>
    </w:p>
    <w:p/>
    <w:p>
      <w:r>
        <w:rPr>
          <w:rFonts w:ascii="Arial" w:hAnsi="Arial" w:eastAsia="Arial"/>
          <w:b w:val="0"/>
          <w:sz w:val="20"/>
        </w:rPr>
        <w:t>Câu 389: Theo quy định về ghi chép kết quả điểm kiểm tra (mỗi khi sử dụng), trường hợp kết quả điểm kiểm không có bất thường thì cần xử lý như thế nào?</w:t>
      </w:r>
    </w:p>
    <w:p>
      <w:pPr>
        <w:ind w:left="454"/>
      </w:pPr>
      <w:r>
        <w:rPr>
          <w:rFonts w:ascii="Arial" w:hAnsi="Arial" w:eastAsia="Arial"/>
          <w:b w:val="0"/>
          <w:sz w:val="20"/>
        </w:rPr>
        <w:t>A. Phải ghi chép lại đầy đủ vào mọi ca làm việc</w:t>
      </w:r>
    </w:p>
    <w:p>
      <w:pPr>
        <w:ind w:left="454"/>
      </w:pPr>
      <w:r>
        <w:rPr>
          <w:rFonts w:ascii="Arial" w:hAnsi="Arial" w:eastAsia="Arial"/>
          <w:b w:val="0"/>
          <w:sz w:val="20"/>
        </w:rPr>
        <w:t>B. Không cần ghi lại, nhưng nếu trong 1 tháng mà không có lần nào bất thường thì cần ghi chép lại</w:t>
      </w:r>
    </w:p>
    <w:p>
      <w:pPr>
        <w:ind w:left="454"/>
      </w:pPr>
      <w:r>
        <w:rPr>
          <w:rFonts w:ascii="Arial" w:hAnsi="Arial" w:eastAsia="Arial"/>
          <w:b w:val="0"/>
          <w:sz w:val="20"/>
        </w:rPr>
        <w:t>C. Bắt buộc báo cáo ngay cho cấp trên bằng văn bản</w:t>
      </w:r>
    </w:p>
    <w:p>
      <w:pPr>
        <w:ind w:left="454"/>
      </w:pPr>
      <w:r>
        <w:rPr>
          <w:rFonts w:ascii="Arial" w:hAnsi="Arial" w:eastAsia="Arial"/>
          <w:b w:val="0"/>
          <w:sz w:val="20"/>
        </w:rPr>
        <w:t>D. Xóa bỏ toàn bộ dữ liệu trên hệ thống PCEDX Navi</w:t>
      </w:r>
    </w:p>
    <w:p/>
    <w:p>
      <w:r>
        <w:rPr>
          <w:rFonts w:ascii="Arial" w:hAnsi="Arial" w:eastAsia="Arial"/>
          <w:b w:val="0"/>
          <w:sz w:val="20"/>
        </w:rPr>
        <w:t>Câu 390: Theo tài liệu, chu kì hiệu chỉnh đối với thiết bị đo EDX (Shimadzu EDX-8000) tại điểm Việt Nam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sz w:val="18"/>
        </w:rPr>
        <w:t>Phần 073-2 g: Liên quan tài liệu: BẢN TIÊU CHUẨN HIỆU CHỈNH – ĐIỂM KIỂM MÁY ĐO - Đầu đo dòng điện HIOKI</w:t>
      </w:r>
    </w:p>
    <w:p>
      <w:r>
        <w:rPr>
          <w:rFonts w:ascii="Arial" w:hAnsi="Arial" w:eastAsia="Arial"/>
          <w:b w:val="0"/>
          <w:sz w:val="18"/>
        </w:rPr>
        <w:t>Đối tượng test: Đội LK, TP, ĐGSP, HC, GCCK</w:t>
      </w:r>
    </w:p>
    <w:p>
      <w:r>
        <w:rPr>
          <w:rFonts w:ascii="Arial" w:hAnsi="Arial" w:eastAsia="Arial"/>
          <w:b w:val="0"/>
          <w:sz w:val="20"/>
        </w:rPr>
        <w:t>Câu 391: Chu kì hiệu chỉnh định kỳ đối với đầu đo dòng điện HIOKI theo bảng tiêu chuẩn hiện hành là bao lâu?</w:t>
      </w:r>
    </w:p>
    <w:p>
      <w:pPr>
        <w:ind w:left="454"/>
      </w:pPr>
      <w:r>
        <w:rPr>
          <w:rFonts w:ascii="Arial" w:hAnsi="Arial" w:eastAsia="Arial"/>
          <w:b w:val="0"/>
          <w:sz w:val="20"/>
        </w:rPr>
        <w:t>A. Mỗi 12 tháng và khi nhận thấy cần thiết</w:t>
      </w:r>
    </w:p>
    <w:p>
      <w:pPr>
        <w:ind w:left="454"/>
      </w:pPr>
      <w:r>
        <w:rPr>
          <w:rFonts w:ascii="Arial" w:hAnsi="Arial" w:eastAsia="Arial"/>
          <w:b w:val="0"/>
          <w:sz w:val="20"/>
        </w:rPr>
        <w:t>B. Mỗi 24 tháng và khi nhận thấy cần thiết</w:t>
      </w:r>
    </w:p>
    <w:p>
      <w:pPr>
        <w:ind w:left="454"/>
      </w:pPr>
      <w:r>
        <w:rPr>
          <w:rFonts w:ascii="Arial" w:hAnsi="Arial" w:eastAsia="Arial"/>
          <w:b w:val="0"/>
          <w:sz w:val="20"/>
        </w:rPr>
        <w:t>C. Mỗi 36 tháng và khi nhận thấy cần thiết</w:t>
      </w:r>
    </w:p>
    <w:p>
      <w:pPr>
        <w:ind w:left="454"/>
      </w:pPr>
      <w:r>
        <w:rPr>
          <w:rFonts w:ascii="Arial" w:hAnsi="Arial" w:eastAsia="Arial"/>
          <w:b w:val="0"/>
          <w:sz w:val="20"/>
        </w:rPr>
        <w:t>D. Không cần hiệu chỉnh định kỳ, chỉ hiệu chỉnh khi hỏng</w:t>
      </w:r>
    </w:p>
    <w:p/>
    <w:p>
      <w:r>
        <w:rPr>
          <w:rFonts w:ascii="Arial" w:hAnsi="Arial" w:eastAsia="Arial"/>
          <w:b/>
          <w:sz w:val="20"/>
        </w:rPr>
        <w:t>Câu 392: ◎ Theo quy định, tần suất thực hiện điểm kiểm (kiểm tra ngoại quan, đứt dây, lỏng khớp nối) cho đầu đo dòng điện HIOKI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36 tháng</w:t>
      </w:r>
    </w:p>
    <w:p>
      <w:pPr>
        <w:ind w:left="454"/>
      </w:pPr>
      <w:r>
        <w:rPr>
          <w:rFonts w:ascii="Arial" w:hAnsi="Arial" w:eastAsia="Arial"/>
          <w:b w:val="0"/>
          <w:sz w:val="20"/>
        </w:rPr>
        <w:t>D. Trước mỗi ca sản xuất</w:t>
      </w:r>
    </w:p>
    <w:p/>
    <w:p>
      <w:r>
        <w:rPr>
          <w:rFonts w:ascii="Arial" w:hAnsi="Arial" w:eastAsia="Arial"/>
          <w:b w:val="0"/>
          <w:sz w:val="20"/>
        </w:rPr>
        <w:t>Câu 393: Khi phát hiện thấy điểm bất thường (vết bẩn, dính dị vật, đứt dây, lỏng khớp nối) trong quá trình sử dụng đầu đo dòng điện, nhân viên cần xử lý như thế nào?</w:t>
      </w:r>
    </w:p>
    <w:p>
      <w:pPr>
        <w:ind w:left="454"/>
      </w:pPr>
      <w:r>
        <w:rPr>
          <w:rFonts w:ascii="Arial" w:hAnsi="Arial" w:eastAsia="Arial"/>
          <w:b w:val="0"/>
          <w:sz w:val="20"/>
        </w:rPr>
        <w:t>A. Tự ý dùng băng dính cách điện quấn lại và tiếp tục sử dụng</w:t>
      </w:r>
    </w:p>
    <w:p>
      <w:pPr>
        <w:ind w:left="454"/>
      </w:pPr>
      <w:r>
        <w:rPr>
          <w:rFonts w:ascii="Arial" w:hAnsi="Arial" w:eastAsia="Arial"/>
          <w:b w:val="0"/>
          <w:sz w:val="20"/>
        </w:rPr>
        <w:t>B. Ghi chép lại trong kết quả kiểm tra rồi xử lí theo chỉ thị của quản lí</w:t>
      </w:r>
    </w:p>
    <w:p>
      <w:pPr>
        <w:ind w:left="454"/>
      </w:pPr>
      <w:r>
        <w:rPr>
          <w:rFonts w:ascii="Arial" w:hAnsi="Arial" w:eastAsia="Arial"/>
          <w:b w:val="0"/>
          <w:sz w:val="20"/>
        </w:rPr>
        <w:t>C. Bỏ qua nếu thiết bị vẫn đo được bình thường và không cần ghi chép</w:t>
      </w:r>
    </w:p>
    <w:p>
      <w:pPr>
        <w:ind w:left="454"/>
      </w:pPr>
      <w:r>
        <w:rPr>
          <w:rFonts w:ascii="Arial" w:hAnsi="Arial" w:eastAsia="Arial"/>
          <w:b w:val="0"/>
          <w:sz w:val="20"/>
        </w:rPr>
        <w:t>D. Mang đi vứt vào thùng rác loại bỏ ngay lập tức</w:t>
      </w:r>
    </w:p>
    <w:p/>
    <w:p>
      <w:r>
        <w:rPr>
          <w:rFonts w:ascii="Arial" w:hAnsi="Arial" w:eastAsia="Arial"/>
          <w:b/>
          <w:sz w:val="18"/>
        </w:rPr>
        <w:t>Phần 075-4 a: Liên quan tài liệu: BẢN TIÊU CHUẨN HIỆU CHỈNH – ĐIỂM KIỂM MÁY ĐO - Máy kiểm tra dây đeo cổ tay SIMCO M-3, M-4</w:t>
      </w:r>
    </w:p>
    <w:p>
      <w:r>
        <w:rPr>
          <w:rFonts w:ascii="Arial" w:hAnsi="Arial" w:eastAsia="Arial"/>
          <w:b w:val="0"/>
          <w:sz w:val="18"/>
        </w:rPr>
        <w:t>Đối tượng test: Đội LK, TP, ĐGSP, HC, GCCK</w:t>
      </w:r>
    </w:p>
    <w:p>
      <w:r>
        <w:rPr>
          <w:rFonts w:ascii="Arial" w:hAnsi="Arial" w:eastAsia="Arial"/>
          <w:b w:val="0"/>
          <w:sz w:val="20"/>
        </w:rPr>
        <w:t>Câu 394: Khi kiểm tra xác nhận lượng tồn pin của máy đo, trạng thái đèn nào trên máy yêu cầu phải tiến hành thay thế pin ngay?</w:t>
      </w:r>
    </w:p>
    <w:p>
      <w:pPr>
        <w:ind w:left="454"/>
      </w:pPr>
      <w:r>
        <w:rPr>
          <w:rFonts w:ascii="Arial" w:hAnsi="Arial" w:eastAsia="Arial"/>
          <w:b w:val="0"/>
          <w:sz w:val="20"/>
        </w:rPr>
        <w:t>A. Đèn báo trạng thái pin sáng xanh</w:t>
      </w:r>
    </w:p>
    <w:p>
      <w:pPr>
        <w:ind w:left="454"/>
      </w:pPr>
      <w:r>
        <w:rPr>
          <w:rFonts w:ascii="Arial" w:hAnsi="Arial" w:eastAsia="Arial"/>
          <w:b w:val="0"/>
          <w:sz w:val="20"/>
        </w:rPr>
        <w:t>B. Đèn báo trạng thái pin nhấp nháy liên tục</w:t>
      </w:r>
    </w:p>
    <w:p>
      <w:pPr>
        <w:ind w:left="454"/>
      </w:pPr>
      <w:r>
        <w:rPr>
          <w:rFonts w:ascii="Arial" w:hAnsi="Arial" w:eastAsia="Arial"/>
          <w:b w:val="0"/>
          <w:sz w:val="20"/>
        </w:rPr>
        <w:t>C. Đèn sáng đỏ</w:t>
      </w:r>
    </w:p>
    <w:p>
      <w:pPr>
        <w:ind w:left="454"/>
      </w:pPr>
      <w:r>
        <w:rPr>
          <w:rFonts w:ascii="Arial" w:hAnsi="Arial" w:eastAsia="Arial"/>
          <w:b w:val="0"/>
          <w:sz w:val="20"/>
        </w:rPr>
        <w:t>D. Không sáng đèn nhưng máy vẫn kêu</w:t>
      </w:r>
    </w:p>
    <w:p/>
    <w:p>
      <w:r>
        <w:rPr>
          <w:rFonts w:ascii="Arial" w:hAnsi="Arial" w:eastAsia="Arial"/>
          <w:b/>
          <w:sz w:val="20"/>
        </w:rPr>
        <w:t>Câu 395: ◎ Theo quy định về xử lý bất thường khi điểm kiểm, trong trường hợp không phát sinh bất thường thì việc ghi chép lại kết quả được thực hiện ra sao?</w:t>
      </w:r>
    </w:p>
    <w:p>
      <w:pPr>
        <w:ind w:left="454"/>
      </w:pPr>
      <w:r>
        <w:rPr>
          <w:rFonts w:ascii="Arial" w:hAnsi="Arial" w:eastAsia="Arial"/>
          <w:b w:val="0"/>
          <w:sz w:val="20"/>
        </w:rPr>
        <w:t>A. Không cần ghi chép lại, tuy nhiên dù cho không phát sinh trong vòng một tháng thì cũng cần phải ghi lại.</w:t>
      </w:r>
    </w:p>
    <w:p>
      <w:pPr>
        <w:ind w:left="454"/>
      </w:pPr>
      <w:r>
        <w:rPr>
          <w:rFonts w:ascii="Arial" w:hAnsi="Arial" w:eastAsia="Arial"/>
          <w:b w:val="0"/>
          <w:sz w:val="20"/>
        </w:rPr>
        <w:t>B. Phải ghi chép lại chi tiết vào mỗi đầu ca sản xuất không ngoại lệ.</w:t>
      </w:r>
    </w:p>
    <w:p>
      <w:pPr>
        <w:ind w:left="454"/>
      </w:pPr>
      <w:r>
        <w:rPr>
          <w:rFonts w:ascii="Arial" w:hAnsi="Arial" w:eastAsia="Arial"/>
          <w:b w:val="0"/>
          <w:sz w:val="20"/>
        </w:rPr>
        <w:t>C. Tuyệt đối không được ghi chép vào sổ sách để tiết kiệm giấy.</w:t>
      </w:r>
    </w:p>
    <w:p>
      <w:pPr>
        <w:ind w:left="454"/>
      </w:pPr>
      <w:r>
        <w:rPr>
          <w:rFonts w:ascii="Arial" w:hAnsi="Arial" w:eastAsia="Arial"/>
          <w:b w:val="0"/>
          <w:sz w:val="20"/>
        </w:rPr>
        <w:t>D. Chỉ ghi lại khi quản lý trực tiếp yêu cầu bằng miệng.</w:t>
      </w:r>
    </w:p>
    <w:p/>
    <w:p>
      <w:r>
        <w:rPr>
          <w:rFonts w:ascii="Arial" w:hAnsi="Arial" w:eastAsia="Arial"/>
          <w:b w:val="0"/>
          <w:sz w:val="20"/>
        </w:rPr>
        <w:t>Câu 396: Theo tiêu chuẩn, tiến độ điểm kiểm (tần suất kiểm tra) đối với máy kiểm tra dây đeo cổ tay SIMCO M-3, M-4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18"/>
        </w:rPr>
        <w:t>Phần 075-5: Liên quan tài liệu: BẢN TIÊU CHUẨN HIỆU CHỈNH – ĐIỂM KIỂM Máy đo dùng vòng đeo cổ tay HOZAN F-206</w:t>
      </w:r>
    </w:p>
    <w:p>
      <w:r>
        <w:rPr>
          <w:rFonts w:ascii="Arial" w:hAnsi="Arial" w:eastAsia="Arial"/>
          <w:b w:val="0"/>
          <w:sz w:val="18"/>
        </w:rPr>
        <w:t>Đối tượng test: Đội LK, TP, ĐGSP, HC, GCCK</w:t>
      </w:r>
    </w:p>
    <w:p>
      <w:r>
        <w:rPr>
          <w:rFonts w:ascii="Arial" w:hAnsi="Arial" w:eastAsia="Arial"/>
          <w:b w:val="0"/>
          <w:sz w:val="20"/>
        </w:rPr>
        <w:t>Câu 397: Khi tiến hành hiệu chỉnh giá trị điện trở cho máy đo, chu kì hiệu chỉnh tiêu chuẩn được quy định là bao lâu?</w:t>
      </w:r>
    </w:p>
    <w:p>
      <w:pPr>
        <w:ind w:left="454"/>
      </w:pPr>
      <w:r>
        <w:rPr>
          <w:rFonts w:ascii="Arial" w:hAnsi="Arial" w:eastAsia="Arial"/>
          <w:b w:val="0"/>
          <w:sz w:val="20"/>
        </w:rPr>
        <w:t>A. Mỗi 6 tháng và khi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Chỉ khi thiết bị hỏng mới hiệu chỉnh</w:t>
      </w:r>
    </w:p>
    <w:p/>
    <w:p>
      <w:r>
        <w:rPr>
          <w:rFonts w:ascii="Arial" w:hAnsi="Arial" w:eastAsia="Arial"/>
          <w:b/>
          <w:sz w:val="20"/>
        </w:rPr>
        <w:t>Câu 398: ◎ Trong quá trình kiểm tra trước khi sử dụng, nếu sau khi bấm công tắc mà đèn LOW và HIGH sáng cùng lúc, thì đó là biểu hiện của trạng thái nào và cần phải xử lý ra sao?</w:t>
      </w:r>
    </w:p>
    <w:p>
      <w:pPr>
        <w:ind w:left="454"/>
      </w:pPr>
      <w:r>
        <w:rPr>
          <w:rFonts w:ascii="Arial" w:hAnsi="Arial" w:eastAsia="Arial"/>
          <w:b w:val="0"/>
          <w:sz w:val="20"/>
        </w:rPr>
        <w:t>A. Thiết bị bị lỗi mạch điện, cần gửi đi bảo dưỡng ngoài</w:t>
      </w:r>
    </w:p>
    <w:p>
      <w:pPr>
        <w:ind w:left="454"/>
      </w:pPr>
      <w:r>
        <w:rPr>
          <w:rFonts w:ascii="Arial" w:hAnsi="Arial" w:eastAsia="Arial"/>
          <w:b w:val="0"/>
          <w:sz w:val="20"/>
        </w:rPr>
        <w:t>B. Thiết bị báo hiệu trạng thái hết pin, nên hãy nhanh chóng tiến hành thay pin</w:t>
      </w:r>
    </w:p>
    <w:p>
      <w:pPr>
        <w:ind w:left="454"/>
      </w:pPr>
      <w:r>
        <w:rPr>
          <w:rFonts w:ascii="Arial" w:hAnsi="Arial" w:eastAsia="Arial"/>
          <w:b w:val="0"/>
          <w:sz w:val="20"/>
        </w:rPr>
        <w:t>C. Điện trở vòng đeo quá cao, cần vệ sinh lại thanh điện cực</w:t>
      </w:r>
    </w:p>
    <w:p>
      <w:pPr>
        <w:ind w:left="454"/>
      </w:pPr>
      <w:r>
        <w:rPr>
          <w:rFonts w:ascii="Arial" w:hAnsi="Arial" w:eastAsia="Arial"/>
          <w:b w:val="0"/>
          <w:sz w:val="20"/>
        </w:rPr>
        <w:t>D. Thiết bị hoạt động bình thường, có thể tiếp tục sử dụng</w:t>
      </w:r>
    </w:p>
    <w:p/>
    <w:p>
      <w:r>
        <w:rPr>
          <w:rFonts w:ascii="Arial" w:hAnsi="Arial" w:eastAsia="Arial"/>
          <w:b w:val="0"/>
          <w:sz w:val="20"/>
        </w:rPr>
        <w:t>Câu 399: Theo tiêu chuẩn, chu kì kiểm tra (điểm kiểm) đối với máy đo dùng vòng đeo cổ tay HOZAN F-206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p>
      <w:r>
        <w:rPr>
          <w:rFonts w:ascii="Arial" w:hAnsi="Arial" w:eastAsia="Arial"/>
          <w:b/>
          <w:sz w:val="18"/>
        </w:rPr>
        <w:t>Phần 076-1a: Liên quan tài liệu: Bản tiêu chuẩn hiệu chỉnh điểm kiểm dụng cụ đo Máy phát điện Form WAV (HIOKI 7075)</w:t>
      </w:r>
    </w:p>
    <w:p>
      <w:r>
        <w:rPr>
          <w:rFonts w:ascii="Arial" w:hAnsi="Arial" w:eastAsia="Arial"/>
          <w:b w:val="0"/>
          <w:sz w:val="18"/>
        </w:rPr>
        <w:t>Đối tượng test: Đội LK, TP, ĐGSP, HC, GCCK</w:t>
      </w:r>
    </w:p>
    <w:p>
      <w:r>
        <w:rPr>
          <w:rFonts w:ascii="Arial" w:hAnsi="Arial" w:eastAsia="Arial"/>
          <w:b/>
          <w:sz w:val="20"/>
        </w:rPr>
        <w:t>Câu 400: ◎ Theo mục Chú ý trong phần Kiểm tra, khi kết quả kiểm tra có dị thường thì cần xử lý như thế nào?</w:t>
      </w:r>
    </w:p>
    <w:p>
      <w:pPr>
        <w:ind w:left="454"/>
      </w:pPr>
      <w:r>
        <w:rPr>
          <w:rFonts w:ascii="Arial" w:hAnsi="Arial" w:eastAsia="Arial"/>
          <w:b w:val="0"/>
          <w:sz w:val="20"/>
        </w:rPr>
        <w:t>A. Tự ý sửa chữa lại thiết bị rồi tiếp tục sử dụng</w:t>
      </w:r>
    </w:p>
    <w:p>
      <w:pPr>
        <w:ind w:left="454"/>
      </w:pPr>
      <w:r>
        <w:rPr>
          <w:rFonts w:ascii="Arial" w:hAnsi="Arial" w:eastAsia="Arial"/>
          <w:b w:val="0"/>
          <w:sz w:val="20"/>
        </w:rPr>
        <w:t>B. Bỏ qua kết quả dị thường và tiếp tục đo</w:t>
      </w:r>
    </w:p>
    <w:p>
      <w:pPr>
        <w:ind w:left="454"/>
      </w:pPr>
      <w:r>
        <w:rPr>
          <w:rFonts w:ascii="Arial" w:hAnsi="Arial" w:eastAsia="Arial"/>
          <w:b w:val="0"/>
          <w:sz w:val="20"/>
        </w:rPr>
        <w:t>C. Trì hoãn việc báo cáo đến cuối tuần</w:t>
      </w:r>
    </w:p>
    <w:p>
      <w:pPr>
        <w:ind w:left="454"/>
      </w:pPr>
      <w:r>
        <w:rPr>
          <w:rFonts w:ascii="Arial" w:hAnsi="Arial" w:eastAsia="Arial"/>
          <w:b w:val="0"/>
          <w:sz w:val="20"/>
        </w:rPr>
        <w:t>D. Thì kí lục kết quả kiểm tra lại, xử trí theo chỉ thị của người chịu trách nhiệm quản lí</w:t>
      </w:r>
    </w:p>
    <w:p/>
    <w:p>
      <w:r>
        <w:rPr>
          <w:rFonts w:ascii="Arial" w:hAnsi="Arial" w:eastAsia="Arial"/>
          <w:b w:val="0"/>
          <w:sz w:val="20"/>
        </w:rPr>
        <w:t>Câu 401: Khi kiểm tra ngoại quan thiết bị, điểm nào sau đây KHÔNG ĐƯỢC PHÉP làm đối với màn hình cảm ứng?</w:t>
      </w:r>
    </w:p>
    <w:p>
      <w:pPr>
        <w:ind w:left="454"/>
      </w:pPr>
      <w:r>
        <w:rPr>
          <w:rFonts w:ascii="Arial" w:hAnsi="Arial" w:eastAsia="Arial"/>
          <w:b w:val="0"/>
          <w:sz w:val="20"/>
        </w:rPr>
        <w:t>A. Không được ấn mạnh màn hình cảm ứng bằng tay, vật cứng</w:t>
      </w:r>
    </w:p>
    <w:p>
      <w:pPr>
        <w:ind w:left="454"/>
      </w:pPr>
      <w:r>
        <w:rPr>
          <w:rFonts w:ascii="Arial" w:hAnsi="Arial" w:eastAsia="Arial"/>
          <w:b w:val="0"/>
          <w:sz w:val="20"/>
        </w:rPr>
        <w:t>B. Không được chạm tay nhẹ lên màn hình</w:t>
      </w:r>
    </w:p>
    <w:p>
      <w:pPr>
        <w:ind w:left="454"/>
      </w:pPr>
      <w:r>
        <w:rPr>
          <w:rFonts w:ascii="Arial" w:hAnsi="Arial" w:eastAsia="Arial"/>
          <w:b w:val="0"/>
          <w:sz w:val="20"/>
        </w:rPr>
        <w:t>C. Không được sử dụng bút cảm ứng chuyên dụng</w:t>
      </w:r>
    </w:p>
    <w:p>
      <w:pPr>
        <w:ind w:left="454"/>
      </w:pPr>
      <w:r>
        <w:rPr>
          <w:rFonts w:ascii="Arial" w:hAnsi="Arial" w:eastAsia="Arial"/>
          <w:b w:val="0"/>
          <w:sz w:val="20"/>
        </w:rPr>
        <w:t>D. Không được lau chùi màn hình bằng khăn mềm</w:t>
      </w:r>
    </w:p>
    <w:p/>
    <w:p>
      <w:r>
        <w:rPr>
          <w:rFonts w:ascii="Arial" w:hAnsi="Arial" w:eastAsia="Arial"/>
          <w:b w:val="0"/>
          <w:sz w:val="20"/>
        </w:rPr>
        <w:t>Câu 402: Theo tài liệu, chu kì hiệu chỉnh của máy phát điện Form WAV (HIOKI 7075) là bao lâu?</w:t>
      </w:r>
    </w:p>
    <w:p>
      <w:pPr>
        <w:ind w:left="454"/>
      </w:pPr>
      <w:r>
        <w:rPr>
          <w:rFonts w:ascii="Arial" w:hAnsi="Arial" w:eastAsia="Arial"/>
          <w:b w:val="0"/>
          <w:sz w:val="20"/>
        </w:rPr>
        <w:t>A. 12 tháng và khi công nhận là cần thiết</w:t>
      </w:r>
    </w:p>
    <w:p>
      <w:pPr>
        <w:ind w:left="454"/>
      </w:pPr>
      <w:r>
        <w:rPr>
          <w:rFonts w:ascii="Arial" w:hAnsi="Arial" w:eastAsia="Arial"/>
          <w:b w:val="0"/>
          <w:sz w:val="20"/>
        </w:rPr>
        <w:t>B. 24 tháng và khi công nhận là cần thiết</w:t>
      </w:r>
    </w:p>
    <w:p>
      <w:pPr>
        <w:ind w:left="454"/>
      </w:pPr>
      <w:r>
        <w:rPr>
          <w:rFonts w:ascii="Arial" w:hAnsi="Arial" w:eastAsia="Arial"/>
          <w:b w:val="0"/>
          <w:sz w:val="20"/>
        </w:rPr>
        <w:t>C. 36 tháng và khi công nhận là cần thiết</w:t>
      </w:r>
    </w:p>
    <w:p>
      <w:pPr>
        <w:ind w:left="454"/>
      </w:pPr>
      <w:r>
        <w:rPr>
          <w:rFonts w:ascii="Arial" w:hAnsi="Arial" w:eastAsia="Arial"/>
          <w:b w:val="0"/>
          <w:sz w:val="20"/>
        </w:rPr>
        <w:t>D. Bất cứ khi nào sử dụng</w:t>
      </w:r>
    </w:p>
    <w:p/>
    <w:p>
      <w:r>
        <w:rPr>
          <w:rFonts w:ascii="Arial" w:hAnsi="Arial" w:eastAsia="Arial"/>
          <w:b/>
          <w:sz w:val="18"/>
        </w:rPr>
        <w:t>Phần 076-3c: Liên quan tài liệu: Bản tiêu chuẩn hiệu chỉnh-điểm kiểm Máy phát tần số WF series của tập đoàn NF</w:t>
      </w:r>
    </w:p>
    <w:p>
      <w:r>
        <w:rPr>
          <w:rFonts w:ascii="Arial" w:hAnsi="Arial" w:eastAsia="Arial"/>
          <w:b w:val="0"/>
          <w:sz w:val="18"/>
        </w:rPr>
        <w:t>Đối tượng test: Đội LK, TP, ĐGSP, HC, GCCK</w:t>
      </w:r>
    </w:p>
    <w:p>
      <w:r>
        <w:rPr>
          <w:rFonts w:ascii="Arial" w:hAnsi="Arial" w:eastAsia="Arial"/>
          <w:b/>
          <w:sz w:val="20"/>
        </w:rPr>
        <w:t>Câu 403: ◎ Theo quy định về hiệu chỉnh, chu kỳ hiệu chỉnh bắt buộc đối với máy phát tần số WF series là bao lâu?</w:t>
      </w:r>
    </w:p>
    <w:p>
      <w:pPr>
        <w:ind w:left="454"/>
      </w:pPr>
      <w:r>
        <w:rPr>
          <w:rFonts w:ascii="Arial" w:hAnsi="Arial" w:eastAsia="Arial"/>
          <w:b w:val="0"/>
          <w:sz w:val="20"/>
        </w:rPr>
        <w:t>A. Mỗi 6 tháng và khi thấy cần thiết</w:t>
      </w:r>
    </w:p>
    <w:p>
      <w:pPr>
        <w:ind w:left="454"/>
      </w:pPr>
      <w:r>
        <w:rPr>
          <w:rFonts w:ascii="Arial" w:hAnsi="Arial" w:eastAsia="Arial"/>
          <w:b w:val="0"/>
          <w:sz w:val="20"/>
        </w:rPr>
        <w:t>B. Mỗi 12 tháng định kỳ</w:t>
      </w:r>
    </w:p>
    <w:p>
      <w:pPr>
        <w:ind w:left="454"/>
      </w:pPr>
      <w:r>
        <w:rPr>
          <w:rFonts w:ascii="Arial" w:hAnsi="Arial" w:eastAsia="Arial"/>
          <w:b w:val="0"/>
          <w:sz w:val="20"/>
        </w:rPr>
        <w:t>C. Mỗi 24 tháng và khi thấy cần thiết</w:t>
      </w:r>
    </w:p>
    <w:p>
      <w:pPr>
        <w:ind w:left="454"/>
      </w:pPr>
      <w:r>
        <w:rPr>
          <w:rFonts w:ascii="Arial" w:hAnsi="Arial" w:eastAsia="Arial"/>
          <w:b w:val="0"/>
          <w:sz w:val="20"/>
        </w:rPr>
        <w:t>D. Không cần hiệu chỉnh định kỳ, chỉ hiệu chỉnh khi hỏng</w:t>
      </w:r>
    </w:p>
    <w:p/>
    <w:p>
      <w:r>
        <w:rPr>
          <w:rFonts w:ascii="Arial" w:hAnsi="Arial" w:eastAsia="Arial"/>
          <w:b w:val="0"/>
          <w:sz w:val="20"/>
        </w:rPr>
        <w:t>Câu 404: Khi phát hiện bất thường trong quá trình điểm kiểm hoặc khi sử dụng thiết bị, nhân viên phụ trách cần thực hiện thao tác nào?</w:t>
      </w:r>
    </w:p>
    <w:p>
      <w:pPr>
        <w:ind w:left="454"/>
      </w:pPr>
      <w:r>
        <w:rPr>
          <w:rFonts w:ascii="Arial" w:hAnsi="Arial" w:eastAsia="Arial"/>
          <w:b w:val="0"/>
          <w:sz w:val="20"/>
        </w:rPr>
        <w:t>A. Tự ý tháo máy ra để sửa chữa linh kiện bên trong</w:t>
      </w:r>
    </w:p>
    <w:p>
      <w:pPr>
        <w:ind w:left="454"/>
      </w:pPr>
      <w:r>
        <w:rPr>
          <w:rFonts w:ascii="Arial" w:hAnsi="Arial" w:eastAsia="Arial"/>
          <w:b w:val="0"/>
          <w:sz w:val="20"/>
        </w:rPr>
        <w:t>B. Tiếp tục sử dụng nếu lỗi nhỏ không ảnh hưởng nhiều</w:t>
      </w:r>
    </w:p>
    <w:p>
      <w:pPr>
        <w:ind w:left="454"/>
      </w:pPr>
      <w:r>
        <w:rPr>
          <w:rFonts w:ascii="Arial" w:hAnsi="Arial" w:eastAsia="Arial"/>
          <w:b w:val="0"/>
          <w:sz w:val="20"/>
        </w:rPr>
        <w:t>C. Ghi chép lại kết quả bất thường và xử lý theo chỉ thị của người chịu trách nhiệm bộ phận chủ quản</w:t>
      </w:r>
    </w:p>
    <w:p>
      <w:pPr>
        <w:ind w:left="454"/>
      </w:pPr>
      <w:r>
        <w:rPr>
          <w:rFonts w:ascii="Arial" w:hAnsi="Arial" w:eastAsia="Arial"/>
          <w:b w:val="0"/>
          <w:sz w:val="20"/>
        </w:rPr>
        <w:t>D. Cất ngay vào kho và không cần báo cáo cho ai</w:t>
      </w:r>
    </w:p>
    <w:p/>
    <w:p>
      <w:r>
        <w:rPr>
          <w:rFonts w:ascii="Arial" w:hAnsi="Arial" w:eastAsia="Arial"/>
          <w:b w:val="0"/>
          <w:sz w:val="20"/>
        </w:rPr>
        <w:t>Câu 405: Theo tiêu chuẩn hiệu chỉnh - điểm kiểm máy phát tần số WF series, tiến độ điểm kiểm hàng ngày và định kỳ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và khi chuyển đổi sản phẩm</w:t>
      </w:r>
    </w:p>
    <w:p>
      <w:pPr>
        <w:ind w:left="454"/>
      </w:pPr>
      <w:r>
        <w:rPr>
          <w:rFonts w:ascii="Arial" w:hAnsi="Arial" w:eastAsia="Arial"/>
          <w:b w:val="0"/>
          <w:sz w:val="20"/>
        </w:rPr>
        <w:t>D. Chỉ thực hiện khi máy phát sinh lỗi hư hỏng</w:t>
      </w:r>
    </w:p>
    <w:p/>
    <w:p>
      <w:r>
        <w:rPr>
          <w:rFonts w:ascii="Arial" w:hAnsi="Arial" w:eastAsia="Arial"/>
          <w:b/>
          <w:sz w:val="18"/>
        </w:rPr>
        <w:t>Phần 077-1 c: Liên quan tài liệu: Bản tiêu chuẩn hiệu chỉnh điểm kiểm dụng cụ đo Thiết bị tạo nước cất</w:t>
      </w:r>
    </w:p>
    <w:p>
      <w:r>
        <w:rPr>
          <w:rFonts w:ascii="Arial" w:hAnsi="Arial" w:eastAsia="Arial"/>
          <w:b w:val="0"/>
          <w:sz w:val="18"/>
        </w:rPr>
        <w:t>Đối tượng test: Nhân viên/đội trưởng phòng BHCL</w:t>
      </w:r>
    </w:p>
    <w:p>
      <w:r>
        <w:rPr>
          <w:rFonts w:ascii="Arial" w:hAnsi="Arial" w:eastAsia="Arial"/>
          <w:b w:val="0"/>
          <w:sz w:val="20"/>
        </w:rPr>
        <w:t>Câu 406: Theo tiêu chuẩn, tiến độ điểm kiểm cho thiết bị tạo nước cất được quy định như thế nào?</w:t>
      </w:r>
    </w:p>
    <w:p>
      <w:pPr>
        <w:ind w:left="454"/>
      </w:pPr>
      <w:r>
        <w:rPr>
          <w:rFonts w:ascii="Arial" w:hAnsi="Arial" w:eastAsia="Arial"/>
          <w:b w:val="0"/>
          <w:sz w:val="20"/>
        </w:rPr>
        <w:t>A. Mỗi tuần 1 lần và khi cần thiết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Trước mỗi ca làm việc</w:t>
      </w:r>
    </w:p>
    <w:p>
      <w:pPr>
        <w:ind w:left="454"/>
      </w:pPr>
      <w:r>
        <w:rPr>
          <w:rFonts w:ascii="Arial" w:hAnsi="Arial" w:eastAsia="Arial"/>
          <w:b w:val="0"/>
          <w:sz w:val="20"/>
        </w:rPr>
        <w:t>D. Mỗi năm 1 lần định kỳ</w:t>
      </w:r>
    </w:p>
    <w:p/>
    <w:p>
      <w:r>
        <w:rPr>
          <w:rFonts w:ascii="Arial" w:hAnsi="Arial" w:eastAsia="Arial"/>
          <w:b/>
          <w:sz w:val="20"/>
        </w:rPr>
        <w:t>Câu 407: ◎ Trong quá trình kiểm tra, nếu giá trị điện dẫn đo được vượt quá giá trị phán định quy định (không đạt yêu cầu), hành động bắt buộc tiếp theo là gì?</w:t>
      </w:r>
    </w:p>
    <w:p>
      <w:pPr>
        <w:ind w:left="454"/>
      </w:pPr>
      <w:r>
        <w:rPr>
          <w:rFonts w:ascii="Arial" w:hAnsi="Arial" w:eastAsia="Arial"/>
          <w:b w:val="0"/>
          <w:sz w:val="20"/>
        </w:rPr>
        <w:t>A. Tiếp tục sử dụng và ghi chú lại vào báo cáo cuối tháng</w:t>
      </w:r>
    </w:p>
    <w:p>
      <w:pPr>
        <w:ind w:left="454"/>
      </w:pPr>
      <w:r>
        <w:rPr>
          <w:rFonts w:ascii="Arial" w:hAnsi="Arial" w:eastAsia="Arial"/>
          <w:b w:val="0"/>
          <w:sz w:val="20"/>
        </w:rPr>
        <w:t>B. Tự ý điều chỉnh lại cảm biến đo độ dẫn điện trên thiết bị</w:t>
      </w:r>
    </w:p>
    <w:p>
      <w:pPr>
        <w:ind w:left="454"/>
      </w:pPr>
      <w:r>
        <w:rPr>
          <w:rFonts w:ascii="Arial" w:hAnsi="Arial" w:eastAsia="Arial"/>
          <w:b w:val="0"/>
          <w:sz w:val="20"/>
        </w:rPr>
        <w:t>C. Tiêu thụ hết lượng nước hiện tại trong bình chứa rồi mới xử lý</w:t>
      </w:r>
    </w:p>
    <w:p>
      <w:pPr>
        <w:ind w:left="454"/>
      </w:pPr>
      <w:r>
        <w:rPr>
          <w:rFonts w:ascii="Arial" w:hAnsi="Arial" w:eastAsia="Arial"/>
          <w:b w:val="0"/>
          <w:sz w:val="20"/>
        </w:rPr>
        <w:t>D. Yêu cầu nhà cung cấp thay thế bộ lọc cartridge và bộ lọc</w:t>
      </w:r>
    </w:p>
    <w:p/>
    <w:p>
      <w:r>
        <w:rPr>
          <w:rFonts w:ascii="Arial" w:hAnsi="Arial" w:eastAsia="Arial"/>
          <w:b w:val="0"/>
          <w:sz w:val="20"/>
        </w:rPr>
        <w:t>Câu 408: Đối với ứng dụng dùng trong thí nghiệm phun nước và thùng ẩm độ, trị phán định độ dẫn điện tối đa cho phép là bao nhiêu?</w:t>
      </w:r>
    </w:p>
    <w:p>
      <w:pPr>
        <w:ind w:left="454"/>
      </w:pPr>
      <w:r>
        <w:rPr>
          <w:rFonts w:ascii="Arial" w:hAnsi="Arial" w:eastAsia="Arial"/>
          <w:b w:val="0"/>
          <w:sz w:val="20"/>
        </w:rPr>
        <w:t>A. Dưới 1 μS/cm</w:t>
      </w:r>
    </w:p>
    <w:p>
      <w:pPr>
        <w:ind w:left="454"/>
      </w:pPr>
      <w:r>
        <w:rPr>
          <w:rFonts w:ascii="Arial" w:hAnsi="Arial" w:eastAsia="Arial"/>
          <w:b w:val="0"/>
          <w:sz w:val="20"/>
        </w:rPr>
        <w:t>B. Dưới 3 μS/cm</w:t>
      </w:r>
    </w:p>
    <w:p>
      <w:pPr>
        <w:ind w:left="454"/>
      </w:pPr>
      <w:r>
        <w:rPr>
          <w:rFonts w:ascii="Arial" w:hAnsi="Arial" w:eastAsia="Arial"/>
          <w:b w:val="0"/>
          <w:sz w:val="20"/>
        </w:rPr>
        <w:t>C. Dưới 5 μS/cm</w:t>
      </w:r>
    </w:p>
    <w:p>
      <w:pPr>
        <w:ind w:left="454"/>
      </w:pPr>
      <w:r>
        <w:rPr>
          <w:rFonts w:ascii="Arial" w:hAnsi="Arial" w:eastAsia="Arial"/>
          <w:b w:val="0"/>
          <w:sz w:val="20"/>
        </w:rPr>
        <w:t>D. Dưới 10 μS/cm</w:t>
      </w:r>
    </w:p>
    <w:p/>
    <w:p>
      <w:r>
        <w:rPr>
          <w:rFonts w:ascii="Arial" w:hAnsi="Arial" w:eastAsia="Arial"/>
          <w:b/>
          <w:sz w:val="18"/>
        </w:rPr>
        <w:t>Phần 079-1 b: Liên quan tài liệu: MÁY ĐO TĨNH ĐIỆN (SIMCO FMX-003, FMX-004, HIỆU SHISHIDOU SEIDENKI STATIRON DZ4)</w:t>
      </w:r>
    </w:p>
    <w:p>
      <w:r>
        <w:rPr>
          <w:rFonts w:ascii="Arial" w:hAnsi="Arial" w:eastAsia="Arial"/>
          <w:b w:val="0"/>
          <w:sz w:val="18"/>
        </w:rPr>
        <w:t>Đối tượng test: Đội LK, TP, ĐGSP, HC, GCCK</w:t>
      </w:r>
    </w:p>
    <w:p>
      <w:r>
        <w:rPr>
          <w:rFonts w:ascii="Arial" w:hAnsi="Arial" w:eastAsia="Arial"/>
          <w:b w:val="0"/>
          <w:sz w:val="20"/>
        </w:rPr>
        <w:t>Câu 409: Trong trường hợp kết quả kiểm tra (điểm kiểm) hàng ngày không thấy bất thường, việc ghi chép được quy định như thế nào?</w:t>
      </w:r>
    </w:p>
    <w:p>
      <w:pPr>
        <w:ind w:left="454"/>
      </w:pPr>
      <w:r>
        <w:rPr>
          <w:rFonts w:ascii="Arial" w:hAnsi="Arial" w:eastAsia="Arial"/>
          <w:b w:val="0"/>
          <w:sz w:val="20"/>
        </w:rPr>
        <w:t>A. Bắt buộc phải ghi chép đầy đủ vào sổ nhật ký sau mỗi lần sử dụng.</w:t>
      </w:r>
    </w:p>
    <w:p>
      <w:pPr>
        <w:ind w:left="454"/>
      </w:pPr>
      <w:r>
        <w:rPr>
          <w:rFonts w:ascii="Arial" w:hAnsi="Arial" w:eastAsia="Arial"/>
          <w:b w:val="0"/>
          <w:sz w:val="20"/>
        </w:rPr>
        <w:t>B. Không ghi chép cũng được, nhưng mỗi tháng phải ghi chép lại kết quả kiểm tra một lần dù không có gì bất thường.</w:t>
      </w:r>
    </w:p>
    <w:p>
      <w:pPr>
        <w:ind w:left="454"/>
      </w:pPr>
      <w:r>
        <w:rPr>
          <w:rFonts w:ascii="Arial" w:hAnsi="Arial" w:eastAsia="Arial"/>
          <w:b w:val="0"/>
          <w:sz w:val="20"/>
        </w:rPr>
        <w:t>C. Tuyệt đối không cần ghi chép nếu máy hoạt động bình thường để tiết kiệm thời gian.</w:t>
      </w:r>
    </w:p>
    <w:p>
      <w:pPr>
        <w:ind w:left="454"/>
      </w:pPr>
      <w:r>
        <w:rPr>
          <w:rFonts w:ascii="Arial" w:hAnsi="Arial" w:eastAsia="Arial"/>
          <w:b w:val="0"/>
          <w:sz w:val="20"/>
        </w:rPr>
        <w:t>D. Chỉ cần người sử dụng xác nhận bằng miệng với đội trưởng.</w:t>
      </w:r>
    </w:p>
    <w:p/>
    <w:p>
      <w:r>
        <w:rPr>
          <w:rFonts w:ascii="Arial" w:hAnsi="Arial" w:eastAsia="Arial"/>
          <w:b/>
          <w:sz w:val="20"/>
        </w:rPr>
        <w:t>Câu 410: ◎ Khi thực hiện điều chỉnh điểm 0 cho trường hợp đo đơn vị nhiễm điện, thao tác nào sau đây là đúng kỹ thuật?</w:t>
      </w:r>
    </w:p>
    <w:p>
      <w:pPr>
        <w:ind w:left="454"/>
      </w:pPr>
      <w:r>
        <w:rPr>
          <w:rFonts w:ascii="Arial" w:hAnsi="Arial" w:eastAsia="Arial"/>
          <w:b w:val="0"/>
          <w:sz w:val="20"/>
        </w:rPr>
        <w:t>A. Hướng phần sensor vào vật đang nhiễm điện cao nhất và nhấn nút [ZERO].</w:t>
      </w:r>
    </w:p>
    <w:p>
      <w:pPr>
        <w:ind w:left="454"/>
      </w:pPr>
      <w:r>
        <w:rPr>
          <w:rFonts w:ascii="Arial" w:hAnsi="Arial" w:eastAsia="Arial"/>
          <w:b w:val="0"/>
          <w:sz w:val="20"/>
        </w:rPr>
        <w:t>B. Kết nối phần điện cực của tấm dùng để đo cân bằng Ion rồi nhấn nút [ZERO].</w:t>
      </w:r>
    </w:p>
    <w:p>
      <w:pPr>
        <w:ind w:left="454"/>
      </w:pPr>
      <w:r>
        <w:rPr>
          <w:rFonts w:ascii="Arial" w:hAnsi="Arial" w:eastAsia="Arial"/>
          <w:b w:val="0"/>
          <w:sz w:val="20"/>
        </w:rPr>
        <w:t>C. Hướng phần sensor ở nơi không có nhiễm điện, rồi nhấn nút [ZERO] để màn hình hiển thị là [0.00].</w:t>
      </w:r>
    </w:p>
    <w:p>
      <w:pPr>
        <w:ind w:left="454"/>
      </w:pPr>
      <w:r>
        <w:rPr>
          <w:rFonts w:ascii="Arial" w:hAnsi="Arial" w:eastAsia="Arial"/>
          <w:b w:val="0"/>
          <w:sz w:val="20"/>
        </w:rPr>
        <w:t>D. Chỉ cần bật nguồn máy đo, máy sẽ tự động cân chỉnh về 0 mà không cần thao tác nút bấm.</w:t>
      </w:r>
    </w:p>
    <w:p/>
    <w:p>
      <w:r>
        <w:rPr>
          <w:rFonts w:ascii="Arial" w:hAnsi="Arial" w:eastAsia="Arial"/>
          <w:b w:val="0"/>
          <w:sz w:val="20"/>
        </w:rPr>
        <w:t>Câu 411: Chu kỳ hiệu chỉnh (Calibration) định kỳ cho các loại máy đo tĩnh điện (SIMCO, SHISHIDO) được quy định là bao lâu?</w:t>
      </w:r>
    </w:p>
    <w:p>
      <w:pPr>
        <w:ind w:left="454"/>
      </w:pPr>
      <w:r>
        <w:rPr>
          <w:rFonts w:ascii="Arial" w:hAnsi="Arial" w:eastAsia="Arial"/>
          <w:b w:val="0"/>
          <w:sz w:val="20"/>
        </w:rPr>
        <w:t>A. 6 tháng 1 lần.</w:t>
      </w:r>
    </w:p>
    <w:p>
      <w:pPr>
        <w:ind w:left="454"/>
      </w:pPr>
      <w:r>
        <w:rPr>
          <w:rFonts w:ascii="Arial" w:hAnsi="Arial" w:eastAsia="Arial"/>
          <w:b w:val="0"/>
          <w:sz w:val="20"/>
        </w:rPr>
        <w:t>B. Mỗi lần sử dụng máy.</w:t>
      </w:r>
    </w:p>
    <w:p>
      <w:pPr>
        <w:ind w:left="454"/>
      </w:pPr>
      <w:r>
        <w:rPr>
          <w:rFonts w:ascii="Arial" w:hAnsi="Arial" w:eastAsia="Arial"/>
          <w:b w:val="0"/>
          <w:sz w:val="20"/>
        </w:rPr>
        <w:t>C. 12 tháng 1 lần hoặc khi thấy cần thiết.</w:t>
      </w:r>
    </w:p>
    <w:p>
      <w:pPr>
        <w:ind w:left="454"/>
      </w:pPr>
      <w:r>
        <w:rPr>
          <w:rFonts w:ascii="Arial" w:hAnsi="Arial" w:eastAsia="Arial"/>
          <w:b w:val="0"/>
          <w:sz w:val="20"/>
        </w:rPr>
        <w:t>D. 24 tháng 1 lần theo quy định của nhà sản xuất.</w:t>
      </w:r>
    </w:p>
    <w:p/>
    <w:p>
      <w:r>
        <w:rPr>
          <w:rFonts w:ascii="Arial" w:hAnsi="Arial" w:eastAsia="Arial"/>
          <w:b/>
          <w:sz w:val="18"/>
        </w:rPr>
        <w:t>Phần 079-3: Liên quan tài liệu: BẢN TIÊU CHUẨN HIỆU CHỈNH-ĐIỂM ĐIỂM Dụng cụ phân tích loại bỏ tĩnh điện HOZAN F-237</w:t>
      </w:r>
    </w:p>
    <w:p>
      <w:r>
        <w:rPr>
          <w:rFonts w:ascii="Arial" w:hAnsi="Arial" w:eastAsia="Arial"/>
          <w:b w:val="0"/>
          <w:sz w:val="18"/>
        </w:rPr>
        <w:t>Đối tượng test: Đội LK, TP, ĐGSP, HC, GCCK</w:t>
      </w:r>
    </w:p>
    <w:p>
      <w:r>
        <w:rPr>
          <w:rFonts w:ascii="Arial" w:hAnsi="Arial" w:eastAsia="Arial"/>
          <w:b w:val="0"/>
          <w:sz w:val="20"/>
        </w:rPr>
        <w:t>Câu 412: Theo tiêu chuẩn, tiến độ điểm kiểm (kiểm tra hằng ngày) đối với Dụng cụ phân tích loại bỏ tĩnh điện HOZAN F-237 được quy định như thế nào?</w:t>
      </w:r>
    </w:p>
    <w:p>
      <w:pPr>
        <w:ind w:left="454"/>
      </w:pPr>
      <w:r>
        <w:rPr>
          <w:rFonts w:ascii="Arial" w:hAnsi="Arial" w:eastAsia="Arial"/>
          <w:b w:val="0"/>
          <w:sz w:val="20"/>
        </w:rPr>
        <w:t>A. Kiểm tra 1 lần một tuần</w:t>
      </w:r>
    </w:p>
    <w:p>
      <w:pPr>
        <w:ind w:left="454"/>
      </w:pPr>
      <w:r>
        <w:rPr>
          <w:rFonts w:ascii="Arial" w:hAnsi="Arial" w:eastAsia="Arial"/>
          <w:b w:val="0"/>
          <w:sz w:val="20"/>
        </w:rPr>
        <w:t>B. Mỗi lần sử dụng</w:t>
      </w:r>
    </w:p>
    <w:p>
      <w:pPr>
        <w:ind w:left="454"/>
      </w:pPr>
      <w:r>
        <w:rPr>
          <w:rFonts w:ascii="Arial" w:hAnsi="Arial" w:eastAsia="Arial"/>
          <w:b w:val="0"/>
          <w:sz w:val="20"/>
        </w:rPr>
        <w:t>C. Kiểm tra trước khi hết ca làm việc</w:t>
      </w:r>
    </w:p>
    <w:p>
      <w:pPr>
        <w:ind w:left="454"/>
      </w:pPr>
      <w:r>
        <w:rPr>
          <w:rFonts w:ascii="Arial" w:hAnsi="Arial" w:eastAsia="Arial"/>
          <w:b w:val="0"/>
          <w:sz w:val="20"/>
        </w:rPr>
        <w:t>D. Kiểm tra 1 lần một tháng</w:t>
      </w:r>
    </w:p>
    <w:p/>
    <w:p>
      <w:r>
        <w:rPr>
          <w:rFonts w:ascii="Arial" w:hAnsi="Arial" w:eastAsia="Arial"/>
          <w:b/>
          <w:sz w:val="20"/>
        </w:rPr>
        <w:t>Câu 413: ◎ Theo mục điểm kiểm ngoại quan, trước khi sử dụng thiết bị HOZAN F-237, nhân viên thao tác bắt buộc phải đảm bảo điều gì?</w:t>
      </w:r>
    </w:p>
    <w:p>
      <w:pPr>
        <w:ind w:left="454"/>
      </w:pPr>
      <w:r>
        <w:rPr>
          <w:rFonts w:ascii="Arial" w:hAnsi="Arial" w:eastAsia="Arial"/>
          <w:b w:val="0"/>
          <w:sz w:val="20"/>
        </w:rPr>
        <w:t>A. Đảm bảo đã bật nguồn điện trước 15 phút</w:t>
      </w:r>
    </w:p>
    <w:p>
      <w:pPr>
        <w:ind w:left="454"/>
      </w:pPr>
      <w:r>
        <w:rPr>
          <w:rFonts w:ascii="Arial" w:hAnsi="Arial" w:eastAsia="Arial"/>
          <w:b w:val="0"/>
          <w:sz w:val="20"/>
        </w:rPr>
        <w:t>B. Phải đảm bảo kết nối dây nối đất trước khi sử dụng</w:t>
      </w:r>
    </w:p>
    <w:p>
      <w:pPr>
        <w:ind w:left="454"/>
      </w:pPr>
      <w:r>
        <w:rPr>
          <w:rFonts w:ascii="Arial" w:hAnsi="Arial" w:eastAsia="Arial"/>
          <w:b w:val="0"/>
          <w:sz w:val="20"/>
        </w:rPr>
        <w:t>C. Phải lau chùi sạch bề mặt đầu đo bằng còn 99%</w:t>
      </w:r>
    </w:p>
    <w:p>
      <w:pPr>
        <w:ind w:left="454"/>
      </w:pPr>
      <w:r>
        <w:rPr>
          <w:rFonts w:ascii="Arial" w:hAnsi="Arial" w:eastAsia="Arial"/>
          <w:b w:val="0"/>
          <w:sz w:val="20"/>
        </w:rPr>
        <w:t>D. Phải hiệu chỉnh lại giá trị đo về 0</w:t>
      </w:r>
    </w:p>
    <w:p/>
    <w:p>
      <w:r>
        <w:rPr>
          <w:rFonts w:ascii="Arial" w:hAnsi="Arial" w:eastAsia="Arial"/>
          <w:b w:val="0"/>
          <w:sz w:val="20"/>
        </w:rPr>
        <w:t>Câu 414: Thông số kỹ thuật về độ chính xác yêu cầu khi thực hiện hiệu chỉnh thiết bị HOZAN F-237 là gì?</w:t>
      </w:r>
    </w:p>
    <w:p>
      <w:pPr>
        <w:ind w:left="454"/>
      </w:pPr>
      <w:r>
        <w:rPr>
          <w:rFonts w:ascii="Arial" w:hAnsi="Arial" w:eastAsia="Arial"/>
          <w:b w:val="0"/>
          <w:sz w:val="20"/>
        </w:rPr>
        <w:t>A. ±5% giá trị biểu thị khi đo ±500V</w:t>
      </w:r>
    </w:p>
    <w:p>
      <w:pPr>
        <w:ind w:left="454"/>
      </w:pPr>
      <w:r>
        <w:rPr>
          <w:rFonts w:ascii="Arial" w:hAnsi="Arial" w:eastAsia="Arial"/>
          <w:b w:val="0"/>
          <w:sz w:val="20"/>
        </w:rPr>
        <w:t>B. ±10% giá trị biểu thị khi đo ±1000V</w:t>
      </w:r>
    </w:p>
    <w:p>
      <w:pPr>
        <w:ind w:left="454"/>
      </w:pPr>
      <w:r>
        <w:rPr>
          <w:rFonts w:ascii="Arial" w:hAnsi="Arial" w:eastAsia="Arial"/>
          <w:b w:val="0"/>
          <w:sz w:val="20"/>
        </w:rPr>
        <w:t>C. ±15% giá trị biểu thị khi đo ±1500V</w:t>
      </w:r>
    </w:p>
    <w:p>
      <w:pPr>
        <w:ind w:left="454"/>
      </w:pPr>
      <w:r>
        <w:rPr>
          <w:rFonts w:ascii="Arial" w:hAnsi="Arial" w:eastAsia="Arial"/>
          <w:b w:val="0"/>
          <w:sz w:val="20"/>
        </w:rPr>
        <w:t>D. ±20% giá trị biểu thị khi đo ±2000V</w:t>
      </w:r>
    </w:p>
    <w:p/>
    <w:p>
      <w:r>
        <w:rPr>
          <w:rFonts w:ascii="Arial" w:hAnsi="Arial" w:eastAsia="Arial"/>
          <w:b/>
          <w:sz w:val="18"/>
        </w:rPr>
        <w:t>Phần Dụng cụ đo 080-1f: Liên quan tài liệu: Bản tiêu chuẩn hiệu chỉnh - điểm kiểm PICK UP GIA TỐC ĐỘ DÙNG ĐỂ ĐO</w:t>
      </w:r>
    </w:p>
    <w:p>
      <w:r>
        <w:rPr>
          <w:rFonts w:ascii="Arial" w:hAnsi="Arial" w:eastAsia="Arial"/>
          <w:b w:val="0"/>
          <w:sz w:val="18"/>
        </w:rPr>
        <w:t>Đối tượng test: Đội LK, TP, ĐGSP, HC, GCCK</w:t>
      </w:r>
    </w:p>
    <w:p>
      <w:r>
        <w:rPr>
          <w:rFonts w:ascii="Arial" w:hAnsi="Arial" w:eastAsia="Arial"/>
          <w:b w:val="0"/>
          <w:sz w:val="20"/>
        </w:rPr>
        <w:t>Câu 415: Trong quá trình kiểm tra ngoại quan và trạng thái kết nối của dụng cụ đo, yêu cầu kỹ thuật nào sau đây là chính xác?</w:t>
      </w:r>
    </w:p>
    <w:p>
      <w:pPr>
        <w:ind w:left="454"/>
      </w:pPr>
      <w:r>
        <w:rPr>
          <w:rFonts w:ascii="Arial" w:hAnsi="Arial" w:eastAsia="Arial"/>
          <w:b w:val="0"/>
          <w:sz w:val="20"/>
        </w:rPr>
        <w:t>A. Dây cáp có thể gấp lại gọn gàng để tiết kiệm không gian</w:t>
      </w:r>
    </w:p>
    <w:p>
      <w:pPr>
        <w:ind w:left="454"/>
      </w:pPr>
      <w:r>
        <w:rPr>
          <w:rFonts w:ascii="Arial" w:hAnsi="Arial" w:eastAsia="Arial"/>
          <w:b w:val="0"/>
          <w:sz w:val="20"/>
        </w:rPr>
        <w:t>B. Ốc kết nối giữa dây cáp với sensor có thể hơi lỏng miễn là tín hiệu vẫn truyền qua được</w:t>
      </w:r>
    </w:p>
    <w:p>
      <w:pPr>
        <w:ind w:left="454"/>
      </w:pPr>
      <w:r>
        <w:rPr>
          <w:rFonts w:ascii="Arial" w:hAnsi="Arial" w:eastAsia="Arial"/>
          <w:b w:val="0"/>
          <w:sz w:val="20"/>
        </w:rPr>
        <w:t>C. Dây cáp không được gấp lại, không được xoắn và không được để ốc kết nối giữa dây cáp với sensor bị lỏng</w:t>
      </w:r>
    </w:p>
    <w:p>
      <w:pPr>
        <w:ind w:left="454"/>
      </w:pPr>
      <w:r>
        <w:rPr>
          <w:rFonts w:ascii="Arial" w:hAnsi="Arial" w:eastAsia="Arial"/>
          <w:b w:val="0"/>
          <w:sz w:val="20"/>
        </w:rPr>
        <w:t>D. Cho phép dây cáp xoắn nhẹ nếu không ảnh hưởng đến độ nhạy</w:t>
      </w:r>
    </w:p>
    <w:p/>
    <w:p>
      <w:r>
        <w:rPr>
          <w:rFonts w:ascii="Arial" w:hAnsi="Arial" w:eastAsia="Arial"/>
          <w:b/>
          <w:sz w:val="20"/>
        </w:rPr>
        <w:t>Câu 416: ◎ Theo mục kiểm tra trị độ nhạy và xử lý bất thường, khi thực hiện điểm kiểm hoặc sử dụng, điều kiện hiển thị trị độ nhạy nào là bắt buộc và phải xử lý thế nào khi có bất thường?</w:t>
      </w:r>
    </w:p>
    <w:p>
      <w:pPr>
        <w:ind w:left="454"/>
      </w:pPr>
      <w:r>
        <w:rPr>
          <w:rFonts w:ascii="Arial" w:hAnsi="Arial" w:eastAsia="Arial"/>
          <w:b w:val="0"/>
          <w:sz w:val="20"/>
        </w:rPr>
        <w:t>A. Trị độ nhạy mới nhất (trị hiệu chính lần trước đó) phải được hiển thị trên máy; nếu có bất thường phải ghi chép lại và xử lý theo chỉ thị của người chịu trách nhiệm bộ phận chủ quản</w:t>
      </w:r>
    </w:p>
    <w:p>
      <w:pPr>
        <w:ind w:left="454"/>
      </w:pPr>
      <w:r>
        <w:rPr>
          <w:rFonts w:ascii="Arial" w:hAnsi="Arial" w:eastAsia="Arial"/>
          <w:b w:val="0"/>
          <w:sz w:val="20"/>
        </w:rPr>
        <w:t>B. Có thể dùng trị độ nhạy ban đầu của nhà chế tạo, nếu có bất thường tự ý sửa chữa lại phần cứng</w:t>
      </w:r>
    </w:p>
    <w:p>
      <w:pPr>
        <w:ind w:left="454"/>
      </w:pPr>
      <w:r>
        <w:rPr>
          <w:rFonts w:ascii="Arial" w:hAnsi="Arial" w:eastAsia="Arial"/>
          <w:b w:val="0"/>
          <w:sz w:val="20"/>
        </w:rPr>
        <w:t>C. Không bắt buộc hiển thị trị độ nhạy trên máy, chỉ cần kiểm tra ngoại quan bằng mắt</w:t>
      </w:r>
    </w:p>
    <w:p>
      <w:pPr>
        <w:ind w:left="454"/>
      </w:pPr>
      <w:r>
        <w:rPr>
          <w:rFonts w:ascii="Arial" w:hAnsi="Arial" w:eastAsia="Arial"/>
          <w:b w:val="0"/>
          <w:sz w:val="20"/>
        </w:rPr>
        <w:t>D. Trị độ nhạy hiển thị thế nào cũng được miễn là máy khởi động lên được, bất thường thì tự bỏ qua không cần báo cáo</w:t>
      </w:r>
    </w:p>
    <w:p/>
    <w:p>
      <w:r>
        <w:rPr>
          <w:rFonts w:ascii="Arial" w:hAnsi="Arial" w:eastAsia="Arial"/>
          <w:b w:val="0"/>
          <w:sz w:val="20"/>
        </w:rPr>
        <w:t>Câu 417: Theo tài liệu, tiến độ điểm kiểm định kỳ đối với dụng cụ đo gia tốc (Pick up gia tốc)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w:t>
      </w:r>
    </w:p>
    <w:p>
      <w:pPr>
        <w:ind w:left="454"/>
      </w:pPr>
      <w:r>
        <w:rPr>
          <w:rFonts w:ascii="Arial" w:hAnsi="Arial" w:eastAsia="Arial"/>
          <w:b w:val="0"/>
          <w:sz w:val="20"/>
        </w:rPr>
        <w:t>D. Trước khi giao ca sản xuất</w:t>
      </w:r>
    </w:p>
    <w:p/>
    <w:p>
      <w:r>
        <w:rPr>
          <w:rFonts w:ascii="Arial" w:hAnsi="Arial" w:eastAsia="Arial"/>
          <w:b/>
          <w:sz w:val="18"/>
        </w:rPr>
        <w:t>Phần 080-3b: Liên quan tài liệu: Bản tiêu chuẩn hiệu chỉnh - điểm kiểm dụng cụ PICK UP GIA TỐC ĐỘ DÙNG ĐỂ ĐO IMV</w:t>
      </w:r>
    </w:p>
    <w:p>
      <w:r>
        <w:rPr>
          <w:rFonts w:ascii="Arial" w:hAnsi="Arial" w:eastAsia="Arial"/>
          <w:b w:val="0"/>
          <w:sz w:val="18"/>
        </w:rPr>
        <w:t>Đối tượng test: Đội LK, TP, ĐGSP, HC, GCCK</w:t>
      </w:r>
    </w:p>
    <w:p>
      <w:r>
        <w:rPr>
          <w:rFonts w:ascii="Arial" w:hAnsi="Arial" w:eastAsia="Arial"/>
          <w:b/>
          <w:sz w:val="20"/>
        </w:rPr>
        <w:t>Câu 418: ◎ Theo mục chú ý về xử lý bất thường trong quá trình điểm kiểm hoặc sử dụng, nhân viên phải thực hiện hành động nào sau đây?</w:t>
      </w:r>
    </w:p>
    <w:p>
      <w:pPr>
        <w:ind w:left="454"/>
      </w:pPr>
      <w:r>
        <w:rPr>
          <w:rFonts w:ascii="Arial" w:hAnsi="Arial" w:eastAsia="Arial"/>
          <w:b w:val="0"/>
          <w:sz w:val="20"/>
        </w:rPr>
        <w:t>A. Tự ý tháo rời thiết bị ra để kiểm tra mạch bên trong.</w:t>
      </w:r>
    </w:p>
    <w:p>
      <w:pPr>
        <w:ind w:left="454"/>
      </w:pPr>
      <w:r>
        <w:rPr>
          <w:rFonts w:ascii="Arial" w:hAnsi="Arial" w:eastAsia="Arial"/>
          <w:b w:val="0"/>
          <w:sz w:val="20"/>
        </w:rPr>
        <w:t>B. Bỏ qua nếu lỗi nhỏ và tiếp tục sử dụng bình thường cho đến hết ca.</w:t>
      </w:r>
    </w:p>
    <w:p>
      <w:pPr>
        <w:ind w:left="454"/>
      </w:pPr>
      <w:r>
        <w:rPr>
          <w:rFonts w:ascii="Arial" w:hAnsi="Arial" w:eastAsia="Arial"/>
          <w:b w:val="0"/>
          <w:sz w:val="20"/>
        </w:rPr>
        <w:t>C. Ghi chép lại kết quả bất thường và xử lý theo chỉ thị của người chịu trách nhiệm bộ phận chủ quản, đồng thời yêu cầu tái hiệu chỉnh nếu cần thiết.</w:t>
      </w:r>
    </w:p>
    <w:p>
      <w:pPr>
        <w:ind w:left="454"/>
      </w:pPr>
      <w:r>
        <w:rPr>
          <w:rFonts w:ascii="Arial" w:hAnsi="Arial" w:eastAsia="Arial"/>
          <w:b w:val="0"/>
          <w:sz w:val="20"/>
        </w:rPr>
        <w:t>D. Chỉ cần thông báo miệng cho đồng nghiệp cùng ca làm việc là đủ.</w:t>
      </w:r>
    </w:p>
    <w:p/>
    <w:p>
      <w:r>
        <w:rPr>
          <w:rFonts w:ascii="Arial" w:hAnsi="Arial" w:eastAsia="Arial"/>
          <w:b w:val="0"/>
          <w:sz w:val="20"/>
        </w:rPr>
        <w:t>Câu 419: Theo mục ngoại quan và phương pháp điểm kiểm, điều kiện của dây cáp dụng cụ đo là gì?</w:t>
      </w:r>
    </w:p>
    <w:p>
      <w:pPr>
        <w:ind w:left="454"/>
      </w:pPr>
      <w:r>
        <w:rPr>
          <w:rFonts w:ascii="Arial" w:hAnsi="Arial" w:eastAsia="Arial"/>
          <w:b w:val="0"/>
          <w:sz w:val="20"/>
        </w:rPr>
        <w:t>A. Dây cáp có thể gấp lại gọn gàng nhưng không được xoắn.</w:t>
      </w:r>
    </w:p>
    <w:p>
      <w:pPr>
        <w:ind w:left="454"/>
      </w:pPr>
      <w:r>
        <w:rPr>
          <w:rFonts w:ascii="Arial" w:hAnsi="Arial" w:eastAsia="Arial"/>
          <w:b w:val="0"/>
          <w:sz w:val="20"/>
        </w:rPr>
        <w:t>B. Dây cáp không được gấp lại, không được xoắn.</w:t>
      </w:r>
    </w:p>
    <w:p>
      <w:pPr>
        <w:ind w:left="454"/>
      </w:pPr>
      <w:r>
        <w:rPr>
          <w:rFonts w:ascii="Arial" w:hAnsi="Arial" w:eastAsia="Arial"/>
          <w:b w:val="0"/>
          <w:sz w:val="20"/>
        </w:rPr>
        <w:t>C. Dây cáp được phép xoắn nhẹ để dễ thao tác.</w:t>
      </w:r>
    </w:p>
    <w:p>
      <w:pPr>
        <w:ind w:left="454"/>
      </w:pPr>
      <w:r>
        <w:rPr>
          <w:rFonts w:ascii="Arial" w:hAnsi="Arial" w:eastAsia="Arial"/>
          <w:b w:val="0"/>
          <w:sz w:val="20"/>
        </w:rPr>
        <w:t>D. Không có yêu cầu cụ thể về dây cáp.</w:t>
      </w:r>
    </w:p>
    <w:p/>
    <w:p>
      <w:r>
        <w:rPr>
          <w:rFonts w:ascii="Arial" w:hAnsi="Arial" w:eastAsia="Arial"/>
          <w:b w:val="0"/>
          <w:sz w:val="20"/>
        </w:rPr>
        <w:t>Câu 420: Theo tiêu chuẩn, tiến độ điểm kiểm đối với dụng cụ 'Pick up gia tốc độ dùng để đo IMV' được quy định như thế nào?</w:t>
      </w:r>
    </w:p>
    <w:p>
      <w:pPr>
        <w:ind w:left="454"/>
      </w:pPr>
      <w:r>
        <w:rPr>
          <w:rFonts w:ascii="Arial" w:hAnsi="Arial" w:eastAsia="Arial"/>
          <w:b w:val="0"/>
          <w:sz w:val="20"/>
        </w:rPr>
        <w:t>A. Chỉ thực hiện mỗi năm 1 lần khi hiệu chỉnh.</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trước khi bắt đầu ca làm việc.</w:t>
      </w:r>
    </w:p>
    <w:p>
      <w:pPr>
        <w:ind w:left="454"/>
      </w:pPr>
      <w:r>
        <w:rPr>
          <w:rFonts w:ascii="Arial" w:hAnsi="Arial" w:eastAsia="Arial"/>
          <w:b w:val="0"/>
          <w:sz w:val="20"/>
        </w:rPr>
        <w:t>D. Mỗi 36 tháng hoặc khi cảm thấy cần thiết.</w:t>
      </w:r>
    </w:p>
    <w:p/>
    <w:p>
      <w:r>
        <w:rPr>
          <w:rFonts w:ascii="Arial" w:hAnsi="Arial" w:eastAsia="Arial"/>
          <w:b/>
          <w:sz w:val="18"/>
        </w:rPr>
        <w:t>Phần 080-7 c: Liên quan tài liệu: Bản tiêu chuẩn hiệu chỉnh-điểm kiểm Pick up gia tốc độ dùng để đo DYTRAN</w:t>
      </w:r>
    </w:p>
    <w:p>
      <w:r>
        <w:rPr>
          <w:rFonts w:ascii="Arial" w:hAnsi="Arial" w:eastAsia="Arial"/>
          <w:b w:val="0"/>
          <w:sz w:val="18"/>
        </w:rPr>
        <w:t>Đối tượng test: Đội LK, TP, ĐGSP, HC, GCCK</w:t>
      </w:r>
    </w:p>
    <w:p>
      <w:r>
        <w:rPr>
          <w:rFonts w:ascii="Arial" w:hAnsi="Arial" w:eastAsia="Arial"/>
          <w:b w:val="0"/>
          <w:sz w:val="20"/>
        </w:rPr>
        <w:t>Câu 421: Theo tiêu chuẩn, tiến độ điểm kiểm (kiểm tra hàng ngày/định kỳ) đối với pick up gia tốc độ dùng để đo DYTRAN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36 tháng một lần hoặc khi được cho là cần thiết</w:t>
      </w:r>
    </w:p>
    <w:p>
      <w:pPr>
        <w:ind w:left="454"/>
      </w:pPr>
      <w:r>
        <w:rPr>
          <w:rFonts w:ascii="Arial" w:hAnsi="Arial" w:eastAsia="Arial"/>
          <w:b w:val="0"/>
          <w:sz w:val="20"/>
        </w:rPr>
        <w:t>D. Chỉ kiểm tra khi có phát sinh bất thường</w:t>
      </w:r>
    </w:p>
    <w:p/>
    <w:p>
      <w:r>
        <w:rPr>
          <w:rFonts w:ascii="Arial" w:hAnsi="Arial" w:eastAsia="Arial"/>
          <w:b/>
          <w:sz w:val="20"/>
        </w:rPr>
        <w:t>Câu 422: ◎ Khi thực hiện điểm kiểm hiển thị giá trị độ nhạy, giá trị nào phải được hiển thị trên thiết bị theo đúng tiêu chuẩn?</w:t>
      </w:r>
    </w:p>
    <w:p>
      <w:pPr>
        <w:ind w:left="454"/>
      </w:pPr>
      <w:r>
        <w:rPr>
          <w:rFonts w:ascii="Arial" w:hAnsi="Arial" w:eastAsia="Arial"/>
          <w:b w:val="0"/>
          <w:sz w:val="20"/>
        </w:rPr>
        <w:t>A. Giá trị độ nhạy mới nhất (giá trị hiệu chuẩn lần trước)</w:t>
      </w:r>
    </w:p>
    <w:p>
      <w:pPr>
        <w:ind w:left="454"/>
      </w:pPr>
      <w:r>
        <w:rPr>
          <w:rFonts w:ascii="Arial" w:hAnsi="Arial" w:eastAsia="Arial"/>
          <w:b w:val="0"/>
          <w:sz w:val="20"/>
        </w:rPr>
        <w:t>B. Giá trị độ nhạy mặc định ban đầu từ nhà sản xuất lúc xuất xưởng</w:t>
      </w:r>
    </w:p>
    <w:p>
      <w:pPr>
        <w:ind w:left="454"/>
      </w:pPr>
      <w:r>
        <w:rPr>
          <w:rFonts w:ascii="Arial" w:hAnsi="Arial" w:eastAsia="Arial"/>
          <w:b w:val="0"/>
          <w:sz w:val="20"/>
        </w:rPr>
        <w:t>C. Giá trị trung bình của 3 lần đo gần nhất</w:t>
      </w:r>
    </w:p>
    <w:p>
      <w:pPr>
        <w:ind w:left="454"/>
      </w:pPr>
      <w:r>
        <w:rPr>
          <w:rFonts w:ascii="Arial" w:hAnsi="Arial" w:eastAsia="Arial"/>
          <w:b w:val="0"/>
          <w:sz w:val="20"/>
        </w:rPr>
        <w:t>D. Giá trị tiêu chuẩn cố định 1.02 mV/(m/s²)</w:t>
      </w:r>
    </w:p>
    <w:p/>
    <w:p>
      <w:r>
        <w:rPr>
          <w:rFonts w:ascii="Arial" w:hAnsi="Arial" w:eastAsia="Arial"/>
          <w:b w:val="0"/>
          <w:sz w:val="20"/>
        </w:rPr>
        <w:t>Câu 423: Trong quá trình điểm kiểm ngoại quan và trạng thái kết nối, yêu cầu kỹ thuật nào sau đây là chính xác?</w:t>
      </w:r>
    </w:p>
    <w:p>
      <w:pPr>
        <w:ind w:left="454"/>
      </w:pPr>
      <w:r>
        <w:rPr>
          <w:rFonts w:ascii="Arial" w:hAnsi="Arial" w:eastAsia="Arial"/>
          <w:b w:val="0"/>
          <w:sz w:val="20"/>
        </w:rPr>
        <w:t>A. Cáp được phép xoắn nhẹ nhưng không được đứt gãy</w:t>
      </w:r>
    </w:p>
    <w:p>
      <w:pPr>
        <w:ind w:left="454"/>
      </w:pPr>
      <w:r>
        <w:rPr>
          <w:rFonts w:ascii="Arial" w:hAnsi="Arial" w:eastAsia="Arial"/>
          <w:b w:val="0"/>
          <w:sz w:val="20"/>
        </w:rPr>
        <w:t>B. Phần vít nối giữa cảm biến và cáp có thể lỏng lẻo miễn là tín hiệu vẫn truyền được</w:t>
      </w:r>
    </w:p>
    <w:p>
      <w:pPr>
        <w:ind w:left="454"/>
      </w:pPr>
      <w:r>
        <w:rPr>
          <w:rFonts w:ascii="Arial" w:hAnsi="Arial" w:eastAsia="Arial"/>
          <w:b w:val="0"/>
          <w:sz w:val="20"/>
        </w:rPr>
        <w:t>C. Không được có hiện tượng gãy hoặc xoắn ở cáp, không được có sự lỏng lẻo ở phần vít nối giữa cảm biến và cáp</w:t>
      </w:r>
    </w:p>
    <w:p>
      <w:pPr>
        <w:ind w:left="454"/>
      </w:pPr>
      <w:r>
        <w:rPr>
          <w:rFonts w:ascii="Arial" w:hAnsi="Arial" w:eastAsia="Arial"/>
          <w:b w:val="0"/>
          <w:sz w:val="20"/>
        </w:rPr>
        <w:t>D. Cáp phải được bọc cách nhiệt hoàn toàn và cố định cứng bằng băng keo</w:t>
      </w:r>
    </w:p>
    <w:p/>
    <w:p>
      <w:r>
        <w:rPr>
          <w:rFonts w:ascii="Arial" w:hAnsi="Arial" w:eastAsia="Arial"/>
          <w:b/>
          <w:sz w:val="18"/>
        </w:rPr>
        <w:t>Phần 080-8b: Liên quan tài liệu: Bản tiêu chuẩn hiệu chỉnh và kiểm tra dụng cụ trắc định - PICK UP GIA TỐC ĐỘ DÙNG ĐỂ ĐO RION</w:t>
      </w:r>
    </w:p>
    <w:p>
      <w:r>
        <w:rPr>
          <w:rFonts w:ascii="Arial" w:hAnsi="Arial" w:eastAsia="Arial"/>
          <w:b w:val="0"/>
          <w:sz w:val="18"/>
        </w:rPr>
        <w:t>Đối tượng test: Đội LK, TP, ĐGSP, HC, GCCK</w:t>
      </w:r>
    </w:p>
    <w:p>
      <w:r>
        <w:rPr>
          <w:rFonts w:ascii="Arial" w:hAnsi="Arial" w:eastAsia="Arial"/>
          <w:b/>
          <w:sz w:val="20"/>
        </w:rPr>
        <w:t>Câu 424: ◎ Theo mục II [Điểm kiểm] và phần chú ý của tài liệu, khi phát hiện có bất thường trong quá trình điểm kiểm hoặc khi sử dụng, nhân viên thực hiện cần phải xử lý theo quy định nào sau đây?</w:t>
      </w:r>
    </w:p>
    <w:p>
      <w:pPr>
        <w:ind w:left="454"/>
      </w:pPr>
      <w:r>
        <w:rPr>
          <w:rFonts w:ascii="Arial" w:hAnsi="Arial" w:eastAsia="Arial"/>
          <w:b w:val="0"/>
          <w:sz w:val="20"/>
        </w:rPr>
        <w:t>A. Tự ý tháo sensor ra để chỉnh lại ốc kết nối rồi tiếp tục sử dụng</w:t>
      </w:r>
    </w:p>
    <w:p>
      <w:pPr>
        <w:ind w:left="454"/>
      </w:pPr>
      <w:r>
        <w:rPr>
          <w:rFonts w:ascii="Arial" w:hAnsi="Arial" w:eastAsia="Arial"/>
          <w:b w:val="0"/>
          <w:sz w:val="20"/>
        </w:rPr>
        <w:t>B. Bỏ qua nếu không ảnh hưởng lớn đến kết quả đo đạc sản phẩm</w:t>
      </w:r>
    </w:p>
    <w:p>
      <w:pPr>
        <w:ind w:left="454"/>
      </w:pPr>
      <w:r>
        <w:rPr>
          <w:rFonts w:ascii="Arial" w:hAnsi="Arial" w:eastAsia="Arial"/>
          <w:b w:val="0"/>
          <w:sz w:val="20"/>
        </w:rPr>
        <w:t>C. Ghi chép lại kết quả bất thường, xử lý theo chỉ thị của người chịu trách nhiệm bộ phận chủ quản và thực hiện yêu cầu tái hiệu chỉnh nếu cần thiết</w:t>
      </w:r>
    </w:p>
    <w:p>
      <w:pPr>
        <w:ind w:left="454"/>
      </w:pPr>
      <w:r>
        <w:rPr>
          <w:rFonts w:ascii="Arial" w:hAnsi="Arial" w:eastAsia="Arial"/>
          <w:b w:val="0"/>
          <w:sz w:val="20"/>
        </w:rPr>
        <w:t>D. Chờ đến kỳ hạn 36 tháng sau mới gửi đi hiệu chỉnh lại</w:t>
      </w:r>
    </w:p>
    <w:p/>
    <w:p>
      <w:r>
        <w:rPr>
          <w:rFonts w:ascii="Arial" w:hAnsi="Arial" w:eastAsia="Arial"/>
          <w:b w:val="0"/>
          <w:sz w:val="20"/>
        </w:rPr>
        <w:t>Câu 425: Thông số kỹ thuật chi tiết về đặc tính tần số đối với mã số khuôn PV-90B trong bảng hiệu chỉnh là bao nhiêu?</w:t>
      </w:r>
    </w:p>
    <w:p>
      <w:pPr>
        <w:ind w:left="454"/>
      </w:pPr>
      <w:r>
        <w:rPr>
          <w:rFonts w:ascii="Arial" w:hAnsi="Arial" w:eastAsia="Arial"/>
          <w:b w:val="0"/>
          <w:sz w:val="20"/>
        </w:rPr>
        <w:t>A. 1Hz ~ 25kHz ±1dB</w:t>
      </w:r>
    </w:p>
    <w:p>
      <w:pPr>
        <w:ind w:left="454"/>
      </w:pPr>
      <w:r>
        <w:rPr>
          <w:rFonts w:ascii="Arial" w:hAnsi="Arial" w:eastAsia="Arial"/>
          <w:b w:val="0"/>
          <w:sz w:val="20"/>
        </w:rPr>
        <w:t>B. 10Hz ~ 10kHz ±0.5dB</w:t>
      </w:r>
    </w:p>
    <w:p>
      <w:pPr>
        <w:ind w:left="454"/>
      </w:pPr>
      <w:r>
        <w:rPr>
          <w:rFonts w:ascii="Arial" w:hAnsi="Arial" w:eastAsia="Arial"/>
          <w:b w:val="0"/>
          <w:sz w:val="20"/>
        </w:rPr>
        <w:t>C. 1Hz ~ 10kHz ±2dB</w:t>
      </w:r>
    </w:p>
    <w:p>
      <w:pPr>
        <w:ind w:left="454"/>
      </w:pPr>
      <w:r>
        <w:rPr>
          <w:rFonts w:ascii="Arial" w:hAnsi="Arial" w:eastAsia="Arial"/>
          <w:b w:val="0"/>
          <w:sz w:val="20"/>
        </w:rPr>
        <w:t>D. 5Hz ~ 20kHz ±1dB</w:t>
      </w:r>
    </w:p>
    <w:p/>
    <w:p>
      <w:r>
        <w:rPr>
          <w:rFonts w:ascii="Arial" w:hAnsi="Arial" w:eastAsia="Arial"/>
          <w:b w:val="0"/>
          <w:sz w:val="20"/>
        </w:rPr>
        <w:t>Câu 426: Theo mục II [Điểm kiểm] của tài liệu, tiến độ điểm kiểm đối với dụng cụ trắc định Pick up gia tốc độ RION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 và trước khi đo</w:t>
      </w:r>
    </w:p>
    <w:p>
      <w:pPr>
        <w:ind w:left="454"/>
      </w:pPr>
      <w:r>
        <w:rPr>
          <w:rFonts w:ascii="Arial" w:hAnsi="Arial" w:eastAsia="Arial"/>
          <w:b w:val="0"/>
          <w:sz w:val="20"/>
        </w:rPr>
        <w:t>D. Chỉ kiểm tra khi phát hiện có bất thường</w:t>
      </w:r>
    </w:p>
    <w:p/>
    <w:p>
      <w:r>
        <w:rPr>
          <w:rFonts w:ascii="Arial" w:hAnsi="Arial" w:eastAsia="Arial"/>
          <w:b/>
          <w:sz w:val="18"/>
        </w:rPr>
        <w:t>Phần 080-3b: Liên quan tài liệu: Bản tiêu chuẩn hiệu chỉnh - điểm kiểm dụng cụ PICK UP GIA TỐC ĐỘ DÙNG ĐỂ ĐO IMV</w:t>
      </w:r>
    </w:p>
    <w:p>
      <w:r>
        <w:rPr>
          <w:rFonts w:ascii="Arial" w:hAnsi="Arial" w:eastAsia="Arial"/>
          <w:b w:val="0"/>
          <w:sz w:val="18"/>
        </w:rPr>
        <w:t>Đối tượng test: Đội LK, TP, ĐGSP, HC, GCCK</w:t>
      </w:r>
    </w:p>
    <w:p>
      <w:r>
        <w:rPr>
          <w:rFonts w:ascii="Arial" w:hAnsi="Arial" w:eastAsia="Arial"/>
          <w:b w:val="0"/>
          <w:sz w:val="20"/>
        </w:rPr>
        <w:t>Câu 427: Theo tiêu chuẩn, tiến độ thực hiện điểm kiểm cho 'PICK UP GIA TỐC ĐỘ DÙNG ĐỂ ĐO IMV'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hoặc khi cảm thấy cần thiết</w:t>
      </w:r>
    </w:p>
    <w:p>
      <w:pPr>
        <w:ind w:left="454"/>
      </w:pPr>
      <w:r>
        <w:rPr>
          <w:rFonts w:ascii="Arial" w:hAnsi="Arial" w:eastAsia="Arial"/>
          <w:b w:val="0"/>
          <w:sz w:val="20"/>
        </w:rPr>
        <w:t>D. Mỗi 36 tháng hoặc trước mỗi lần đo</w:t>
      </w:r>
    </w:p>
    <w:p/>
    <w:p>
      <w:r>
        <w:rPr>
          <w:rFonts w:ascii="Arial" w:hAnsi="Arial" w:eastAsia="Arial"/>
          <w:b w:val="0"/>
          <w:sz w:val="20"/>
        </w:rPr>
        <w:t>Câu 428: Khi tiến hành kiểm tra ngoại quan dụng cụ đo, tiêu chuẩn yêu cầu đối với dây cáp là gì?</w:t>
      </w:r>
    </w:p>
    <w:p>
      <w:pPr>
        <w:ind w:left="454"/>
      </w:pPr>
      <w:r>
        <w:rPr>
          <w:rFonts w:ascii="Arial" w:hAnsi="Arial" w:eastAsia="Arial"/>
          <w:b w:val="0"/>
          <w:sz w:val="20"/>
        </w:rPr>
        <w:t>A. Dây cáp phải được quấn gọn gàng quanh thiết bị</w:t>
      </w:r>
    </w:p>
    <w:p>
      <w:pPr>
        <w:ind w:left="454"/>
      </w:pPr>
      <w:r>
        <w:rPr>
          <w:rFonts w:ascii="Arial" w:hAnsi="Arial" w:eastAsia="Arial"/>
          <w:b w:val="0"/>
          <w:sz w:val="20"/>
        </w:rPr>
        <w:t>B. Dây cáp không được gấp lại, không được xoắn</w:t>
      </w:r>
    </w:p>
    <w:p>
      <w:pPr>
        <w:ind w:left="454"/>
      </w:pPr>
      <w:r>
        <w:rPr>
          <w:rFonts w:ascii="Arial" w:hAnsi="Arial" w:eastAsia="Arial"/>
          <w:b w:val="0"/>
          <w:sz w:val="20"/>
        </w:rPr>
        <w:t>C. Dây cáp có thể gấp khúc nhẹ nhưng không được đứt gãy</w:t>
      </w:r>
    </w:p>
    <w:p>
      <w:pPr>
        <w:ind w:left="454"/>
      </w:pPr>
      <w:r>
        <w:rPr>
          <w:rFonts w:ascii="Arial" w:hAnsi="Arial" w:eastAsia="Arial"/>
          <w:b w:val="0"/>
          <w:sz w:val="20"/>
        </w:rPr>
        <w:t>D. Dây cáp phải được bọc lớp cách nhiệt bổ sung</w:t>
      </w:r>
    </w:p>
    <w:p/>
    <w:p>
      <w:r>
        <w:rPr>
          <w:rFonts w:ascii="Arial" w:hAnsi="Arial" w:eastAsia="Arial"/>
          <w:b/>
          <w:sz w:val="20"/>
        </w:rPr>
        <w:t>Câu 429: ◎ Trong quá trình điểm kiểm hoặc khi sử dụng, nếu phát hiện có bất thường xảy ra với dụng cụ đo, nhân viên thực hiện phải xử lý theo quy trình nào sau đây?</w:t>
      </w:r>
    </w:p>
    <w:p>
      <w:pPr>
        <w:ind w:left="454"/>
      </w:pPr>
      <w:r>
        <w:rPr>
          <w:rFonts w:ascii="Arial" w:hAnsi="Arial" w:eastAsia="Arial"/>
          <w:b w:val="0"/>
          <w:sz w:val="20"/>
        </w:rPr>
        <w:t>A. Tự ý tháo rời thiết bị để kiểm tra linh kiện bên trong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bất thường và xử lý theo chỉ thị của người chịu trách nhiệm bộ phận chủ quản</w:t>
      </w:r>
    </w:p>
    <w:p>
      <w:pPr>
        <w:ind w:left="454"/>
      </w:pPr>
      <w:r>
        <w:rPr>
          <w:rFonts w:ascii="Arial" w:hAnsi="Arial" w:eastAsia="Arial"/>
          <w:b w:val="0"/>
          <w:sz w:val="20"/>
        </w:rPr>
        <w:t>D. Tự động gửi thẳng thiết bị đến nhà cung cấp để hiệu chỉnh lại mà không cần báo cáo</w:t>
      </w:r>
    </w:p>
    <w:p/>
    <w:p>
      <w:r>
        <w:rPr>
          <w:rFonts w:ascii="Arial" w:hAnsi="Arial" w:eastAsia="Arial"/>
          <w:b/>
          <w:sz w:val="18"/>
        </w:rPr>
        <w:t>Phần 080-7c: Liên quan tài liệu: Bản tiêu chuẩn hiệu chỉnh - điểm kiểm dụng cụ PICK UP GIA TỐC ĐỘ DÙNG ĐỂ ĐO DYTRAN</w:t>
      </w:r>
    </w:p>
    <w:p>
      <w:r>
        <w:rPr>
          <w:rFonts w:ascii="Arial" w:hAnsi="Arial" w:eastAsia="Arial"/>
          <w:b w:val="0"/>
          <w:sz w:val="18"/>
        </w:rPr>
        <w:t>Đối tượng test: Đội LK, TP, ĐGSP, HC, GCCK</w:t>
      </w:r>
    </w:p>
    <w:p>
      <w:r>
        <w:rPr>
          <w:rFonts w:ascii="Arial" w:hAnsi="Arial" w:eastAsia="Arial"/>
          <w:b w:val="0"/>
          <w:sz w:val="20"/>
        </w:rPr>
        <w:t>Câu 430: Trong quá trình kiểm tra ngoại quan và trạng thái kết nối của dụng cụ, yêu cầu kỹ thuật nào sau đây là chính xác?</w:t>
      </w:r>
    </w:p>
    <w:p>
      <w:pPr>
        <w:ind w:left="454"/>
      </w:pPr>
      <w:r>
        <w:rPr>
          <w:rFonts w:ascii="Arial" w:hAnsi="Arial" w:eastAsia="Arial"/>
          <w:b w:val="0"/>
          <w:sz w:val="20"/>
        </w:rPr>
        <w:t>A. Dây cáp có thể được gấp lại gọn gàng nhưng không được xoắn</w:t>
      </w:r>
    </w:p>
    <w:p>
      <w:pPr>
        <w:ind w:left="454"/>
      </w:pPr>
      <w:r>
        <w:rPr>
          <w:rFonts w:ascii="Arial" w:hAnsi="Arial" w:eastAsia="Arial"/>
          <w:b w:val="0"/>
          <w:sz w:val="20"/>
        </w:rPr>
        <w:t>B. Được phép để lỏng ốc kết nối giữa dây cáp với sensor để dễ tháo lắp</w:t>
      </w:r>
    </w:p>
    <w:p>
      <w:pPr>
        <w:ind w:left="454"/>
      </w:pPr>
      <w:r>
        <w:rPr>
          <w:rFonts w:ascii="Arial" w:hAnsi="Arial" w:eastAsia="Arial"/>
          <w:b w:val="0"/>
          <w:sz w:val="20"/>
        </w:rPr>
        <w:t>C. Dây cáp không được gấp lại, không được xoắn và không được để ốc kết nối giữa dây cáp với sensor bị lỏng</w:t>
      </w:r>
    </w:p>
    <w:p>
      <w:pPr>
        <w:ind w:left="454"/>
      </w:pPr>
      <w:r>
        <w:rPr>
          <w:rFonts w:ascii="Arial" w:hAnsi="Arial" w:eastAsia="Arial"/>
          <w:b w:val="0"/>
          <w:sz w:val="20"/>
        </w:rPr>
        <w:t>D. Ốc kết nối giữa dây cáp với sensor siết chặt bằng tay, dây cáp có thể xoắn nhẹ</w:t>
      </w:r>
    </w:p>
    <w:p/>
    <w:p>
      <w:r>
        <w:rPr>
          <w:rFonts w:ascii="Arial" w:hAnsi="Arial" w:eastAsia="Arial"/>
          <w:b w:val="0"/>
          <w:sz w:val="20"/>
        </w:rPr>
        <w:t>Câu 431: Theo tiêu chuẩn, tiến độ điểm kiểm đối với dụng cụ Pick up gia tốc độ dùng để đo Dytran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vào đầu quý</w:t>
      </w:r>
    </w:p>
    <w:p>
      <w:pPr>
        <w:ind w:left="454"/>
      </w:pPr>
      <w:r>
        <w:rPr>
          <w:rFonts w:ascii="Arial" w:hAnsi="Arial" w:eastAsia="Arial"/>
          <w:b w:val="0"/>
          <w:sz w:val="20"/>
        </w:rPr>
        <w:t>D. Chỉ kiểm tra khi phát hiện máy có hiện tượng bất thường</w:t>
      </w:r>
    </w:p>
    <w:p/>
    <w:p>
      <w:r>
        <w:rPr>
          <w:rFonts w:ascii="Arial" w:hAnsi="Arial" w:eastAsia="Arial"/>
          <w:b/>
          <w:sz w:val="20"/>
        </w:rPr>
        <w:t>Câu 432: ◎ Quy định nào sau đây là bắt buộc phải tuân thủ khi có bất thường trong quá trình điểm kiểm hoặc khi sử dụng dụng cụ?</w:t>
      </w:r>
    </w:p>
    <w:p>
      <w:pPr>
        <w:ind w:left="454"/>
      </w:pPr>
      <w:r>
        <w:rPr>
          <w:rFonts w:ascii="Arial" w:hAnsi="Arial" w:eastAsia="Arial"/>
          <w:b w:val="0"/>
          <w:sz w:val="20"/>
        </w:rPr>
        <w:t>A. Tự ý tháo ra sửa chữa nếu hỏng nhẹ, không cần báo cáo cấp trên</w:t>
      </w:r>
    </w:p>
    <w:p>
      <w:pPr>
        <w:ind w:left="454"/>
      </w:pPr>
      <w:r>
        <w:rPr>
          <w:rFonts w:ascii="Arial" w:hAnsi="Arial" w:eastAsia="Arial"/>
          <w:b w:val="0"/>
          <w:sz w:val="20"/>
        </w:rPr>
        <w:t>B. Tiếp tục sử dụng hết ca sản xuất rồi mới ghi chép vào sổ theo dõi</w:t>
      </w:r>
    </w:p>
    <w:p>
      <w:pPr>
        <w:ind w:left="454"/>
      </w:pPr>
      <w:r>
        <w:rPr>
          <w:rFonts w:ascii="Arial" w:hAnsi="Arial" w:eastAsia="Arial"/>
          <w:b w:val="0"/>
          <w:sz w:val="20"/>
        </w:rPr>
        <w:t>C. Phải ghi chép lại kết quả bất thường đó, xử lý theo chỉ thị của người chịu trách nhiệm bộ phận chủ quản và yêu cầu tái hiệu chỉnh nếu cần thiết</w:t>
      </w:r>
    </w:p>
    <w:p>
      <w:pPr>
        <w:ind w:left="454"/>
      </w:pPr>
      <w:r>
        <w:rPr>
          <w:rFonts w:ascii="Arial" w:hAnsi="Arial" w:eastAsia="Arial"/>
          <w:b w:val="0"/>
          <w:sz w:val="20"/>
        </w:rPr>
        <w:t>D. Chỉ cần báo cáo miệng cho nhân viên bảo trì và không cần ghi chép lại</w:t>
      </w:r>
    </w:p>
    <w:p/>
    <w:p>
      <w:r>
        <w:rPr>
          <w:rFonts w:ascii="Arial" w:hAnsi="Arial" w:eastAsia="Arial"/>
          <w:b/>
          <w:sz w:val="18"/>
        </w:rPr>
        <w:t>Phần 086-1 a: Liên quan tài liệu: BẢN TIÊU CHUẨN ĐIỂM KIỂM HIỆU CHỈNH THIẾT BỊ - Máy đo hiệu chuẩn độ nhạy đơn giản pickup độ gia tốc dùng đo đạc Ono sokki</w:t>
      </w:r>
    </w:p>
    <w:p>
      <w:r>
        <w:rPr>
          <w:rFonts w:ascii="Arial" w:hAnsi="Arial" w:eastAsia="Arial"/>
          <w:b w:val="0"/>
          <w:sz w:val="18"/>
        </w:rPr>
        <w:t>Đối tượng test: Đội LK, TP, ĐGSP, HC, GCCK</w:t>
      </w:r>
    </w:p>
    <w:p>
      <w:r>
        <w:rPr>
          <w:rFonts w:ascii="Arial" w:hAnsi="Arial" w:eastAsia="Arial"/>
          <w:b w:val="0"/>
          <w:sz w:val="20"/>
        </w:rPr>
        <w:t>Câu 433: Trong mục kiểm tra ngoại quan và hạng mục chú ý, quy định nào sau đây là ĐÚNG để đảm bảo hiệu chỉnh và gia chấn chính xác?</w:t>
      </w:r>
    </w:p>
    <w:p>
      <w:pPr>
        <w:ind w:left="454"/>
      </w:pPr>
      <w:r>
        <w:rPr>
          <w:rFonts w:ascii="Arial" w:hAnsi="Arial" w:eastAsia="Arial"/>
          <w:b w:val="0"/>
          <w:sz w:val="20"/>
        </w:rPr>
        <w:t>A. Có thể ấn mạnh lực lên bàn gắn nếu bàn gắn bị bám dính dị vật</w:t>
      </w:r>
    </w:p>
    <w:p>
      <w:pPr>
        <w:ind w:left="454"/>
      </w:pPr>
      <w:r>
        <w:rPr>
          <w:rFonts w:ascii="Arial" w:hAnsi="Arial" w:eastAsia="Arial"/>
          <w:b w:val="0"/>
          <w:sz w:val="20"/>
        </w:rPr>
        <w:t>B. Không được ấn một lực vô lý lên bàn gắn và bàn gắn cũng không được bị trầy</w:t>
      </w:r>
    </w:p>
    <w:p>
      <w:pPr>
        <w:ind w:left="454"/>
      </w:pPr>
      <w:r>
        <w:rPr>
          <w:rFonts w:ascii="Arial" w:hAnsi="Arial" w:eastAsia="Arial"/>
          <w:b w:val="0"/>
          <w:sz w:val="20"/>
        </w:rPr>
        <w:t>C. Có thể dùng giấy nhám để làm sạch vết trầy trên bàn gắn</w:t>
      </w:r>
    </w:p>
    <w:p>
      <w:pPr>
        <w:ind w:left="454"/>
      </w:pPr>
      <w:r>
        <w:rPr>
          <w:rFonts w:ascii="Arial" w:hAnsi="Arial" w:eastAsia="Arial"/>
          <w:b w:val="0"/>
          <w:sz w:val="20"/>
        </w:rPr>
        <w:t>D. Cho phép bám dính một lớp bụi mỏng trên bề mặt bàn gắn</w:t>
      </w:r>
    </w:p>
    <w:p/>
    <w:p>
      <w:r>
        <w:rPr>
          <w:rFonts w:ascii="Arial" w:hAnsi="Arial" w:eastAsia="Arial"/>
          <w:b w:val="0"/>
          <w:sz w:val="20"/>
        </w:rPr>
        <w:t>Câu 434: Theo tiêu chuẩn, tiến độ điểm kiểm (kiểm tra ngoại quan và tình trạng PIN) của máy đo hiệu chuẩn độ nhạy đơn giản pickup độ gia tốc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Một lần một tháng</w:t>
      </w:r>
    </w:p>
    <w:p>
      <w:pPr>
        <w:ind w:left="454"/>
      </w:pPr>
      <w:r>
        <w:rPr>
          <w:rFonts w:ascii="Arial" w:hAnsi="Arial" w:eastAsia="Arial"/>
          <w:b w:val="0"/>
          <w:sz w:val="20"/>
        </w:rPr>
        <w:t>D. Trước mỗi ca sản xuất</w:t>
      </w:r>
    </w:p>
    <w:p/>
    <w:p>
      <w:r>
        <w:rPr>
          <w:rFonts w:ascii="Arial" w:hAnsi="Arial" w:eastAsia="Arial"/>
          <w:b/>
          <w:sz w:val="20"/>
        </w:rPr>
        <w:t>Câu 435: ◎ Trị phán định tiêu chuẩn cho 'Độ gia tốc gia chấn' đối với thể thức VX-1100 và VX-1100A là bao nhiêu?</w:t>
      </w:r>
    </w:p>
    <w:p>
      <w:pPr>
        <w:ind w:left="454"/>
      </w:pPr>
      <w:r>
        <w:rPr>
          <w:rFonts w:ascii="Arial" w:hAnsi="Arial" w:eastAsia="Arial"/>
          <w:b w:val="0"/>
          <w:sz w:val="20"/>
        </w:rPr>
        <w:t>A. 159.2 Hz ±1 %</w:t>
      </w:r>
    </w:p>
    <w:p>
      <w:pPr>
        <w:ind w:left="454"/>
      </w:pPr>
      <w:r>
        <w:rPr>
          <w:rFonts w:ascii="Arial" w:hAnsi="Arial" w:eastAsia="Arial"/>
          <w:b w:val="0"/>
          <w:sz w:val="20"/>
        </w:rPr>
        <w:t>B. 10 m/s² (rms) ±3 %</w:t>
      </w:r>
    </w:p>
    <w:p>
      <w:pPr>
        <w:ind w:left="454"/>
      </w:pPr>
      <w:r>
        <w:rPr>
          <w:rFonts w:ascii="Arial" w:hAnsi="Arial" w:eastAsia="Arial"/>
          <w:b w:val="0"/>
          <w:sz w:val="20"/>
        </w:rPr>
        <w:t>C. ±3 % ±1 digit</w:t>
      </w:r>
    </w:p>
    <w:p>
      <w:pPr>
        <w:ind w:left="454"/>
      </w:pPr>
      <w:r>
        <w:rPr>
          <w:rFonts w:ascii="Arial" w:hAnsi="Arial" w:eastAsia="Arial"/>
          <w:b w:val="0"/>
          <w:sz w:val="20"/>
        </w:rPr>
        <w:t>D. 10 m/s² (rms) ±5 %</w:t>
      </w:r>
    </w:p>
    <w:p/>
    <w:p>
      <w:r>
        <w:rPr>
          <w:rFonts w:ascii="Arial" w:hAnsi="Arial" w:eastAsia="Arial"/>
          <w:b/>
          <w:sz w:val="18"/>
        </w:rPr>
        <w:t>Phần 088-4a: Liên quan tài liệu: BẢN TIÊU CHUẨN HIỆU CHỈNH ĐIỂM KIỂM MÁY ĐO ION CLO</w:t>
      </w:r>
    </w:p>
    <w:p>
      <w:r>
        <w:rPr>
          <w:rFonts w:ascii="Arial" w:hAnsi="Arial" w:eastAsia="Arial"/>
          <w:b w:val="0"/>
          <w:sz w:val="18"/>
        </w:rPr>
        <w:t>Đối tượng test: Đội LK, TP, ĐGSP, HC, GCCK</w:t>
      </w:r>
    </w:p>
    <w:p>
      <w:r>
        <w:rPr>
          <w:rFonts w:ascii="Arial" w:hAnsi="Arial" w:eastAsia="Arial"/>
          <w:b/>
          <w:sz w:val="20"/>
        </w:rPr>
        <w:t>Câu 436: ◎ Theo tiêu chuẩn hiệu chỉnh máy đo ion clo WTW pH3310, giá trị bình quân của 3 lần thí nghiệm tính năng đối với dung dịch chuẩn 10mg/L phải nằm trong phạm vi nào dưới đây?</w:t>
      </w:r>
    </w:p>
    <w:p>
      <w:pPr>
        <w:ind w:left="454"/>
      </w:pPr>
      <w:r>
        <w:rPr>
          <w:rFonts w:ascii="Arial" w:hAnsi="Arial" w:eastAsia="Arial"/>
          <w:b w:val="0"/>
          <w:sz w:val="20"/>
        </w:rPr>
        <w:t>A. ±0.1 mg/L</w:t>
      </w:r>
    </w:p>
    <w:p>
      <w:pPr>
        <w:ind w:left="454"/>
      </w:pPr>
      <w:r>
        <w:rPr>
          <w:rFonts w:ascii="Arial" w:hAnsi="Arial" w:eastAsia="Arial"/>
          <w:b w:val="0"/>
          <w:sz w:val="20"/>
        </w:rPr>
        <w:t>B. ±0.2 mg/L</w:t>
      </w:r>
    </w:p>
    <w:p>
      <w:pPr>
        <w:ind w:left="454"/>
      </w:pPr>
      <w:r>
        <w:rPr>
          <w:rFonts w:ascii="Arial" w:hAnsi="Arial" w:eastAsia="Arial"/>
          <w:b w:val="0"/>
          <w:sz w:val="20"/>
        </w:rPr>
        <w:t>C. ±2 mg/L</w:t>
      </w:r>
    </w:p>
    <w:p>
      <w:pPr>
        <w:ind w:left="454"/>
      </w:pPr>
      <w:r>
        <w:rPr>
          <w:rFonts w:ascii="Arial" w:hAnsi="Arial" w:eastAsia="Arial"/>
          <w:b w:val="0"/>
          <w:sz w:val="20"/>
        </w:rPr>
        <w:t>D. ±20 mg/L</w:t>
      </w:r>
    </w:p>
    <w:p/>
    <w:p>
      <w:r>
        <w:rPr>
          <w:rFonts w:ascii="Arial" w:hAnsi="Arial" w:eastAsia="Arial"/>
          <w:b w:val="0"/>
          <w:sz w:val="20"/>
        </w:rPr>
        <w:t>Câu 437: Theo quy định về bảo lưu và bảo quản điện cực, trường hợp mức dung dịch còn khoảng bao nhiêu thì tiến hành châm thêm?</w:t>
      </w:r>
    </w:p>
    <w:p>
      <w:pPr>
        <w:ind w:left="454"/>
      </w:pPr>
      <w:r>
        <w:rPr>
          <w:rFonts w:ascii="Arial" w:hAnsi="Arial" w:eastAsia="Arial"/>
          <w:b w:val="0"/>
          <w:sz w:val="20"/>
        </w:rPr>
        <w:t>A. Cỡ nửa độ cao điện cực</w:t>
      </w:r>
    </w:p>
    <w:p>
      <w:pPr>
        <w:ind w:left="454"/>
      </w:pPr>
      <w:r>
        <w:rPr>
          <w:rFonts w:ascii="Arial" w:hAnsi="Arial" w:eastAsia="Arial"/>
          <w:b w:val="0"/>
          <w:sz w:val="20"/>
        </w:rPr>
        <w:t>B. Cỡ 1/4 độ cao điện cực</w:t>
      </w:r>
    </w:p>
    <w:p>
      <w:pPr>
        <w:ind w:left="454"/>
      </w:pPr>
      <w:r>
        <w:rPr>
          <w:rFonts w:ascii="Arial" w:hAnsi="Arial" w:eastAsia="Arial"/>
          <w:b w:val="0"/>
          <w:sz w:val="20"/>
        </w:rPr>
        <w:t>C. Cỡ 3/4 độ cao điện cực</w:t>
      </w:r>
    </w:p>
    <w:p>
      <w:pPr>
        <w:ind w:left="454"/>
      </w:pPr>
      <w:r>
        <w:rPr>
          <w:rFonts w:ascii="Arial" w:hAnsi="Arial" w:eastAsia="Arial"/>
          <w:b w:val="0"/>
          <w:sz w:val="20"/>
        </w:rPr>
        <w:t>D. Đầy ngập hoàn toàn điện cực</w:t>
      </w:r>
    </w:p>
    <w:p/>
    <w:p>
      <w:r>
        <w:rPr>
          <w:rFonts w:ascii="Arial" w:hAnsi="Arial" w:eastAsia="Arial"/>
          <w:b w:val="0"/>
          <w:sz w:val="20"/>
        </w:rPr>
        <w:t>Câu 438: Chu kỳ hiệu chỉnh định kỳ đối với máy đo ion clo theo bảng lai lịch cải đổi mới nhất là bao lâu?</w:t>
      </w:r>
    </w:p>
    <w:p>
      <w:pPr>
        <w:ind w:left="454"/>
      </w:pPr>
      <w:r>
        <w:rPr>
          <w:rFonts w:ascii="Arial" w:hAnsi="Arial" w:eastAsia="Arial"/>
          <w:b w:val="0"/>
          <w:sz w:val="20"/>
        </w:rPr>
        <w:t>A. 1 tháng và khi cần thiết</w:t>
      </w:r>
    </w:p>
    <w:p>
      <w:pPr>
        <w:ind w:left="454"/>
      </w:pPr>
      <w:r>
        <w:rPr>
          <w:rFonts w:ascii="Arial" w:hAnsi="Arial" w:eastAsia="Arial"/>
          <w:b w:val="0"/>
          <w:sz w:val="20"/>
        </w:rPr>
        <w:t>B. 3 tháng và khi cần thiết</w:t>
      </w:r>
    </w:p>
    <w:p>
      <w:pPr>
        <w:ind w:left="454"/>
      </w:pPr>
      <w:r>
        <w:rPr>
          <w:rFonts w:ascii="Arial" w:hAnsi="Arial" w:eastAsia="Arial"/>
          <w:b w:val="0"/>
          <w:sz w:val="20"/>
        </w:rPr>
        <w:t>C. 6 tháng và khi cần thiết</w:t>
      </w:r>
    </w:p>
    <w:p>
      <w:pPr>
        <w:ind w:left="454"/>
      </w:pPr>
      <w:r>
        <w:rPr>
          <w:rFonts w:ascii="Arial" w:hAnsi="Arial" w:eastAsia="Arial"/>
          <w:b w:val="0"/>
          <w:sz w:val="20"/>
        </w:rPr>
        <w:t>D. 12 tháng và khi cần thiết</w:t>
      </w:r>
    </w:p>
    <w:p/>
    <w:p>
      <w:r>
        <w:rPr>
          <w:rFonts w:ascii="Arial" w:hAnsi="Arial" w:eastAsia="Arial"/>
          <w:b/>
          <w:sz w:val="18"/>
        </w:rPr>
        <w:t>Phần CR25-012M-AA: Liên quan tài liệu: Bản tiêu chuẩn kiểm tra, hiệu chỉnh máy móc đo đạc</w:t>
      </w:r>
    </w:p>
    <w:p>
      <w:r>
        <w:rPr>
          <w:rFonts w:ascii="Arial" w:hAnsi="Arial" w:eastAsia="Arial"/>
          <w:b w:val="0"/>
          <w:sz w:val="18"/>
        </w:rPr>
        <w:t>Đối tượng test: Đội LK, TP, ĐGSP, HC, GCCK</w:t>
      </w:r>
    </w:p>
    <w:p>
      <w:r>
        <w:rPr>
          <w:rFonts w:ascii="Arial" w:hAnsi="Arial" w:eastAsia="Arial"/>
          <w:b/>
          <w:sz w:val="20"/>
        </w:rPr>
        <w:t>Câu 439: ◎ Trong quá trình kiểm tra hoặc hiệu chỉnh, trường hợp phát hiện ra dị thường (hoặc phán định NG), nhân viên thực hiện thao tác và xử lý theo quy định nào là chính xác nhất?</w:t>
      </w:r>
    </w:p>
    <w:p>
      <w:pPr>
        <w:ind w:left="454"/>
      </w:pPr>
      <w:r>
        <w:rPr>
          <w:rFonts w:ascii="Arial" w:hAnsi="Arial" w:eastAsia="Arial"/>
          <w:b w:val="0"/>
          <w:sz w:val="20"/>
        </w:rPr>
        <w:t>A. Tự ý điều chỉnh lại thông số máy phát tần số và tiếp tục sử dụng.</w:t>
      </w:r>
    </w:p>
    <w:p>
      <w:pPr>
        <w:ind w:left="454"/>
      </w:pPr>
      <w:r>
        <w:rPr>
          <w:rFonts w:ascii="Arial" w:hAnsi="Arial" w:eastAsia="Arial"/>
          <w:b w:val="0"/>
          <w:sz w:val="20"/>
        </w:rPr>
        <w:t>B. Bỏ qua lỗi NG nếu kết quả đo chênh lệch nhỏ hơn dung sai cho phép.</w:t>
      </w:r>
    </w:p>
    <w:p>
      <w:pPr>
        <w:ind w:left="454"/>
      </w:pPr>
      <w:r>
        <w:rPr>
          <w:rFonts w:ascii="Arial" w:hAnsi="Arial" w:eastAsia="Arial"/>
          <w:b w:val="0"/>
          <w:sz w:val="20"/>
        </w:rPr>
        <w:t>C. Xử lý theo chỉ thị của người chịu trách nhiệm quản lý và ký lục lại kết quả kiểm tra.</w:t>
      </w:r>
    </w:p>
    <w:p>
      <w:pPr>
        <w:ind w:left="454"/>
      </w:pPr>
      <w:r>
        <w:rPr>
          <w:rFonts w:ascii="Arial" w:hAnsi="Arial" w:eastAsia="Arial"/>
          <w:b w:val="0"/>
          <w:sz w:val="20"/>
        </w:rPr>
        <w:t>D. Chỉ cần ghi vào sổ tay cá nhân mà không cần báo cáo cấp trên.</w:t>
      </w:r>
    </w:p>
    <w:p/>
    <w:p>
      <w:r>
        <w:rPr>
          <w:rFonts w:ascii="Arial" w:hAnsi="Arial" w:eastAsia="Arial"/>
          <w:b w:val="0"/>
          <w:sz w:val="20"/>
        </w:rPr>
        <w:t>Câu 440: Khi thực hiện chuẩn bị trước hiệu chỉnh, chu kỳ hiệu chỉnh định kỳ bắt buộc đối với máy kiểm tra xung là bao lâu?</w:t>
      </w:r>
    </w:p>
    <w:p>
      <w:pPr>
        <w:ind w:left="454"/>
      </w:pPr>
      <w:r>
        <w:rPr>
          <w:rFonts w:ascii="Arial" w:hAnsi="Arial" w:eastAsia="Arial"/>
          <w:b w:val="0"/>
          <w:sz w:val="20"/>
        </w:rPr>
        <w:t>A. Mỗi 6 tháng và khi công nhận cần thiết</w:t>
      </w:r>
    </w:p>
    <w:p>
      <w:pPr>
        <w:ind w:left="454"/>
      </w:pPr>
      <w:r>
        <w:rPr>
          <w:rFonts w:ascii="Arial" w:hAnsi="Arial" w:eastAsia="Arial"/>
          <w:b w:val="0"/>
          <w:sz w:val="20"/>
        </w:rPr>
        <w:t>B. Mỗi 12 tháng và khi công nhận cần thiết</w:t>
      </w:r>
    </w:p>
    <w:p>
      <w:pPr>
        <w:ind w:left="454"/>
      </w:pPr>
      <w:r>
        <w:rPr>
          <w:rFonts w:ascii="Arial" w:hAnsi="Arial" w:eastAsia="Arial"/>
          <w:b w:val="0"/>
          <w:sz w:val="20"/>
        </w:rPr>
        <w:t>C. Mỗi 24 tháng và khi thay đổi thiết bị</w:t>
      </w:r>
    </w:p>
    <w:p>
      <w:pPr>
        <w:ind w:left="454"/>
      </w:pPr>
      <w:r>
        <w:rPr>
          <w:rFonts w:ascii="Arial" w:hAnsi="Arial" w:eastAsia="Arial"/>
          <w:b w:val="0"/>
          <w:sz w:val="20"/>
        </w:rPr>
        <w:t>D. Không bắt buộc định kỳ, chỉ hiệu chỉnh khi máy hỏng</w:t>
      </w:r>
    </w:p>
    <w:p/>
    <w:p>
      <w:r>
        <w:rPr>
          <w:rFonts w:ascii="Arial" w:hAnsi="Arial" w:eastAsia="Arial"/>
          <w:b w:val="0"/>
          <w:sz w:val="20"/>
        </w:rPr>
        <w:t>Câu 441: Theo tài liệu tiêu chuẩn, tần suất kiểm tra đối với hạng mục 'Ngoại quan' và 'Trạng thái biểu thị' của máy đo xung là khi nào?</w:t>
      </w:r>
    </w:p>
    <w:p>
      <w:pPr>
        <w:ind w:left="454"/>
      </w:pPr>
      <w:r>
        <w:rPr>
          <w:rFonts w:ascii="Arial" w:hAnsi="Arial" w:eastAsia="Arial"/>
          <w:b w:val="0"/>
          <w:sz w:val="20"/>
        </w:rPr>
        <w:t>A. Mỗi 12 tháng và khi công nhận cần thiết</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ca làm việc trước khi sản xuất</w:t>
      </w:r>
    </w:p>
    <w:p/>
    <w:p>
      <w:r>
        <w:rPr>
          <w:rFonts w:ascii="Arial" w:hAnsi="Arial" w:eastAsia="Arial"/>
          <w:b/>
          <w:sz w:val="18"/>
        </w:rPr>
        <w:t>Phần 091-5a: Liên quan tài liệu: Tài liệu tiêu chuẩn hiệu chuẩn và điểm kiểm dụng cụ đo đạc MÁY KIỂM TRA XUNG CR25-013M-AA</w:t>
      </w:r>
    </w:p>
    <w:p>
      <w:r>
        <w:rPr>
          <w:rFonts w:ascii="Arial" w:hAnsi="Arial" w:eastAsia="Arial"/>
          <w:b w:val="0"/>
          <w:sz w:val="18"/>
        </w:rPr>
        <w:t>Đối tượng test: Đội LK, TP, ĐGSP, HC, GCCK</w:t>
      </w:r>
    </w:p>
    <w:p>
      <w:r>
        <w:rPr>
          <w:rFonts w:ascii="Arial" w:hAnsi="Arial" w:eastAsia="Arial"/>
          <w:b/>
          <w:sz w:val="20"/>
        </w:rPr>
        <w:t>Câu 442: ◎ Theo mục Ghi chú phần điểm kiểm, trường hợp kết quả kiểm tra không thấy bất thường thì quy định ghi chép kết quả như thế nào?</w:t>
      </w:r>
    </w:p>
    <w:p>
      <w:pPr>
        <w:ind w:left="454"/>
      </w:pPr>
      <w:r>
        <w:rPr>
          <w:rFonts w:ascii="Arial" w:hAnsi="Arial" w:eastAsia="Arial"/>
          <w:b w:val="0"/>
          <w:sz w:val="20"/>
        </w:rPr>
        <w:t>A. Phải ghi chép lại mọi kết quả kiểm tra chi tiết hàng ngày vào sổ.</w:t>
      </w:r>
    </w:p>
    <w:p>
      <w:pPr>
        <w:ind w:left="454"/>
      </w:pPr>
      <w:r>
        <w:rPr>
          <w:rFonts w:ascii="Arial" w:hAnsi="Arial" w:eastAsia="Arial"/>
          <w:b w:val="0"/>
          <w:sz w:val="20"/>
        </w:rPr>
        <w:t>B. Không ghi chép kết quả cũng được, nhưng mỗi tháng phải ghi chép lại kết quả đã kiểm tra lại một lần dù không có gì bất thường xảy ra.</w:t>
      </w:r>
    </w:p>
    <w:p>
      <w:pPr>
        <w:ind w:left="454"/>
      </w:pPr>
      <w:r>
        <w:rPr>
          <w:rFonts w:ascii="Arial" w:hAnsi="Arial" w:eastAsia="Arial"/>
          <w:b w:val="0"/>
          <w:sz w:val="20"/>
        </w:rPr>
        <w:t>C. Tuyệt đối không bao giờ được ghi chép kết quả kiểm tra nếu không có lỗi.</w:t>
      </w:r>
    </w:p>
    <w:p>
      <w:pPr>
        <w:ind w:left="454"/>
      </w:pPr>
      <w:r>
        <w:rPr>
          <w:rFonts w:ascii="Arial" w:hAnsi="Arial" w:eastAsia="Arial"/>
          <w:b w:val="0"/>
          <w:sz w:val="20"/>
        </w:rPr>
        <w:t>D. Chỉ cần ghi chép khi có sự cố bất thường xảy ra trong quá trình sử dụng.</w:t>
      </w:r>
    </w:p>
    <w:p/>
    <w:p>
      <w:r>
        <w:rPr>
          <w:rFonts w:ascii="Arial" w:hAnsi="Arial" w:eastAsia="Arial"/>
          <w:b w:val="0"/>
          <w:sz w:val="20"/>
        </w:rPr>
        <w:t>Câu 443: Theo mục II 【Điểm kiểm】 của tài liệu, tiến độ kiểm tra ngoại quan và trạng thái biểu thị của máy kiểm tra xung được quy định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12 tháng</w:t>
      </w:r>
    </w:p>
    <w:p/>
    <w:p>
      <w:r>
        <w:rPr>
          <w:rFonts w:ascii="Arial" w:hAnsi="Arial" w:eastAsia="Arial"/>
          <w:b w:val="0"/>
          <w:sz w:val="20"/>
        </w:rPr>
        <w:t>Câu 444: Theo mục I 【Hiệu chuẩn】, phương pháp phán định cho độ chính xác điện áp ngõ ra Vcc (hạng mục 1) là bao nhiêu?</w:t>
      </w:r>
    </w:p>
    <w:p>
      <w:pPr>
        <w:ind w:left="454"/>
      </w:pPr>
      <w:r>
        <w:rPr>
          <w:rFonts w:ascii="Arial" w:hAnsi="Arial" w:eastAsia="Arial"/>
          <w:b w:val="0"/>
          <w:sz w:val="20"/>
        </w:rPr>
        <w:t>A. 5.0 ± 0.05 [V]</w:t>
      </w:r>
    </w:p>
    <w:p>
      <w:pPr>
        <w:ind w:left="454"/>
      </w:pPr>
      <w:r>
        <w:rPr>
          <w:rFonts w:ascii="Arial" w:hAnsi="Arial" w:eastAsia="Arial"/>
          <w:b w:val="0"/>
          <w:sz w:val="20"/>
        </w:rPr>
        <w:t>B. 0.0 ± 0.05 [V]</w:t>
      </w:r>
    </w:p>
    <w:p>
      <w:pPr>
        <w:ind w:left="454"/>
      </w:pPr>
      <w:r>
        <w:rPr>
          <w:rFonts w:ascii="Arial" w:hAnsi="Arial" w:eastAsia="Arial"/>
          <w:b w:val="0"/>
          <w:sz w:val="20"/>
        </w:rPr>
        <w:t>C. Trị đo của máy chuẩn ± 0.05 [V]</w:t>
      </w:r>
    </w:p>
    <w:p>
      <w:pPr>
        <w:ind w:left="454"/>
      </w:pPr>
      <w:r>
        <w:rPr>
          <w:rFonts w:ascii="Arial" w:hAnsi="Arial" w:eastAsia="Arial"/>
          <w:b w:val="0"/>
          <w:sz w:val="20"/>
        </w:rPr>
        <w:t>D. 5.0 ± 0.1 [V]</w:t>
      </w:r>
    </w:p>
    <w:p/>
    <w:p>
      <w:r>
        <w:rPr>
          <w:rFonts w:ascii="Arial" w:hAnsi="Arial" w:eastAsia="Arial"/>
          <w:b/>
          <w:sz w:val="18"/>
        </w:rPr>
        <w:t>Phần Đo 091-7 a: Liên quan tài liệu: Bản tiêu chuẩn hiệu chỉnh, kiểm tra máy đo</w:t>
      </w:r>
    </w:p>
    <w:p>
      <w:r>
        <w:rPr>
          <w:rFonts w:ascii="Arial" w:hAnsi="Arial" w:eastAsia="Arial"/>
          <w:b w:val="0"/>
          <w:sz w:val="18"/>
        </w:rPr>
        <w:t>Đối tượng test: Nhân viên/Đội trưởng phòng BHCL</w:t>
      </w:r>
    </w:p>
    <w:p>
      <w:r>
        <w:rPr>
          <w:rFonts w:ascii="Arial" w:hAnsi="Arial" w:eastAsia="Arial"/>
          <w:b w:val="0"/>
          <w:sz w:val="20"/>
        </w:rPr>
        <w:t>Câu 445: Khi thực hiện hiệu chỉnh điện áp xuất (Mục 1) cho máy kiểm tra xung, chu kỳ hiệu chỉnh định kỳ tiêu chuẩn được quy định là bao lâu?</w:t>
      </w:r>
    </w:p>
    <w:p>
      <w:pPr>
        <w:ind w:left="454"/>
      </w:pPr>
      <w:r>
        <w:rPr>
          <w:rFonts w:ascii="Arial" w:hAnsi="Arial" w:eastAsia="Arial"/>
          <w:b w:val="0"/>
          <w:sz w:val="20"/>
        </w:rPr>
        <w:t>A. Cứ mỗi 6 tháng và lúc cần</w:t>
      </w:r>
    </w:p>
    <w:p>
      <w:pPr>
        <w:ind w:left="454"/>
      </w:pPr>
      <w:r>
        <w:rPr>
          <w:rFonts w:ascii="Arial" w:hAnsi="Arial" w:eastAsia="Arial"/>
          <w:b w:val="0"/>
          <w:sz w:val="20"/>
        </w:rPr>
        <w:t>B. Cứ mỗi 3 tháng và lúc cần</w:t>
      </w:r>
    </w:p>
    <w:p>
      <w:pPr>
        <w:ind w:left="454"/>
      </w:pPr>
      <w:r>
        <w:rPr>
          <w:rFonts w:ascii="Arial" w:hAnsi="Arial" w:eastAsia="Arial"/>
          <w:b w:val="0"/>
          <w:sz w:val="20"/>
        </w:rPr>
        <w:t>C. Cứ mỗi 12 tháng và lúc cần</w:t>
      </w:r>
    </w:p>
    <w:p>
      <w:pPr>
        <w:ind w:left="454"/>
      </w:pPr>
      <w:r>
        <w:rPr>
          <w:rFonts w:ascii="Arial" w:hAnsi="Arial" w:eastAsia="Arial"/>
          <w:b w:val="0"/>
          <w:sz w:val="20"/>
        </w:rPr>
        <w:t>D. Chỉ hiệu chỉnh một lần khi mua máy mới</w:t>
      </w:r>
    </w:p>
    <w:p/>
    <w:p>
      <w:r>
        <w:rPr>
          <w:rFonts w:ascii="Arial" w:hAnsi="Arial" w:eastAsia="Arial"/>
          <w:b w:val="0"/>
          <w:sz w:val="20"/>
        </w:rPr>
        <w:t>Câu 446: Theo mục II【Điểm kiểm】, tiến độ điểm kiểm và quy định ký lục đối với máy kiểm tra xung (CR25-018M/020M/A01M-AA) khi không có dị thường được quy định như thế nào?</w:t>
      </w:r>
    </w:p>
    <w:p>
      <w:pPr>
        <w:ind w:left="454"/>
      </w:pPr>
      <w:r>
        <w:rPr>
          <w:rFonts w:ascii="Arial" w:hAnsi="Arial" w:eastAsia="Arial"/>
          <w:b w:val="0"/>
          <w:sz w:val="20"/>
        </w:rPr>
        <w:t>A. Kiểm tra mỗi tuần một lần và phải ký lục kết quả mỗi ngày.</w:t>
      </w:r>
    </w:p>
    <w:p>
      <w:pPr>
        <w:ind w:left="454"/>
      </w:pPr>
      <w:r>
        <w:rPr>
          <w:rFonts w:ascii="Arial" w:hAnsi="Arial" w:eastAsia="Arial"/>
          <w:b w:val="0"/>
          <w:sz w:val="20"/>
        </w:rPr>
        <w:t>B. Kiểm tra mỗi lần sử dụng; nếu không có dị thường thì không cần ký lục kết quả ngay, tuy nhiên 1 tháng phải ký lục nội dung 1 lần.</w:t>
      </w:r>
    </w:p>
    <w:p>
      <w:pPr>
        <w:ind w:left="454"/>
      </w:pPr>
      <w:r>
        <w:rPr>
          <w:rFonts w:ascii="Arial" w:hAnsi="Arial" w:eastAsia="Arial"/>
          <w:b w:val="0"/>
          <w:sz w:val="20"/>
        </w:rPr>
        <w:t>C. Kiểm tra mỗi tháng một lần và ký lục kết quả mỗi lần kiểm tra.</w:t>
      </w:r>
    </w:p>
    <w:p>
      <w:pPr>
        <w:ind w:left="454"/>
      </w:pPr>
      <w:r>
        <w:rPr>
          <w:rFonts w:ascii="Arial" w:hAnsi="Arial" w:eastAsia="Arial"/>
          <w:b w:val="0"/>
          <w:sz w:val="20"/>
        </w:rPr>
        <w:t>D. Không cần kiểm tra hàng ngày, chỉ ký lục khi phát hiện dị thường.</w:t>
      </w:r>
    </w:p>
    <w:p/>
    <w:p>
      <w:r>
        <w:rPr>
          <w:rFonts w:ascii="Arial" w:hAnsi="Arial" w:eastAsia="Arial"/>
          <w:b/>
          <w:sz w:val="20"/>
        </w:rPr>
        <w:t>Câu 447: ◎ Trong quá trình hiệu chỉnh điện áp đầu vào (Mục 2), quy tắc an toàn và kết nối nào sau đây là BẮT BUỘC để tránh gây hư hỏng thiết bị?</w:t>
      </w:r>
    </w:p>
    <w:p>
      <w:pPr>
        <w:ind w:left="454"/>
      </w:pPr>
      <w:r>
        <w:rPr>
          <w:rFonts w:ascii="Arial" w:hAnsi="Arial" w:eastAsia="Arial"/>
          <w:b w:val="0"/>
          <w:sz w:val="20"/>
        </w:rPr>
        <w:t>A. Tuyệt đối không được ngắt nguồn điện của máy kiểm tra xung trong lúc đang nối máy phát sóng; và không nối máy kiểm tra xung PLS2, OUT2, MON2 vì không sử dụng.</w:t>
      </w:r>
    </w:p>
    <w:p>
      <w:pPr>
        <w:ind w:left="454"/>
      </w:pPr>
      <w:r>
        <w:rPr>
          <w:rFonts w:ascii="Arial" w:hAnsi="Arial" w:eastAsia="Arial"/>
          <w:b w:val="0"/>
          <w:sz w:val="20"/>
        </w:rPr>
        <w:t>B. Phải ngắt nguồn máy kiểm tra xung trước tiên bất kể thiết bị khác đang hoạt động hay không.</w:t>
      </w:r>
    </w:p>
    <w:p>
      <w:pPr>
        <w:ind w:left="454"/>
      </w:pPr>
      <w:r>
        <w:rPr>
          <w:rFonts w:ascii="Arial" w:hAnsi="Arial" w:eastAsia="Arial"/>
          <w:b w:val="0"/>
          <w:sz w:val="20"/>
        </w:rPr>
        <w:t>C. Có thể ngắt nguồn máy kiểm tra xung bất cứ lúc nào miễn là giữ nguyên kết nối cáp BNC.</w:t>
      </w:r>
    </w:p>
    <w:p>
      <w:pPr>
        <w:ind w:left="454"/>
      </w:pPr>
      <w:r>
        <w:rPr>
          <w:rFonts w:ascii="Arial" w:hAnsi="Arial" w:eastAsia="Arial"/>
          <w:b w:val="0"/>
          <w:sz w:val="20"/>
        </w:rPr>
        <w:t>D. Được phép nối đồng thời các cổng PLS2, OUT2, MON2 để tăng độ chính xác khi đo.</w:t>
      </w:r>
    </w:p>
    <w:p/>
    <w:p>
      <w:r>
        <w:rPr>
          <w:rFonts w:ascii="Arial" w:hAnsi="Arial" w:eastAsia="Arial"/>
          <w:b/>
          <w:sz w:val="18"/>
        </w:rPr>
        <w:t>Phần 091-8: Liên quan tài liệu: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448: Theo tiêu chuẩn hiệu chuẩn máy đo kiểm tra xung 091-8, tần suất đối với các hạng mục điểm kiểm (ngoại quan, trạng thái hiển thị)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6 tháng một lần</w:t>
      </w:r>
    </w:p>
    <w:p>
      <w:pPr>
        <w:ind w:left="454"/>
      </w:pPr>
      <w:r>
        <w:rPr>
          <w:rFonts w:ascii="Arial" w:hAnsi="Arial" w:eastAsia="Arial"/>
          <w:b w:val="0"/>
          <w:sz w:val="20"/>
        </w:rPr>
        <w:t>D. 12 tháng một lần</w:t>
      </w:r>
    </w:p>
    <w:p/>
    <w:p>
      <w:r>
        <w:rPr>
          <w:rFonts w:ascii="Arial" w:hAnsi="Arial" w:eastAsia="Arial"/>
          <w:b w:val="0"/>
          <w:sz w:val="20"/>
        </w:rPr>
        <w:t>Câu 449: Khi thực hiện hiệu chỉnh trục điện áp cho máy đo kiểm tra xung, điều kiện nào yêu cầu phải thực hiện điều chỉnh bằng volume?</w:t>
      </w:r>
    </w:p>
    <w:p>
      <w:pPr>
        <w:ind w:left="454"/>
      </w:pPr>
      <w:r>
        <w:rPr>
          <w:rFonts w:ascii="Arial" w:hAnsi="Arial" w:eastAsia="Arial"/>
          <w:b w:val="0"/>
          <w:sz w:val="20"/>
        </w:rPr>
        <w:t>A. Chỉ thực hiện điều chỉnh khi có chênh lệch từ ±0.05V trở lên</w:t>
      </w:r>
    </w:p>
    <w:p>
      <w:pPr>
        <w:ind w:left="454"/>
      </w:pPr>
      <w:r>
        <w:rPr>
          <w:rFonts w:ascii="Arial" w:hAnsi="Arial" w:eastAsia="Arial"/>
          <w:b w:val="0"/>
          <w:sz w:val="20"/>
        </w:rPr>
        <w:t>B. Chỉ thực hiện điều chỉnh khi có chênh lệch từ ±0.10V trở lên</w:t>
      </w:r>
    </w:p>
    <w:p>
      <w:pPr>
        <w:ind w:left="454"/>
      </w:pPr>
      <w:r>
        <w:rPr>
          <w:rFonts w:ascii="Arial" w:hAnsi="Arial" w:eastAsia="Arial"/>
          <w:b w:val="0"/>
          <w:sz w:val="20"/>
        </w:rPr>
        <w:t>C. Chỉ thực hiện điều chỉnh khi có chênh lệch từ ±0.20V trở lên</w:t>
      </w:r>
    </w:p>
    <w:p>
      <w:pPr>
        <w:ind w:left="454"/>
      </w:pPr>
      <w:r>
        <w:rPr>
          <w:rFonts w:ascii="Arial" w:hAnsi="Arial" w:eastAsia="Arial"/>
          <w:b w:val="0"/>
          <w:sz w:val="20"/>
        </w:rPr>
        <w:t>D. Thực hiện điều chỉnh bất cứ lúc nào thấy sai lệch</w:t>
      </w:r>
    </w:p>
    <w:p/>
    <w:p>
      <w:r>
        <w:rPr>
          <w:rFonts w:ascii="Arial" w:hAnsi="Arial" w:eastAsia="Arial"/>
          <w:b/>
          <w:sz w:val="20"/>
        </w:rPr>
        <w:t>Câu 450: ◎ Trong quá trình hiệu chỉnh trục thời gian bằng máy phát tần số, lưu ý cực kỳ quan trọng đối với nguồn điện của máy đo kiểm tra xung là gì?</w:t>
      </w:r>
    </w:p>
    <w:p>
      <w:pPr>
        <w:ind w:left="454"/>
      </w:pPr>
      <w:r>
        <w:rPr>
          <w:rFonts w:ascii="Arial" w:hAnsi="Arial" w:eastAsia="Arial"/>
          <w:b w:val="0"/>
          <w:sz w:val="20"/>
        </w:rPr>
        <w:t>A. Phải tắt nguồn máy đo kiểm tra xung trước khi kết nối cáp</w:t>
      </w:r>
    </w:p>
    <w:p>
      <w:pPr>
        <w:ind w:left="454"/>
      </w:pPr>
      <w:r>
        <w:rPr>
          <w:rFonts w:ascii="Arial" w:hAnsi="Arial" w:eastAsia="Arial"/>
          <w:b w:val="0"/>
          <w:sz w:val="20"/>
        </w:rPr>
        <w:t>B. Phải rút nguồn điện của máy đo kiểm tra xung khi đo xong mục Vcc</w:t>
      </w:r>
    </w:p>
    <w:p>
      <w:pPr>
        <w:ind w:left="454"/>
      </w:pPr>
      <w:r>
        <w:rPr>
          <w:rFonts w:ascii="Arial" w:hAnsi="Arial" w:eastAsia="Arial"/>
          <w:b w:val="0"/>
          <w:sz w:val="20"/>
        </w:rPr>
        <w:t>C. Tuyệt đối không tắt nguồn máy đo kiểm tra xung trong khi nhập tín hiệu của máy phát tần số</w:t>
      </w:r>
    </w:p>
    <w:p>
      <w:pPr>
        <w:ind w:left="454"/>
      </w:pPr>
      <w:r>
        <w:rPr>
          <w:rFonts w:ascii="Arial" w:hAnsi="Arial" w:eastAsia="Arial"/>
          <w:b w:val="0"/>
          <w:sz w:val="20"/>
        </w:rPr>
        <w:t>D. Có thể tắt nguồn máy đo kiểm tra xung bất cứ lúc nào nếu xuất hiện màn hình phán định NG</w:t>
      </w:r>
    </w:p>
    <w:p/>
    <w:p>
      <w:r>
        <w:rPr>
          <w:rFonts w:ascii="Arial" w:hAnsi="Arial" w:eastAsia="Arial"/>
          <w:b/>
          <w:sz w:val="18"/>
        </w:rPr>
        <w:t>Phần 093-1: Liên quan tài liệu: THIẾT BỊ ĐO ĐIỆN ÁP CAO DÙNG ĐO ĐẠC</w:t>
      </w:r>
    </w:p>
    <w:p>
      <w:r>
        <w:rPr>
          <w:rFonts w:ascii="Arial" w:hAnsi="Arial" w:eastAsia="Arial"/>
          <w:b w:val="0"/>
          <w:sz w:val="18"/>
        </w:rPr>
        <w:t>Đối tượng test: Đội LK, TP, ĐGSP, HC, GCCK</w:t>
      </w:r>
    </w:p>
    <w:p>
      <w:r>
        <w:rPr>
          <w:rFonts w:ascii="Arial" w:hAnsi="Arial" w:eastAsia="Arial"/>
          <w:b/>
          <w:sz w:val="20"/>
        </w:rPr>
        <w:t>Câu 451: ◎ Trong quá trình chuẩn bị trước khi hiệu chỉnh thiết bị đo điện áp cao, lưu ý quan trọng nào về an toàn bắt buộc phải tuân thủ để đề phòng bị giật điện?</w:t>
      </w:r>
    </w:p>
    <w:p>
      <w:pPr>
        <w:ind w:left="454"/>
      </w:pPr>
      <w:r>
        <w:rPr>
          <w:rFonts w:ascii="Arial" w:hAnsi="Arial" w:eastAsia="Arial"/>
          <w:b w:val="0"/>
          <w:sz w:val="20"/>
        </w:rPr>
        <w:t>A. Phải đeo bao tay cao su cách điện</w:t>
      </w:r>
    </w:p>
    <w:p>
      <w:pPr>
        <w:ind w:left="454"/>
      </w:pPr>
      <w:r>
        <w:rPr>
          <w:rFonts w:ascii="Arial" w:hAnsi="Arial" w:eastAsia="Arial"/>
          <w:b w:val="0"/>
          <w:sz w:val="20"/>
        </w:rPr>
        <w:t>B. Phải ngắt toàn bộ nguồn điện tổng của phân xưởng</w:t>
      </w:r>
    </w:p>
    <w:p>
      <w:pPr>
        <w:ind w:left="454"/>
      </w:pPr>
      <w:r>
        <w:rPr>
          <w:rFonts w:ascii="Arial" w:hAnsi="Arial" w:eastAsia="Arial"/>
          <w:b w:val="0"/>
          <w:sz w:val="20"/>
        </w:rPr>
        <w:t>C. Phải đứng trên thảm nhựa chống tĩnh điện</w:t>
      </w:r>
    </w:p>
    <w:p>
      <w:pPr>
        <w:ind w:left="454"/>
      </w:pPr>
      <w:r>
        <w:rPr>
          <w:rFonts w:ascii="Arial" w:hAnsi="Arial" w:eastAsia="Arial"/>
          <w:b w:val="0"/>
          <w:sz w:val="20"/>
        </w:rPr>
        <w:t>D. Phải sử dụng bút thử điện kiểm tra trước khi thao tác</w:t>
      </w:r>
    </w:p>
    <w:p/>
    <w:p>
      <w:r>
        <w:rPr>
          <w:rFonts w:ascii="Arial" w:hAnsi="Arial" w:eastAsia="Arial"/>
          <w:b w:val="0"/>
          <w:sz w:val="20"/>
        </w:rPr>
        <w:t>Câu 452: Theo mục điểm kiểm (Ⅱ), tiến độ thực hiện điểm kiểm cho thiết bị đo điện áp cao dùng đo đạc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36 tháng</w:t>
      </w:r>
    </w:p>
    <w:p/>
    <w:p>
      <w:r>
        <w:rPr>
          <w:rFonts w:ascii="Arial" w:hAnsi="Arial" w:eastAsia="Arial"/>
          <w:b w:val="0"/>
          <w:sz w:val="20"/>
        </w:rPr>
        <w:t>Câu 453: Theo mục Chú ý về kết quả kiểm tra, nếu kết quả kiểm tra không thấy bất thường thì quy định ghi chép như thế nào là đúng?</w:t>
      </w:r>
    </w:p>
    <w:p>
      <w:pPr>
        <w:ind w:left="454"/>
      </w:pPr>
      <w:r>
        <w:rPr>
          <w:rFonts w:ascii="Arial" w:hAnsi="Arial" w:eastAsia="Arial"/>
          <w:b w:val="0"/>
          <w:sz w:val="20"/>
        </w:rPr>
        <w:t>A. Bắt buộc phải ghi chép lại đầy đủ mỗi ngày trong ca làm việc</w:t>
      </w:r>
    </w:p>
    <w:p>
      <w:pPr>
        <w:ind w:left="454"/>
      </w:pPr>
      <w:r>
        <w:rPr>
          <w:rFonts w:ascii="Arial" w:hAnsi="Arial" w:eastAsia="Arial"/>
          <w:b w:val="0"/>
          <w:sz w:val="20"/>
        </w:rPr>
        <w:t>B. Không ghi kết quả cũng được, nhưng một tháng phải ghi chép lại kết quả một lần dù không có gì bất thường</w:t>
      </w:r>
    </w:p>
    <w:p>
      <w:pPr>
        <w:ind w:left="454"/>
      </w:pPr>
      <w:r>
        <w:rPr>
          <w:rFonts w:ascii="Arial" w:hAnsi="Arial" w:eastAsia="Arial"/>
          <w:b w:val="0"/>
          <w:sz w:val="20"/>
        </w:rPr>
        <w:t>C. Chỉ ghi chép lại khi cấp trên yêu cầu kiểm tra đột xuất</w:t>
      </w:r>
    </w:p>
    <w:p>
      <w:pPr>
        <w:ind w:left="454"/>
      </w:pPr>
      <w:r>
        <w:rPr>
          <w:rFonts w:ascii="Arial" w:hAnsi="Arial" w:eastAsia="Arial"/>
          <w:b w:val="0"/>
          <w:sz w:val="20"/>
        </w:rPr>
        <w:t>D. Tuyệt đối không được ghi chép vào sổ quản lý</w:t>
      </w:r>
    </w:p>
    <w:p/>
    <w:p>
      <w:r>
        <w:rPr>
          <w:rFonts w:ascii="Arial" w:hAnsi="Arial" w:eastAsia="Arial"/>
          <w:b/>
          <w:sz w:val="18"/>
        </w:rPr>
        <w:t>Phần 094-1d: Liên quan tài liệu: BẢN TIÊU CHUẨN HIỆU CHỈNH – KIỂM TRA DỤNG CỤ ĐO</w:t>
      </w:r>
    </w:p>
    <w:p>
      <w:r>
        <w:rPr>
          <w:rFonts w:ascii="Arial" w:hAnsi="Arial" w:eastAsia="Arial"/>
          <w:b w:val="0"/>
          <w:sz w:val="18"/>
        </w:rPr>
        <w:t>Đối tượng test: Đội LK, TP, ĐGSP, HC, GCCK</w:t>
      </w:r>
    </w:p>
    <w:p>
      <w:r>
        <w:rPr>
          <w:rFonts w:ascii="Arial" w:hAnsi="Arial" w:eastAsia="Arial"/>
          <w:b/>
          <w:sz w:val="20"/>
        </w:rPr>
        <w:t>Câu 454: ◎ Trong quá trình kiểm tra định kỳ hoặc khi sử dụng, nếu phát hiện thiết bị đo có bất thường (ví dụ: pin yếu, màn hình hiển thị lỗi, hư hỏng), thao tác xử lý bắt buộc theo đúng quy định là gì?</w:t>
      </w:r>
    </w:p>
    <w:p>
      <w:pPr>
        <w:ind w:left="454"/>
      </w:pPr>
      <w:r>
        <w:rPr>
          <w:rFonts w:ascii="Arial" w:hAnsi="Arial" w:eastAsia="Arial"/>
          <w:b w:val="0"/>
          <w:sz w:val="20"/>
        </w:rPr>
        <w:t>A. Tự ý tháo thiết bị để kiểm tra và thay thế linh kiện bên trong</w:t>
      </w:r>
    </w:p>
    <w:p>
      <w:pPr>
        <w:ind w:left="454"/>
      </w:pPr>
      <w:r>
        <w:rPr>
          <w:rFonts w:ascii="Arial" w:hAnsi="Arial" w:eastAsia="Arial"/>
          <w:b w:val="0"/>
          <w:sz w:val="20"/>
        </w:rPr>
        <w:t>B. Tiếp tục sử dụng cho đến hết ca làm việc rồi mới báo cáo cấp trên</w:t>
      </w:r>
    </w:p>
    <w:p>
      <w:pPr>
        <w:ind w:left="454"/>
      </w:pPr>
      <w:r>
        <w:rPr>
          <w:rFonts w:ascii="Arial" w:hAnsi="Arial" w:eastAsia="Arial"/>
          <w:b w:val="0"/>
          <w:sz w:val="20"/>
        </w:rPr>
        <w:t>C. Ghi chép lại kết quả,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và không cần ghi chép lại</w:t>
      </w:r>
    </w:p>
    <w:p/>
    <w:p>
      <w:r>
        <w:rPr>
          <w:rFonts w:ascii="Arial" w:hAnsi="Arial" w:eastAsia="Arial"/>
          <w:b w:val="0"/>
          <w:sz w:val="20"/>
        </w:rPr>
        <w:t>Câu 455: Đối với máy đo lực căng dây đai dạng sóng âm mã U-507 ở mức điều kiện đo LOW (với M=2.4g/m, W=10.0mm, S=200mm), trị quy cách tần số và trị quy cách cường lực tiêu chuẩn là bao nhiêu?</w:t>
      </w:r>
    </w:p>
    <w:p>
      <w:pPr>
        <w:ind w:left="454"/>
      </w:pPr>
      <w:r>
        <w:rPr>
          <w:rFonts w:ascii="Arial" w:hAnsi="Arial" w:eastAsia="Arial"/>
          <w:b w:val="0"/>
          <w:sz w:val="20"/>
        </w:rPr>
        <w:t>A. 25 Hz ± 0.25 Hz và 2.35 ～ 2.45 N</w:t>
      </w:r>
    </w:p>
    <w:p>
      <w:pPr>
        <w:ind w:left="454"/>
      </w:pPr>
      <w:r>
        <w:rPr>
          <w:rFonts w:ascii="Arial" w:hAnsi="Arial" w:eastAsia="Arial"/>
          <w:b w:val="0"/>
          <w:sz w:val="20"/>
        </w:rPr>
        <w:t>B. 90 Hz ± 0.9 Hz và 30.5 ～ 31.8 N</w:t>
      </w:r>
    </w:p>
    <w:p>
      <w:pPr>
        <w:ind w:left="454"/>
      </w:pPr>
      <w:r>
        <w:rPr>
          <w:rFonts w:ascii="Arial" w:hAnsi="Arial" w:eastAsia="Arial"/>
          <w:b w:val="0"/>
          <w:sz w:val="20"/>
        </w:rPr>
        <w:t>C. 500 Hz ± 5 Hz và 942 ～ 980 N</w:t>
      </w:r>
    </w:p>
    <w:p>
      <w:pPr>
        <w:ind w:left="454"/>
      </w:pPr>
      <w:r>
        <w:rPr>
          <w:rFonts w:ascii="Arial" w:hAnsi="Arial" w:eastAsia="Arial"/>
          <w:b w:val="0"/>
          <w:sz w:val="20"/>
        </w:rPr>
        <w:t>D. 2000 Hz ± 30 Hz và 14900 ～ 15830 N</w:t>
      </w:r>
    </w:p>
    <w:p/>
    <w:p>
      <w:r>
        <w:rPr>
          <w:rFonts w:ascii="Arial" w:hAnsi="Arial" w:eastAsia="Arial"/>
          <w:b w:val="0"/>
          <w:sz w:val="20"/>
        </w:rPr>
        <w:t>Câu 456: Theo tiêu chuẩn kiểm tra dụng cụ đo lực căng dây đai dạng sóng âm (U-507/507D/508/550), tiến độ thực hiện kiểm tra ngoại quan và lượng pin còn lại được quy định như thế nào?</w:t>
      </w:r>
    </w:p>
    <w:p>
      <w:pPr>
        <w:ind w:left="454"/>
      </w:pPr>
      <w:r>
        <w:rPr>
          <w:rFonts w:ascii="Arial" w:hAnsi="Arial" w:eastAsia="Arial"/>
          <w:b w:val="0"/>
          <w:sz w:val="20"/>
        </w:rPr>
        <w:t>A. Mỗi tuần 1 lần và trước mỗi ca sản xuất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hoặc khi có yêu cầu từ bộ phận chất lượng</w:t>
      </w:r>
    </w:p>
    <w:p>
      <w:pPr>
        <w:ind w:left="454"/>
      </w:pPr>
      <w:r>
        <w:rPr>
          <w:rFonts w:ascii="Arial" w:hAnsi="Arial" w:eastAsia="Arial"/>
          <w:b w:val="0"/>
          <w:sz w:val="20"/>
        </w:rPr>
        <w:t>D. Trước và sau khi sử dụng thiết bị đo</w:t>
      </w:r>
    </w:p>
    <w:p/>
    <w:p>
      <w:r>
        <w:rPr>
          <w:rFonts w:ascii="Arial" w:hAnsi="Arial" w:eastAsia="Arial"/>
          <w:b/>
          <w:sz w:val="18"/>
        </w:rPr>
        <w:t>Phần 096-3: Liên quan tài liệu: Bản tiêu chuẩn hiệu chỉnh-điểm kiểm Máy đo điện thế bề mặt TREK</w:t>
      </w:r>
    </w:p>
    <w:p>
      <w:r>
        <w:rPr>
          <w:rFonts w:ascii="Arial" w:hAnsi="Arial" w:eastAsia="Arial"/>
          <w:b w:val="0"/>
          <w:sz w:val="18"/>
        </w:rPr>
        <w:t>Đối tượng test: Đội LK, TP, ĐGSP, HC, GCCK</w:t>
      </w:r>
    </w:p>
    <w:p>
      <w:r>
        <w:rPr>
          <w:rFonts w:ascii="Arial" w:hAnsi="Arial" w:eastAsia="Arial"/>
          <w:b/>
          <w:sz w:val="20"/>
        </w:rPr>
        <w:t>Câu 457: ◎ Trong quá trình kiểm tra hoặc sử dụng máy đo điện thế bề mặt TREK, nếu phát hiện có bất thường (như hư hỏng, bẩn, trầy, vỡ nứt trên đầu dò hoặc bộ phận hiển thị), nhân viên phải thực hiện thao tác xử lý nào sau đây?</w:t>
      </w:r>
    </w:p>
    <w:p>
      <w:pPr>
        <w:ind w:left="454"/>
      </w:pPr>
      <w:r>
        <w:rPr>
          <w:rFonts w:ascii="Arial" w:hAnsi="Arial" w:eastAsia="Arial"/>
          <w:b w:val="0"/>
          <w:sz w:val="20"/>
        </w:rPr>
        <w:t>A. Tự ý tháo máy ra để sửa chữa các bộ phận bị nứt vỡ</w:t>
      </w:r>
    </w:p>
    <w:p>
      <w:pPr>
        <w:ind w:left="454"/>
      </w:pPr>
      <w:r>
        <w:rPr>
          <w:rFonts w:ascii="Arial" w:hAnsi="Arial" w:eastAsia="Arial"/>
          <w:b w:val="0"/>
          <w:sz w:val="20"/>
        </w:rPr>
        <w:t>B. Tiếp tục sử dụng bình thường nếu máy vẫn lên nguồn</w:t>
      </w:r>
    </w:p>
    <w:p>
      <w:pPr>
        <w:ind w:left="454"/>
      </w:pPr>
      <w:r>
        <w:rPr>
          <w:rFonts w:ascii="Arial" w:hAnsi="Arial" w:eastAsia="Arial"/>
          <w:b w:val="0"/>
          <w:sz w:val="20"/>
        </w:rPr>
        <w:t>C. Ghi nhận lại kết quả bất thường và xử lý theo chỉ định của sở hữu部門 (bộ phận sở hữu)責任者 (người phụ trách)</w:t>
      </w:r>
    </w:p>
    <w:p>
      <w:pPr>
        <w:ind w:left="454"/>
      </w:pPr>
      <w:r>
        <w:rPr>
          <w:rFonts w:ascii="Arial" w:hAnsi="Arial" w:eastAsia="Arial"/>
          <w:b w:val="0"/>
          <w:sz w:val="20"/>
        </w:rPr>
        <w:t>D. Chờ đến kỳ hiệu chỉnh 24 tháng sau mới báo cáo</w:t>
      </w:r>
    </w:p>
    <w:p/>
    <w:p>
      <w:r>
        <w:rPr>
          <w:rFonts w:ascii="Arial" w:hAnsi="Arial" w:eastAsia="Arial"/>
          <w:b w:val="0"/>
          <w:sz w:val="20"/>
        </w:rPr>
        <w:t>Câu 458: Theo tài liệu kỹ thuật, tiến độ điểm kiểm (kiểm tra hàng ngày/định kỳ) đối với máy đo điện thế bề mặt TREK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hiện có sai số</w:t>
      </w:r>
    </w:p>
    <w:p>
      <w:pPr>
        <w:ind w:left="454"/>
      </w:pPr>
      <w:r>
        <w:rPr>
          <w:rFonts w:ascii="Arial" w:hAnsi="Arial" w:eastAsia="Arial"/>
          <w:b w:val="0"/>
          <w:sz w:val="20"/>
        </w:rPr>
        <w:t>D. Mỗi ca làm việc kiểm tra 2 lần</w:t>
      </w:r>
    </w:p>
    <w:p/>
    <w:p>
      <w:r>
        <w:rPr>
          <w:rFonts w:ascii="Arial" w:hAnsi="Arial" w:eastAsia="Arial"/>
          <w:b w:val="0"/>
          <w:sz w:val="20"/>
        </w:rPr>
        <w:t>Câu 459: Khi thực hiện hiệu chỉnh đo điện áp cho máy đo điện thế bề mặt TREK (thể thức 884), phạm vi đo và độ chính xác quy định là gì?</w:t>
      </w:r>
    </w:p>
    <w:p>
      <w:pPr>
        <w:ind w:left="454"/>
      </w:pPr>
      <w:r>
        <w:rPr>
          <w:rFonts w:ascii="Arial" w:hAnsi="Arial" w:eastAsia="Arial"/>
          <w:b w:val="0"/>
          <w:sz w:val="20"/>
        </w:rPr>
        <w:t>A. Phạm vi 0～10 kV DC, độ chính xác ±2% of F.S.</w:t>
      </w:r>
    </w:p>
    <w:p>
      <w:pPr>
        <w:ind w:left="454"/>
      </w:pPr>
      <w:r>
        <w:rPr>
          <w:rFonts w:ascii="Arial" w:hAnsi="Arial" w:eastAsia="Arial"/>
          <w:b w:val="0"/>
          <w:sz w:val="20"/>
        </w:rPr>
        <w:t>B. Phạm vi 0～20 kV DC, độ chính xác ±5% of F.S. (Trong phạm vi từ 30～60mm)</w:t>
      </w:r>
    </w:p>
    <w:p>
      <w:pPr>
        <w:ind w:left="454"/>
      </w:pPr>
      <w:r>
        <w:rPr>
          <w:rFonts w:ascii="Arial" w:hAnsi="Arial" w:eastAsia="Arial"/>
          <w:b w:val="0"/>
          <w:sz w:val="20"/>
        </w:rPr>
        <w:t>C. Phạm vi 0～50 kV DC, độ chính xác ±1% of F.S.</w:t>
      </w:r>
    </w:p>
    <w:p>
      <w:pPr>
        <w:ind w:left="454"/>
      </w:pPr>
      <w:r>
        <w:rPr>
          <w:rFonts w:ascii="Arial" w:hAnsi="Arial" w:eastAsia="Arial"/>
          <w:b w:val="0"/>
          <w:sz w:val="20"/>
        </w:rPr>
        <w:t>D. Phạm vi 0～20 kV DC, độ chính xác ±10% of F.S.</w:t>
      </w:r>
    </w:p>
    <w:p/>
    <w:p>
      <w:r>
        <w:rPr>
          <w:rFonts w:ascii="Arial" w:hAnsi="Arial" w:eastAsia="Arial"/>
          <w:b/>
          <w:sz w:val="18"/>
        </w:rPr>
        <w:t>Phần 097-1: Liên quan tài liệu: Bản tiêu chuẩn hiệu chỉnh-điểm kiểm dụng cụ đo Máy đo chấn động laze doppler Polytec</w:t>
      </w:r>
    </w:p>
    <w:p>
      <w:r>
        <w:rPr>
          <w:rFonts w:ascii="Arial" w:hAnsi="Arial" w:eastAsia="Arial"/>
          <w:b w:val="0"/>
          <w:sz w:val="18"/>
        </w:rPr>
        <w:t>Đối tượng test: Đội LK, TP, ĐGSP, HC, GCCK</w:t>
      </w:r>
    </w:p>
    <w:p>
      <w:r>
        <w:rPr>
          <w:rFonts w:ascii="Arial" w:hAnsi="Arial" w:eastAsia="Arial"/>
          <w:b w:val="0"/>
          <w:sz w:val="20"/>
        </w:rPr>
        <w:t>Câu 460: Theo tài liệu, chu kỳ hiệu chỉnh nội bộ đối với máy đo chấn động laze doppler Polytec được quy định như thế nào?</w:t>
      </w:r>
    </w:p>
    <w:p>
      <w:pPr>
        <w:ind w:left="454"/>
      </w:pPr>
      <w:r>
        <w:rPr>
          <w:rFonts w:ascii="Arial" w:hAnsi="Arial" w:eastAsia="Arial"/>
          <w:b w:val="0"/>
          <w:sz w:val="20"/>
        </w:rPr>
        <w:t>A. Mỗi 6 tháng 1 lần và khi công nhận cần thiết</w:t>
      </w:r>
    </w:p>
    <w:p>
      <w:pPr>
        <w:ind w:left="454"/>
      </w:pPr>
      <w:r>
        <w:rPr>
          <w:rFonts w:ascii="Arial" w:hAnsi="Arial" w:eastAsia="Arial"/>
          <w:b w:val="0"/>
          <w:sz w:val="20"/>
        </w:rPr>
        <w:t>B. Mỗi 12 tháng và khi công nhận cần thiết</w:t>
      </w:r>
    </w:p>
    <w:p>
      <w:pPr>
        <w:ind w:left="454"/>
      </w:pPr>
      <w:r>
        <w:rPr>
          <w:rFonts w:ascii="Arial" w:hAnsi="Arial" w:eastAsia="Arial"/>
          <w:b w:val="0"/>
          <w:sz w:val="20"/>
        </w:rPr>
        <w:t>C. 36 tháng 1 lần và khi phán định cần thiết</w:t>
      </w:r>
    </w:p>
    <w:p>
      <w:pPr>
        <w:ind w:left="454"/>
      </w:pPr>
      <w:r>
        <w:rPr>
          <w:rFonts w:ascii="Arial" w:hAnsi="Arial" w:eastAsia="Arial"/>
          <w:b w:val="0"/>
          <w:sz w:val="20"/>
        </w:rPr>
        <w:t>D. Mỗi lần sử dụng</w:t>
      </w:r>
    </w:p>
    <w:p/>
    <w:p>
      <w:r>
        <w:rPr>
          <w:rFonts w:ascii="Arial" w:hAnsi="Arial" w:eastAsia="Arial"/>
          <w:b/>
          <w:sz w:val="20"/>
        </w:rPr>
        <w:t>Câu 461: ◎ Trường hợp phát hiện có dị thường khi điểm kiểm hoặc khi sử dụng thiết bị, quy trình xử lý chính xác theo chú ý trong tài liệu là gì?</w:t>
      </w:r>
    </w:p>
    <w:p>
      <w:pPr>
        <w:ind w:left="454"/>
      </w:pPr>
      <w:r>
        <w:rPr>
          <w:rFonts w:ascii="Arial" w:hAnsi="Arial" w:eastAsia="Arial"/>
          <w:b w:val="0"/>
          <w:sz w:val="20"/>
        </w:rPr>
        <w:t>A. Tự ý tháo máy ra sửa chữa ngay lập tức</w:t>
      </w:r>
    </w:p>
    <w:p>
      <w:pPr>
        <w:ind w:left="454"/>
      </w:pPr>
      <w:r>
        <w:rPr>
          <w:rFonts w:ascii="Arial" w:hAnsi="Arial" w:eastAsia="Arial"/>
          <w:b w:val="0"/>
          <w:sz w:val="20"/>
        </w:rPr>
        <w:t>B. Tiếp tục sử dụng nếu lỗi nhỏ và ghi chép lại vào cuối tháng</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Bỏ qua không cần báo cáo vì kết quả điểm kiểm không liên quan đến dị thường</w:t>
      </w:r>
    </w:p>
    <w:p/>
    <w:p>
      <w:r>
        <w:rPr>
          <w:rFonts w:ascii="Arial" w:hAnsi="Arial" w:eastAsia="Arial"/>
          <w:b w:val="0"/>
          <w:sz w:val="20"/>
        </w:rPr>
        <w:t>Câu 462: Tiến độ điểm kiểm (Ⅱ【Điểm kiểm】) đối với máy đo chấn động laze doppler Polytec được quy định ra sao?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khi phát sinh sự cố</w:t>
      </w:r>
    </w:p>
    <w:p/>
    <w:p>
      <w:r>
        <w:rPr>
          <w:rFonts w:ascii="Arial" w:hAnsi="Arial" w:eastAsia="Arial"/>
          <w:b/>
          <w:sz w:val="18"/>
        </w:rPr>
        <w:t>Phần 098-1 b: Liên quan tài liệu: ĐỒNG HỒ ĐO ĐIỆN TRỞ BỀ MẶT (MÁY ĐO KHÍ TĨNH ĐIỆN)</w:t>
      </w:r>
    </w:p>
    <w:p>
      <w:r>
        <w:rPr>
          <w:rFonts w:ascii="Arial" w:hAnsi="Arial" w:eastAsia="Arial"/>
          <w:b w:val="0"/>
          <w:sz w:val="18"/>
        </w:rPr>
        <w:t>Đối tượng test: Đội LK, TP, ĐGSP, HC, GCCK</w:t>
      </w:r>
    </w:p>
    <w:p>
      <w:r>
        <w:rPr>
          <w:rFonts w:ascii="Arial" w:hAnsi="Arial" w:eastAsia="Arial"/>
          <w:b w:val="0"/>
          <w:sz w:val="20"/>
        </w:rPr>
        <w:t>Câu 463: Theo tiêu chuẩn của Dụng cụ trắc định 098-1, tiến độ điểm kiểm (kiểm tra hàng ngày/định kỳ) đối với đồng hồ đo điện trở bề mặt được quy định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val="0"/>
          <w:sz w:val="20"/>
        </w:rPr>
        <w:t>Câu 464: Khi kiểm tra ngoại quan dụng cụ trắc định, nội dung xác nhận nào sau đây là chính xác theo tài liệu?</w:t>
      </w:r>
    </w:p>
    <w:p>
      <w:pPr>
        <w:ind w:left="454"/>
      </w:pPr>
      <w:r>
        <w:rPr>
          <w:rFonts w:ascii="Arial" w:hAnsi="Arial" w:eastAsia="Arial"/>
          <w:b w:val="0"/>
          <w:sz w:val="20"/>
        </w:rPr>
        <w:t>A. Xác nhận không được dính vật, không có dị thường, khiếm khuyết có hại như là gây hư hỏng</w:t>
      </w:r>
    </w:p>
    <w:p>
      <w:pPr>
        <w:ind w:left="454"/>
      </w:pPr>
      <w:r>
        <w:rPr>
          <w:rFonts w:ascii="Arial" w:hAnsi="Arial" w:eastAsia="Arial"/>
          <w:b w:val="0"/>
          <w:sz w:val="20"/>
        </w:rPr>
        <w:t>B. Xác nhận màu sắc vỏ máy có bị phai hay không</w:t>
      </w:r>
    </w:p>
    <w:p>
      <w:pPr>
        <w:ind w:left="454"/>
      </w:pPr>
      <w:r>
        <w:rPr>
          <w:rFonts w:ascii="Arial" w:hAnsi="Arial" w:eastAsia="Arial"/>
          <w:b w:val="0"/>
          <w:sz w:val="20"/>
        </w:rPr>
        <w:t>C. Xác nhận tem hiệu chuẩn còn hạn hay đã hết hạn</w:t>
      </w:r>
    </w:p>
    <w:p>
      <w:pPr>
        <w:ind w:left="454"/>
      </w:pPr>
      <w:r>
        <w:rPr>
          <w:rFonts w:ascii="Arial" w:hAnsi="Arial" w:eastAsia="Arial"/>
          <w:b w:val="0"/>
          <w:sz w:val="20"/>
        </w:rPr>
        <w:t>D. Xác nhận độ nhạy của màn hình hiển thị số</w:t>
      </w:r>
    </w:p>
    <w:p/>
    <w:p>
      <w:r>
        <w:rPr>
          <w:rFonts w:ascii="Arial" w:hAnsi="Arial" w:eastAsia="Arial"/>
          <w:b/>
          <w:sz w:val="20"/>
        </w:rPr>
        <w:t>Câu 465: ◎ Theo mục Chú ý về kết quả kiểm tra, trong trường hợp kết quả kiểm tra không thấy bất thường thì xử lý như thế nào là đúng quy định?</w:t>
      </w:r>
    </w:p>
    <w:p>
      <w:pPr>
        <w:ind w:left="454"/>
      </w:pPr>
      <w:r>
        <w:rPr>
          <w:rFonts w:ascii="Arial" w:hAnsi="Arial" w:eastAsia="Arial"/>
          <w:b w:val="0"/>
          <w:sz w:val="20"/>
        </w:rPr>
        <w:t>A. Phải ghi lại kết quả điểm kiểm tất cả các lần sử dụng trong ngày.</w:t>
      </w:r>
    </w:p>
    <w:p>
      <w:pPr>
        <w:ind w:left="454"/>
      </w:pPr>
      <w:r>
        <w:rPr>
          <w:rFonts w:ascii="Arial" w:hAnsi="Arial" w:eastAsia="Arial"/>
          <w:b w:val="0"/>
          <w:sz w:val="20"/>
        </w:rPr>
        <w:t>B. Không ghi kết quả cũng được, nhưng mỗi tháng một lần phải ghi lại kết quả đã điểm kiểm, dù không có gì bất thường xảy ra.</w:t>
      </w:r>
    </w:p>
    <w:p>
      <w:pPr>
        <w:ind w:left="454"/>
      </w:pPr>
      <w:r>
        <w:rPr>
          <w:rFonts w:ascii="Arial" w:hAnsi="Arial" w:eastAsia="Arial"/>
          <w:b w:val="0"/>
          <w:sz w:val="20"/>
        </w:rPr>
        <w:t>C. Bắt buộc phải ghi chép lại kết quả kiểm tra vào biên bản mỗi đầu ca làm việc.</w:t>
      </w:r>
    </w:p>
    <w:p>
      <w:pPr>
        <w:ind w:left="454"/>
      </w:pPr>
      <w:r>
        <w:rPr>
          <w:rFonts w:ascii="Arial" w:hAnsi="Arial" w:eastAsia="Arial"/>
          <w:b w:val="0"/>
          <w:sz w:val="20"/>
        </w:rPr>
        <w:t>D. Chỉ cần báo cáo miệng cho người quản lý phụ trách khu vực.</w:t>
      </w:r>
    </w:p>
    <w:p/>
    <w:p>
      <w:r>
        <w:rPr>
          <w:rFonts w:ascii="Arial" w:hAnsi="Arial" w:eastAsia="Arial"/>
          <w:b/>
          <w:sz w:val="18"/>
        </w:rPr>
        <w:t>Phần 098-2: Liên quan tài liệu: Bản tiêu chuẩn hiệu chỉnh điểm kiểm máy đo (Máy đo tĩnh điện SURPA 6505)</w:t>
      </w:r>
    </w:p>
    <w:p>
      <w:r>
        <w:rPr>
          <w:rFonts w:ascii="Arial" w:hAnsi="Arial" w:eastAsia="Arial"/>
          <w:b w:val="0"/>
          <w:sz w:val="18"/>
        </w:rPr>
        <w:t>Đối tượng test: Đội LK, TP, ĐGSP, HC, GCCK</w:t>
      </w:r>
    </w:p>
    <w:p>
      <w:r>
        <w:rPr>
          <w:rFonts w:ascii="Arial" w:hAnsi="Arial" w:eastAsia="Arial"/>
          <w:b/>
          <w:sz w:val="20"/>
        </w:rPr>
        <w:t>Câu 466: ◎ Khi hiệu chỉnh trị số điện trở phần cổ tay (Wrist Strap), nếu máy biến đổi điện trở 6 số được điều chỉnh ở mức 11.0MΩ thì nội dung phán định hiển thị trên máy đo phải là gì?</w:t>
      </w:r>
    </w:p>
    <w:p>
      <w:pPr>
        <w:ind w:left="454"/>
      </w:pPr>
      <w:r>
        <w:rPr>
          <w:rFonts w:ascii="Arial" w:hAnsi="Arial" w:eastAsia="Arial"/>
          <w:b w:val="0"/>
          <w:sz w:val="20"/>
        </w:rPr>
        <w:t>A. Điểm sáng LOW</w:t>
      </w:r>
    </w:p>
    <w:p>
      <w:pPr>
        <w:ind w:left="454"/>
      </w:pPr>
      <w:r>
        <w:rPr>
          <w:rFonts w:ascii="Arial" w:hAnsi="Arial" w:eastAsia="Arial"/>
          <w:b w:val="0"/>
          <w:sz w:val="20"/>
        </w:rPr>
        <w:t>B. Điểm sáng PASS</w:t>
      </w:r>
    </w:p>
    <w:p>
      <w:pPr>
        <w:ind w:left="454"/>
      </w:pPr>
      <w:r>
        <w:rPr>
          <w:rFonts w:ascii="Arial" w:hAnsi="Arial" w:eastAsia="Arial"/>
          <w:b w:val="0"/>
          <w:sz w:val="20"/>
        </w:rPr>
        <w:t>C. Điểm sáng HIGH</w:t>
      </w:r>
    </w:p>
    <w:p>
      <w:pPr>
        <w:ind w:left="454"/>
      </w:pPr>
      <w:r>
        <w:rPr>
          <w:rFonts w:ascii="Arial" w:hAnsi="Arial" w:eastAsia="Arial"/>
          <w:b w:val="0"/>
          <w:sz w:val="20"/>
        </w:rPr>
        <w:t>D. Không hiển thị điểm sáng nào</w:t>
      </w:r>
    </w:p>
    <w:p/>
    <w:p>
      <w:r>
        <w:rPr>
          <w:rFonts w:ascii="Arial" w:hAnsi="Arial" w:eastAsia="Arial"/>
          <w:b w:val="0"/>
          <w:sz w:val="20"/>
        </w:rPr>
        <w:t>Câu 467: Trong quá trình điểm kiểm máy đo tĩnh điện hàng ngày, nếu không phát hiện bất thường nào thì việc ghi chép kết quả được quy định như thế nào?</w:t>
      </w:r>
    </w:p>
    <w:p>
      <w:pPr>
        <w:ind w:left="454"/>
      </w:pPr>
      <w:r>
        <w:rPr>
          <w:rFonts w:ascii="Arial" w:hAnsi="Arial" w:eastAsia="Arial"/>
          <w:b w:val="0"/>
          <w:sz w:val="20"/>
        </w:rPr>
        <w:t>A. Bắt buộc phải ghi chép đầy đủ kết quả 'OK' sau mỗi lần kiểm tra.</w:t>
      </w:r>
    </w:p>
    <w:p>
      <w:pPr>
        <w:ind w:left="454"/>
      </w:pPr>
      <w:r>
        <w:rPr>
          <w:rFonts w:ascii="Arial" w:hAnsi="Arial" w:eastAsia="Arial"/>
          <w:b w:val="0"/>
          <w:sz w:val="20"/>
        </w:rPr>
        <w:t>B. Không cần ghi chép lại hàng ngày, nhưng dù không phát sinh bất thường thì trong vòng một tháng vẫn phải ghi chép lại.</w:t>
      </w:r>
    </w:p>
    <w:p>
      <w:pPr>
        <w:ind w:left="454"/>
      </w:pPr>
      <w:r>
        <w:rPr>
          <w:rFonts w:ascii="Arial" w:hAnsi="Arial" w:eastAsia="Arial"/>
          <w:b w:val="0"/>
          <w:sz w:val="20"/>
        </w:rPr>
        <w:t>C. Chỉ cần báo cáo miệng cho quản lý trực tiếp và không cần ghi chép.</w:t>
      </w:r>
    </w:p>
    <w:p>
      <w:pPr>
        <w:ind w:left="454"/>
      </w:pPr>
      <w:r>
        <w:rPr>
          <w:rFonts w:ascii="Arial" w:hAnsi="Arial" w:eastAsia="Arial"/>
          <w:b w:val="0"/>
          <w:sz w:val="20"/>
        </w:rPr>
        <w:t>D. Không cần ghi chép lại dưới bất kỳ hình thức nào nếu thiết bị hoạt động bình thường.</w:t>
      </w:r>
    </w:p>
    <w:p/>
    <w:p>
      <w:r>
        <w:rPr>
          <w:rFonts w:ascii="Arial" w:hAnsi="Arial" w:eastAsia="Arial"/>
          <w:b w:val="0"/>
          <w:sz w:val="20"/>
        </w:rPr>
        <w:t>Câu 468: Theo tiêu chuẩn, tần suất thực hiện điểm kiểm máy đo tĩnh điện SURPA 6505 là bao lâu?</w:t>
      </w:r>
    </w:p>
    <w:p>
      <w:pPr>
        <w:ind w:left="454"/>
      </w:pPr>
      <w:r>
        <w:rPr>
          <w:rFonts w:ascii="Arial" w:hAnsi="Arial" w:eastAsia="Arial"/>
          <w:b w:val="0"/>
          <w:sz w:val="20"/>
        </w:rPr>
        <w:t>A. Mỗi ngày một lần vào đầu ca làm việc</w:t>
      </w:r>
    </w:p>
    <w:p>
      <w:pPr>
        <w:ind w:left="454"/>
      </w:pPr>
      <w:r>
        <w:rPr>
          <w:rFonts w:ascii="Arial" w:hAnsi="Arial" w:eastAsia="Arial"/>
          <w:b w:val="0"/>
          <w:sz w:val="20"/>
        </w:rPr>
        <w:t>B. Mỗi tuần một lần vào ngày thứ hai</w:t>
      </w:r>
    </w:p>
    <w:p>
      <w:pPr>
        <w:ind w:left="454"/>
      </w:pPr>
      <w:r>
        <w:rPr>
          <w:rFonts w:ascii="Arial" w:hAnsi="Arial" w:eastAsia="Arial"/>
          <w:b w:val="0"/>
          <w:sz w:val="20"/>
        </w:rPr>
        <w:t>C. Mỗi lần sử dụng</w:t>
      </w:r>
    </w:p>
    <w:p>
      <w:pPr>
        <w:ind w:left="454"/>
      </w:pPr>
      <w:r>
        <w:rPr>
          <w:rFonts w:ascii="Arial" w:hAnsi="Arial" w:eastAsia="Arial"/>
          <w:b w:val="0"/>
          <w:sz w:val="20"/>
        </w:rPr>
        <w:t>D. Mỗi tháng một lần trước khi sản xuất</w:t>
      </w:r>
    </w:p>
    <w:p/>
    <w:p>
      <w:r>
        <w:rPr>
          <w:rFonts w:ascii="Arial" w:hAnsi="Arial" w:eastAsia="Arial"/>
          <w:b/>
          <w:sz w:val="18"/>
        </w:rPr>
        <w:t>Phần 098-3: Liên quan tài liệu: BẢN TIÊU CHUẨN HIỆU CHỈNH – ĐIỂM KIỂM Đồng hồ đo điện trở bề mặt (Máy đo tĩnh điện khí)</w:t>
      </w:r>
    </w:p>
    <w:p>
      <w:r>
        <w:rPr>
          <w:rFonts w:ascii="Arial" w:hAnsi="Arial" w:eastAsia="Arial"/>
          <w:b w:val="0"/>
          <w:sz w:val="18"/>
        </w:rPr>
        <w:t>Đối tượng test: Nhân viên/Đội trưởng</w:t>
      </w:r>
    </w:p>
    <w:p>
      <w:r>
        <w:rPr>
          <w:rFonts w:ascii="Arial" w:hAnsi="Arial" w:eastAsia="Arial"/>
          <w:b w:val="0"/>
          <w:sz w:val="20"/>
        </w:rPr>
        <w:t>Câu 469: Tần suất điểm kiểm (kiểm tra trước khi sử dụng) đối với máy đo điện trở bề mặt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Đầu mỗi ca sản xuất.</w:t>
      </w:r>
    </w:p>
    <w:p/>
    <w:p>
      <w:r>
        <w:rPr>
          <w:rFonts w:ascii="Arial" w:hAnsi="Arial" w:eastAsia="Arial"/>
          <w:b/>
          <w:sz w:val="20"/>
        </w:rPr>
        <w:t>Câu 470: ◎ Theo mục chú ý về điểm kiểm, trong trường hợp KHÔNG phát sinh bất thường thì việc ghi chép kết quả được quy định ra sao?</w:t>
      </w:r>
    </w:p>
    <w:p>
      <w:pPr>
        <w:ind w:left="454"/>
      </w:pPr>
      <w:r>
        <w:rPr>
          <w:rFonts w:ascii="Arial" w:hAnsi="Arial" w:eastAsia="Arial"/>
          <w:b w:val="0"/>
          <w:sz w:val="20"/>
        </w:rPr>
        <w:t>A. Phải ghi chép lại đầy đủ mỗi ngày vào biên bản.</w:t>
      </w:r>
    </w:p>
    <w:p>
      <w:pPr>
        <w:ind w:left="454"/>
      </w:pPr>
      <w:r>
        <w:rPr>
          <w:rFonts w:ascii="Arial" w:hAnsi="Arial" w:eastAsia="Arial"/>
          <w:b w:val="0"/>
          <w:sz w:val="20"/>
        </w:rPr>
        <w:t>B. Không cần ghi chép lại, tuy nhiên dù cho không phát sinh trong vòng một tháng thì cũng cần phải ghi lại.</w:t>
      </w:r>
    </w:p>
    <w:p>
      <w:pPr>
        <w:ind w:left="454"/>
      </w:pPr>
      <w:r>
        <w:rPr>
          <w:rFonts w:ascii="Arial" w:hAnsi="Arial" w:eastAsia="Arial"/>
          <w:b w:val="0"/>
          <w:sz w:val="20"/>
        </w:rPr>
        <w:t>C. Tuyệt đối không bao giờ được ghi chép lại.</w:t>
      </w:r>
    </w:p>
    <w:p>
      <w:pPr>
        <w:ind w:left="454"/>
      </w:pPr>
      <w:r>
        <w:rPr>
          <w:rFonts w:ascii="Arial" w:hAnsi="Arial" w:eastAsia="Arial"/>
          <w:b w:val="0"/>
          <w:sz w:val="20"/>
        </w:rPr>
        <w:t>D. Chỉ cần ghi lại khi cấp trên yêu cầu kiểm tra đột xuất.</w:t>
      </w:r>
    </w:p>
    <w:p/>
    <w:p>
      <w:r>
        <w:rPr>
          <w:rFonts w:ascii="Arial" w:hAnsi="Arial" w:eastAsia="Arial"/>
          <w:b w:val="0"/>
          <w:sz w:val="20"/>
        </w:rPr>
        <w:t>Câu 471: Theo tài liệu, chu kì hiệu chỉnh đối với máy đo điện trở bề mặt (Máy đo tĩnh điện khí) là bao lâu?</w:t>
      </w:r>
    </w:p>
    <w:p>
      <w:pPr>
        <w:ind w:left="454"/>
      </w:pPr>
      <w:r>
        <w:rPr>
          <w:rFonts w:ascii="Arial" w:hAnsi="Arial" w:eastAsia="Arial"/>
          <w:b w:val="0"/>
          <w:sz w:val="20"/>
        </w:rPr>
        <w:t>A. Mỗi 12 tháng và khi thay pin.</w:t>
      </w:r>
    </w:p>
    <w:p>
      <w:pPr>
        <w:ind w:left="454"/>
      </w:pPr>
      <w:r>
        <w:rPr>
          <w:rFonts w:ascii="Arial" w:hAnsi="Arial" w:eastAsia="Arial"/>
          <w:b w:val="0"/>
          <w:sz w:val="20"/>
        </w:rPr>
        <w:t>B. Mỗi 24 tháng và khi nhận thấy cần thiết.</w:t>
      </w:r>
    </w:p>
    <w:p>
      <w:pPr>
        <w:ind w:left="454"/>
      </w:pPr>
      <w:r>
        <w:rPr>
          <w:rFonts w:ascii="Arial" w:hAnsi="Arial" w:eastAsia="Arial"/>
          <w:b w:val="0"/>
          <w:sz w:val="20"/>
        </w:rPr>
        <w:t>C. Mỗi 6 tháng một lần định kỳ.</w:t>
      </w:r>
    </w:p>
    <w:p>
      <w:pPr>
        <w:ind w:left="454"/>
      </w:pPr>
      <w:r>
        <w:rPr>
          <w:rFonts w:ascii="Arial" w:hAnsi="Arial" w:eastAsia="Arial"/>
          <w:b w:val="0"/>
          <w:sz w:val="20"/>
        </w:rPr>
        <w:t>D. Chỉ hiệu chỉnh một lần khi mua mới.</w:t>
      </w:r>
    </w:p>
    <w:p/>
    <w:p>
      <w:r>
        <w:rPr>
          <w:rFonts w:ascii="Arial" w:hAnsi="Arial" w:eastAsia="Arial"/>
          <w:b/>
          <w:sz w:val="18"/>
        </w:rPr>
        <w:t>Phần 098-4: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472: Theo tài liệu, tần suất điểm kiểm (kiểm tra hàng ngày) đối với thiết bị đo tĩnh điện HOZAN F208 được quy định như thế nào?</w:t>
      </w:r>
    </w:p>
    <w:p>
      <w:pPr>
        <w:ind w:left="454"/>
      </w:pPr>
      <w:r>
        <w:rPr>
          <w:rFonts w:ascii="Arial" w:hAnsi="Arial" w:eastAsia="Arial"/>
          <w:b w:val="0"/>
          <w:sz w:val="20"/>
        </w:rPr>
        <w:t>A. Mỗi tuần một lần trước khi sử dụng ca sản xuất</w:t>
      </w:r>
    </w:p>
    <w:p>
      <w:pPr>
        <w:ind w:left="454"/>
      </w:pPr>
      <w:r>
        <w:rPr>
          <w:rFonts w:ascii="Arial" w:hAnsi="Arial" w:eastAsia="Arial"/>
          <w:b w:val="0"/>
          <w:sz w:val="20"/>
        </w:rPr>
        <w:t>B. Mỗi khi sử dụng</w:t>
      </w:r>
    </w:p>
    <w:p>
      <w:pPr>
        <w:ind w:left="454"/>
      </w:pPr>
      <w:r>
        <w:rPr>
          <w:rFonts w:ascii="Arial" w:hAnsi="Arial" w:eastAsia="Arial"/>
          <w:b w:val="0"/>
          <w:sz w:val="20"/>
        </w:rPr>
        <w:t>C. 24 tháng một lần</w:t>
      </w:r>
    </w:p>
    <w:p>
      <w:pPr>
        <w:ind w:left="454"/>
      </w:pPr>
      <w:r>
        <w:rPr>
          <w:rFonts w:ascii="Arial" w:hAnsi="Arial" w:eastAsia="Arial"/>
          <w:b w:val="0"/>
          <w:sz w:val="20"/>
        </w:rPr>
        <w:t>D. Mỗi tháng một lần và khi cần thiết</w:t>
      </w:r>
    </w:p>
    <w:p/>
    <w:p>
      <w:r>
        <w:rPr>
          <w:rFonts w:ascii="Arial" w:hAnsi="Arial" w:eastAsia="Arial"/>
          <w:b w:val="0"/>
          <w:sz w:val="20"/>
        </w:rPr>
        <w:t>Câu 473: Khi tiến hành hiệu chỉnh trị điện trở cho thiết bị đo tĩnh điện HOZAN F-208 bằng máy điện trở 6 nấc điều chỉnh [S58-1], nếu giá trị điện trở là 1.10×10⁵ Ω (0.11 MΩ), nội dung phán định hiển thị tương ứng là gì?</w:t>
      </w:r>
    </w:p>
    <w:p>
      <w:pPr>
        <w:ind w:left="454"/>
      </w:pPr>
      <w:r>
        <w:rPr>
          <w:rFonts w:ascii="Arial" w:hAnsi="Arial" w:eastAsia="Arial"/>
          <w:b w:val="0"/>
          <w:sz w:val="20"/>
        </w:rPr>
        <w:t>A. LOW sáng lên</w:t>
      </w:r>
    </w:p>
    <w:p>
      <w:pPr>
        <w:ind w:left="454"/>
      </w:pPr>
      <w:r>
        <w:rPr>
          <w:rFonts w:ascii="Arial" w:hAnsi="Arial" w:eastAsia="Arial"/>
          <w:b w:val="0"/>
          <w:sz w:val="20"/>
        </w:rPr>
        <w:t>B. HIGH sáng lên</w:t>
      </w:r>
    </w:p>
    <w:p>
      <w:pPr>
        <w:ind w:left="454"/>
      </w:pPr>
      <w:r>
        <w:rPr>
          <w:rFonts w:ascii="Arial" w:hAnsi="Arial" w:eastAsia="Arial"/>
          <w:b w:val="0"/>
          <w:sz w:val="20"/>
        </w:rPr>
        <w:t>C. PASS sáng lên</w:t>
      </w:r>
    </w:p>
    <w:p>
      <w:pPr>
        <w:ind w:left="454"/>
      </w:pPr>
      <w:r>
        <w:rPr>
          <w:rFonts w:ascii="Arial" w:hAnsi="Arial" w:eastAsia="Arial"/>
          <w:b w:val="0"/>
          <w:sz w:val="20"/>
        </w:rPr>
        <w:t>D. Không có đèn nào sáng</w:t>
      </w:r>
    </w:p>
    <w:p/>
    <w:p>
      <w:r>
        <w:rPr>
          <w:rFonts w:ascii="Arial" w:hAnsi="Arial" w:eastAsia="Arial"/>
          <w:b/>
          <w:sz w:val="20"/>
        </w:rPr>
        <w:t>Câu 474: ◎ Theo mục Lưu ý về điểm kiểm thiết bị, nếu kết quả điểm kiểm không có bất thường thì cần thực hiện việc ghi chép như thế nào?</w:t>
      </w:r>
    </w:p>
    <w:p>
      <w:pPr>
        <w:ind w:left="454"/>
      </w:pPr>
      <w:r>
        <w:rPr>
          <w:rFonts w:ascii="Arial" w:hAnsi="Arial" w:eastAsia="Arial"/>
          <w:b w:val="0"/>
          <w:sz w:val="20"/>
        </w:rPr>
        <w:t>A. Bắt buộc phải ghi lại kết quả điểm kiểm vào biên bản mỗi ngày dù không có bất thường.</w:t>
      </w:r>
    </w:p>
    <w:p>
      <w:pPr>
        <w:ind w:left="454"/>
      </w:pPr>
      <w:r>
        <w:rPr>
          <w:rFonts w:ascii="Arial" w:hAnsi="Arial" w:eastAsia="Arial"/>
          <w:b w:val="0"/>
          <w:sz w:val="20"/>
        </w:rPr>
        <w:t>B. Không cần ghi kết quả điểm kiểm lại cũng được, tuy nhiên ngay cả khi không có lần nào bất thường trong một tháng thì cần ghi lại tình trạng này.</w:t>
      </w:r>
    </w:p>
    <w:p>
      <w:pPr>
        <w:ind w:left="454"/>
      </w:pPr>
      <w:r>
        <w:rPr>
          <w:rFonts w:ascii="Arial" w:hAnsi="Arial" w:eastAsia="Arial"/>
          <w:b w:val="0"/>
          <w:sz w:val="20"/>
        </w:rPr>
        <w:t>C. Chỉ ghi chép lại khi có sự cố bất thường xảy ra trong quá trình đo.</w:t>
      </w:r>
    </w:p>
    <w:p>
      <w:pPr>
        <w:ind w:left="454"/>
      </w:pPr>
      <w:r>
        <w:rPr>
          <w:rFonts w:ascii="Arial" w:hAnsi="Arial" w:eastAsia="Arial"/>
          <w:b w:val="0"/>
          <w:sz w:val="20"/>
        </w:rPr>
        <w:t>D. Lập báo cáo bất thường gửi trực tiếp lên Ban Quản lý Chất lượng định kỳ hàng tuần.</w:t>
      </w:r>
    </w:p>
    <w:p/>
    <w:p>
      <w:r>
        <w:rPr>
          <w:rFonts w:ascii="Arial" w:hAnsi="Arial" w:eastAsia="Arial"/>
          <w:b/>
          <w:sz w:val="18"/>
        </w:rPr>
        <w:t>Phần 104-1: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val="0"/>
          <w:sz w:val="20"/>
        </w:rPr>
        <w:t>Câu 475: Trong quá trình kiểm tra, nếu không phát sinh những điểm bất thường thì thao tác ghi chép kết quả kiểm tra được quy định như thế nào?</w:t>
      </w:r>
    </w:p>
    <w:p>
      <w:pPr>
        <w:ind w:left="454"/>
      </w:pPr>
      <w:r>
        <w:rPr>
          <w:rFonts w:ascii="Arial" w:hAnsi="Arial" w:eastAsia="Arial"/>
          <w:b w:val="0"/>
          <w:sz w:val="20"/>
        </w:rPr>
        <w:t>A. Phải ghi chép lại đầy đủ từng giờ trong ngày</w:t>
      </w:r>
    </w:p>
    <w:p>
      <w:pPr>
        <w:ind w:left="454"/>
      </w:pPr>
      <w:r>
        <w:rPr>
          <w:rFonts w:ascii="Arial" w:hAnsi="Arial" w:eastAsia="Arial"/>
          <w:b w:val="0"/>
          <w:sz w:val="20"/>
        </w:rPr>
        <w:t>B. Không cần ghi chép lại, nhưng dù không phát sinh trong vòng một tháng thì cũng cần phải ghi lại</w:t>
      </w:r>
    </w:p>
    <w:p>
      <w:pPr>
        <w:ind w:left="454"/>
      </w:pPr>
      <w:r>
        <w:rPr>
          <w:rFonts w:ascii="Arial" w:hAnsi="Arial" w:eastAsia="Arial"/>
          <w:b w:val="0"/>
          <w:sz w:val="20"/>
        </w:rPr>
        <w:t>C. Chỉ cần ghi chép lại khi quản lý yêu cầu trực tiếp</w:t>
      </w:r>
    </w:p>
    <w:p>
      <w:pPr>
        <w:ind w:left="454"/>
      </w:pPr>
      <w:r>
        <w:rPr>
          <w:rFonts w:ascii="Arial" w:hAnsi="Arial" w:eastAsia="Arial"/>
          <w:b w:val="0"/>
          <w:sz w:val="20"/>
        </w:rPr>
        <w:t>D. Tuyệt đối không bao giờ được ghi chép lại nếu máy chạy bình thường</w:t>
      </w:r>
    </w:p>
    <w:p/>
    <w:p>
      <w:r>
        <w:rPr>
          <w:rFonts w:ascii="Arial" w:hAnsi="Arial" w:eastAsia="Arial"/>
          <w:b/>
          <w:sz w:val="20"/>
        </w:rPr>
        <w:t>Câu 476: ◎ Theo mục chú ý về an toàn khi hiệu chỉnh Máy đo độ dịch chuyển laser, điều nào sau đây là BẮT BUỘC KHÔNG ĐƯỢC LÀM?</w:t>
      </w:r>
    </w:p>
    <w:p>
      <w:pPr>
        <w:ind w:left="454"/>
      </w:pPr>
      <w:r>
        <w:rPr>
          <w:rFonts w:ascii="Arial" w:hAnsi="Arial" w:eastAsia="Arial"/>
          <w:b w:val="0"/>
          <w:sz w:val="20"/>
        </w:rPr>
        <w:t>A. Nhìn vào chùm tia laser hoặc cửa sổ của bộ phận phát sáng</w:t>
      </w:r>
    </w:p>
    <w:p>
      <w:pPr>
        <w:ind w:left="454"/>
      </w:pPr>
      <w:r>
        <w:rPr>
          <w:rFonts w:ascii="Arial" w:hAnsi="Arial" w:eastAsia="Arial"/>
          <w:b w:val="0"/>
          <w:sz w:val="20"/>
        </w:rPr>
        <w:t>B. Sử dụng Master Block A để đo chiều dài</w:t>
      </w:r>
    </w:p>
    <w:p>
      <w:pPr>
        <w:ind w:left="454"/>
      </w:pPr>
      <w:r>
        <w:rPr>
          <w:rFonts w:ascii="Arial" w:hAnsi="Arial" w:eastAsia="Arial"/>
          <w:b w:val="0"/>
          <w:sz w:val="20"/>
        </w:rPr>
        <w:t>C. Đo 2 loại geji chủ có chiều dài khác nhau</w:t>
      </w:r>
    </w:p>
    <w:p>
      <w:pPr>
        <w:ind w:left="454"/>
      </w:pPr>
      <w:r>
        <w:rPr>
          <w:rFonts w:ascii="Arial" w:hAnsi="Arial" w:eastAsia="Arial"/>
          <w:b w:val="0"/>
          <w:sz w:val="20"/>
        </w:rPr>
        <w:t>D. Bấm phím [Press DOWN][Work ON]</w:t>
      </w:r>
    </w:p>
    <w:p/>
    <w:p>
      <w:r>
        <w:rPr>
          <w:rFonts w:ascii="Arial" w:hAnsi="Arial" w:eastAsia="Arial"/>
          <w:b w:val="0"/>
          <w:sz w:val="20"/>
        </w:rPr>
        <w:t>Câu 477: Theo tài liệu, tần suất thực hiện điểm kiểm cho hạng mục ngoại quan của máy kiểm tra tự động là bao nhiêu?</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kết thúc ca làm việc</w:t>
      </w:r>
    </w:p>
    <w:p/>
    <w:p>
      <w:r>
        <w:rPr>
          <w:rFonts w:ascii="Arial" w:hAnsi="Arial" w:eastAsia="Arial"/>
          <w:b/>
          <w:sz w:val="18"/>
        </w:rPr>
        <w:t>Phần 104-2a: Liên quan tài liệu: BẢN TIÊU CHUẨN HIỆU CHỈNH – ĐIỂM KIỂM MÁY ĐO</w:t>
      </w:r>
    </w:p>
    <w:p>
      <w:r>
        <w:rPr>
          <w:rFonts w:ascii="Arial" w:hAnsi="Arial" w:eastAsia="Arial"/>
          <w:b w:val="0"/>
          <w:sz w:val="18"/>
        </w:rPr>
        <w:t>Đối tượng test: Nhân viên/Đội trưởng bộ phận BHCL - Mabuchi Motor Vietnam</w:t>
      </w:r>
    </w:p>
    <w:p>
      <w:r>
        <w:rPr>
          <w:rFonts w:ascii="Arial" w:hAnsi="Arial" w:eastAsia="Arial"/>
          <w:b/>
          <w:sz w:val="20"/>
        </w:rPr>
        <w:t>Câu 478: ◎ Theo mục đích và chú ý an toàn khi vận hành, quy định nào sau đây là TUYỆT ĐỐI KHÔNG ĐƯỢC PHÉP làm đối với bộ phận phát sáng laser?</w:t>
      </w:r>
    </w:p>
    <w:p>
      <w:pPr>
        <w:ind w:left="454"/>
      </w:pPr>
      <w:r>
        <w:rPr>
          <w:rFonts w:ascii="Arial" w:hAnsi="Arial" w:eastAsia="Arial"/>
          <w:b w:val="0"/>
          <w:sz w:val="20"/>
        </w:rPr>
        <w:t>A. Tuyệt đối không được nhìn vào chùm tia laser, ngay cả trong trường hợp không có ánh sáng cũng không được nhìn vào cửa sổ của bộ phận phát sáng.</w:t>
      </w:r>
    </w:p>
    <w:p>
      <w:pPr>
        <w:ind w:left="454"/>
      </w:pPr>
      <w:r>
        <w:rPr>
          <w:rFonts w:ascii="Arial" w:hAnsi="Arial" w:eastAsia="Arial"/>
          <w:b w:val="0"/>
          <w:sz w:val="20"/>
        </w:rPr>
        <w:t>B. Được phép tháo nhãn dán biểu thị lớp ánh sáng laser nếu nhãn bị mờ hoặc rách.</w:t>
      </w:r>
    </w:p>
    <w:p>
      <w:pPr>
        <w:ind w:left="454"/>
      </w:pPr>
      <w:r>
        <w:rPr>
          <w:rFonts w:ascii="Arial" w:hAnsi="Arial" w:eastAsia="Arial"/>
          <w:b w:val="0"/>
          <w:sz w:val="20"/>
        </w:rPr>
        <w:t>C. Có thể nhìn trực tiếp vào ánh sáng phản chiếu từ vật được đo có bề mặt phẳng như mặt kính.</w:t>
      </w:r>
    </w:p>
    <w:p>
      <w:pPr>
        <w:ind w:left="454"/>
      </w:pPr>
      <w:r>
        <w:rPr>
          <w:rFonts w:ascii="Arial" w:hAnsi="Arial" w:eastAsia="Arial"/>
          <w:b w:val="0"/>
          <w:sz w:val="20"/>
        </w:rPr>
        <w:t>D. Được phép nhìn vào cửa sổ phát sáng laser khi thiết bị đang ở chế độ chờ (Standby).</w:t>
      </w:r>
    </w:p>
    <w:p/>
    <w:p>
      <w:r>
        <w:rPr>
          <w:rFonts w:ascii="Arial" w:hAnsi="Arial" w:eastAsia="Arial"/>
          <w:b w:val="0"/>
          <w:sz w:val="20"/>
        </w:rPr>
        <w:t>Câu 479: Trong quá trình kiểm tra ngoại quan hàng ngày (mỗi lần sử dụng), nếu không phát sinh điểm bất thường nào thì người vận hành cần xử lý thế nào?</w:t>
      </w:r>
    </w:p>
    <w:p>
      <w:pPr>
        <w:ind w:left="454"/>
      </w:pPr>
      <w:r>
        <w:rPr>
          <w:rFonts w:ascii="Arial" w:hAnsi="Arial" w:eastAsia="Arial"/>
          <w:b w:val="0"/>
          <w:sz w:val="20"/>
        </w:rPr>
        <w:t>A. Bắt buộc phải ghi chép lại đầy đủ vào mọi ngày dù không có bất thường.</w:t>
      </w:r>
    </w:p>
    <w:p>
      <w:pPr>
        <w:ind w:left="454"/>
      </w:pPr>
      <w:r>
        <w:rPr>
          <w:rFonts w:ascii="Arial" w:hAnsi="Arial" w:eastAsia="Arial"/>
          <w:b w:val="0"/>
          <w:sz w:val="20"/>
        </w:rPr>
        <w:t>B. Không cần ghi chép lại, tuy nhiên dù cho không phát sinh trong vòng một tháng thì cũng cần phải ghi lại.</w:t>
      </w:r>
    </w:p>
    <w:p>
      <w:pPr>
        <w:ind w:left="454"/>
      </w:pPr>
      <w:r>
        <w:rPr>
          <w:rFonts w:ascii="Arial" w:hAnsi="Arial" w:eastAsia="Arial"/>
          <w:b w:val="0"/>
          <w:sz w:val="20"/>
        </w:rPr>
        <w:t>C. Phải báo cáo ngay cho Trưởng phòng để lập biên bản dừng máy.</w:t>
      </w:r>
    </w:p>
    <w:p>
      <w:pPr>
        <w:ind w:left="454"/>
      </w:pPr>
      <w:r>
        <w:rPr>
          <w:rFonts w:ascii="Arial" w:hAnsi="Arial" w:eastAsia="Arial"/>
          <w:b w:val="0"/>
          <w:sz w:val="20"/>
        </w:rPr>
        <w:t>D. Tiến hành tháo máy kiểm tra toàn diện phần cơ khí.</w:t>
      </w:r>
    </w:p>
    <w:p/>
    <w:p>
      <w:r>
        <w:rPr>
          <w:rFonts w:ascii="Arial" w:hAnsi="Arial" w:eastAsia="Arial"/>
          <w:b w:val="0"/>
          <w:sz w:val="20"/>
        </w:rPr>
        <w:t>Câu 480: Theo tiêu chuẩn hiệu chỉnh, chu kì hiệu chỉnh định kỳ đối với máy kiểm tra tự động tính năng bộ truyền động là bao lâu?</w:t>
      </w:r>
    </w:p>
    <w:p>
      <w:pPr>
        <w:ind w:left="454"/>
      </w:pPr>
      <w:r>
        <w:rPr>
          <w:rFonts w:ascii="Arial" w:hAnsi="Arial" w:eastAsia="Arial"/>
          <w:b w:val="0"/>
          <w:sz w:val="20"/>
        </w:rPr>
        <w:t>A. Mỗi 6 tháng và khi nhận thấy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Mỗi 36 tháng và khi nhận thấy cần thiết.</w:t>
      </w:r>
    </w:p>
    <w:p/>
    <w:p>
      <w:r>
        <w:rPr>
          <w:rFonts w:ascii="Arial" w:hAnsi="Arial" w:eastAsia="Arial"/>
          <w:b/>
          <w:sz w:val="18"/>
        </w:rPr>
        <w:t>Phần 105-1a: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sz w:val="20"/>
        </w:rPr>
        <w:t>Câu 481: ◎ Theo mục Nội dung chú ý khi thao tác với thiết bị đo, quy định nào sau đây là tuyệt đối bắt buộc để đảm bảo an toàn về tia laser?</w:t>
      </w:r>
    </w:p>
    <w:p>
      <w:pPr>
        <w:ind w:left="454"/>
      </w:pPr>
      <w:r>
        <w:rPr>
          <w:rFonts w:ascii="Arial" w:hAnsi="Arial" w:eastAsia="Arial"/>
          <w:b w:val="0"/>
          <w:sz w:val="20"/>
        </w:rPr>
        <w:t>A. Được phép tháo nhãn dán biểu thị lớp ánh sáng laser nếu bị mờ</w:t>
      </w:r>
    </w:p>
    <w:p>
      <w:pPr>
        <w:ind w:left="454"/>
      </w:pPr>
      <w:r>
        <w:rPr>
          <w:rFonts w:ascii="Arial" w:hAnsi="Arial" w:eastAsia="Arial"/>
          <w:b w:val="0"/>
          <w:sz w:val="20"/>
        </w:rPr>
        <w:t>B. Có thể nhìn vào cửa sổ phát sáng khi phòng hoàn toàn tối</w:t>
      </w:r>
    </w:p>
    <w:p>
      <w:pPr>
        <w:ind w:left="454"/>
      </w:pPr>
      <w:r>
        <w:rPr>
          <w:rFonts w:ascii="Arial" w:hAnsi="Arial" w:eastAsia="Arial"/>
          <w:b w:val="0"/>
          <w:sz w:val="20"/>
        </w:rPr>
        <w:t>C. Tuyệt đối không được nhìn vào chùm tia laser (Ngay cả trong trường hợp không có ánh sáng cũng không được nhìn vào cửa sổ của bộ phận phát sáng)</w:t>
      </w:r>
    </w:p>
    <w:p>
      <w:pPr>
        <w:ind w:left="454"/>
      </w:pPr>
      <w:r>
        <w:rPr>
          <w:rFonts w:ascii="Arial" w:hAnsi="Arial" w:eastAsia="Arial"/>
          <w:b w:val="0"/>
          <w:sz w:val="20"/>
        </w:rPr>
        <w:t>D. Được nhìn trực tiếp vào ánh sáng phản chiếu từ bề mặt phẳng như mặt kính</w:t>
      </w:r>
    </w:p>
    <w:p/>
    <w:p>
      <w:r>
        <w:rPr>
          <w:rFonts w:ascii="Arial" w:hAnsi="Arial" w:eastAsia="Arial"/>
          <w:b w:val="0"/>
          <w:sz w:val="20"/>
        </w:rPr>
        <w:t>Câu 482: Theo tài liệu, chu kì hiệu chỉnh cho máy đo độ dịch chuyển laser (Máy kiểm tra tự động tính năng bộ giảm chấn) được quy định như thế nào?</w:t>
      </w:r>
    </w:p>
    <w:p>
      <w:pPr>
        <w:ind w:left="454"/>
      </w:pPr>
      <w:r>
        <w:rPr>
          <w:rFonts w:ascii="Arial" w:hAnsi="Arial" w:eastAsia="Arial"/>
          <w:b w:val="0"/>
          <w:sz w:val="20"/>
        </w:rPr>
        <w:t>A. Mỗi 6 tháng và khi nhận thấy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Mỗi 36 tháng và khi nhận thấy cần thiết</w:t>
      </w:r>
    </w:p>
    <w:p/>
    <w:p>
      <w:r>
        <w:rPr>
          <w:rFonts w:ascii="Arial" w:hAnsi="Arial" w:eastAsia="Arial"/>
          <w:b w:val="0"/>
          <w:sz w:val="20"/>
        </w:rPr>
        <w:t>Câu 483: Trong phần nội dung kiểm tra ngoại quan (Điểm kiểm hằng ngày), nếu trong vòng một tháng không phát sinh bất thường nào thì nhân viên cần lưu ý điều gì theo chú ý số 2?</w:t>
      </w:r>
    </w:p>
    <w:p>
      <w:pPr>
        <w:ind w:left="454"/>
      </w:pPr>
      <w:r>
        <w:rPr>
          <w:rFonts w:ascii="Arial" w:hAnsi="Arial" w:eastAsia="Arial"/>
          <w:b w:val="0"/>
          <w:sz w:val="20"/>
        </w:rPr>
        <w:t>A. Không cần ghi chép lại dưới mọi hình thức</w:t>
      </w:r>
    </w:p>
    <w:p>
      <w:pPr>
        <w:ind w:left="454"/>
      </w:pPr>
      <w:r>
        <w:rPr>
          <w:rFonts w:ascii="Arial" w:hAnsi="Arial" w:eastAsia="Arial"/>
          <w:b w:val="0"/>
          <w:sz w:val="20"/>
        </w:rPr>
        <w:t>B. Tuy nhiên, dù cho không phát sinh trong vòng một tháng thì cũng cần phải ghi lại</w:t>
      </w:r>
    </w:p>
    <w:p>
      <w:pPr>
        <w:ind w:left="454"/>
      </w:pPr>
      <w:r>
        <w:rPr>
          <w:rFonts w:ascii="Arial" w:hAnsi="Arial" w:eastAsia="Arial"/>
          <w:b w:val="0"/>
          <w:sz w:val="20"/>
        </w:rPr>
        <w:t>C. Phải báo cáo ngay cho trưởng phòng vào cuối tuần</w:t>
      </w:r>
    </w:p>
    <w:p>
      <w:pPr>
        <w:ind w:left="454"/>
      </w:pPr>
      <w:r>
        <w:rPr>
          <w:rFonts w:ascii="Arial" w:hAnsi="Arial" w:eastAsia="Arial"/>
          <w:b w:val="0"/>
          <w:sz w:val="20"/>
        </w:rPr>
        <w:t>D. Phải tiến hành hiệu chỉnh lại máy ngay lập tức</w:t>
      </w:r>
    </w:p>
    <w:p/>
    <w:p>
      <w:r>
        <w:rPr>
          <w:rFonts w:ascii="Arial" w:hAnsi="Arial" w:eastAsia="Arial"/>
          <w:b/>
          <w:sz w:val="18"/>
        </w:rPr>
        <w:t>Phần 108-1a: Liên quan tài liệu: Bản tiêu chuẩn kiểm tra hiệu chỉnh máy đo</w:t>
      </w:r>
    </w:p>
    <w:p>
      <w:r>
        <w:rPr>
          <w:rFonts w:ascii="Arial" w:hAnsi="Arial" w:eastAsia="Arial"/>
          <w:b w:val="0"/>
          <w:sz w:val="18"/>
        </w:rPr>
        <w:t>Đối tượng test: Đội LK, TP, ĐGSP, HC, GCCK</w:t>
      </w:r>
    </w:p>
    <w:p>
      <w:r>
        <w:rPr>
          <w:rFonts w:ascii="Arial" w:hAnsi="Arial" w:eastAsia="Arial"/>
          <w:b w:val="0"/>
          <w:sz w:val="20"/>
        </w:rPr>
        <w:t>Câu 484: Phương pháp phán định đối với thời gian hoạt động (ON) và thời gian phục hồi (OFF) trong hạng mục hiệu chỉnh là bao nhiêu?</w:t>
      </w:r>
    </w:p>
    <w:p>
      <w:pPr>
        <w:ind w:left="454"/>
      </w:pPr>
      <w:r>
        <w:rPr>
          <w:rFonts w:ascii="Arial" w:hAnsi="Arial" w:eastAsia="Arial"/>
          <w:b w:val="0"/>
          <w:sz w:val="20"/>
        </w:rPr>
        <w:t>A. ±10msec</w:t>
      </w:r>
    </w:p>
    <w:p>
      <w:pPr>
        <w:ind w:left="454"/>
      </w:pPr>
      <w:r>
        <w:rPr>
          <w:rFonts w:ascii="Arial" w:hAnsi="Arial" w:eastAsia="Arial"/>
          <w:b w:val="0"/>
          <w:sz w:val="20"/>
        </w:rPr>
        <w:t>B. ±25msec</w:t>
      </w:r>
    </w:p>
    <w:p>
      <w:pPr>
        <w:ind w:left="454"/>
      </w:pPr>
      <w:r>
        <w:rPr>
          <w:rFonts w:ascii="Arial" w:hAnsi="Arial" w:eastAsia="Arial"/>
          <w:b w:val="0"/>
          <w:sz w:val="20"/>
        </w:rPr>
        <w:t>C. ±50msec</w:t>
      </w:r>
    </w:p>
    <w:p>
      <w:pPr>
        <w:ind w:left="454"/>
      </w:pPr>
      <w:r>
        <w:rPr>
          <w:rFonts w:ascii="Arial" w:hAnsi="Arial" w:eastAsia="Arial"/>
          <w:b w:val="0"/>
          <w:sz w:val="20"/>
        </w:rPr>
        <w:t>D. ±100msec</w:t>
      </w:r>
    </w:p>
    <w:p/>
    <w:p>
      <w:r>
        <w:rPr>
          <w:rFonts w:ascii="Arial" w:hAnsi="Arial" w:eastAsia="Arial"/>
          <w:b w:val="0"/>
          <w:sz w:val="20"/>
        </w:rPr>
        <w:t>Câu 485: Theo tài liệu tiêu chuẩn, tần suất thực hiện kiểm tra đối với máy kiểm tra đặc tính ngắt mạch tự động là gì?</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khi phát hiện bất thường</w:t>
      </w:r>
    </w:p>
    <w:p/>
    <w:p>
      <w:r>
        <w:rPr>
          <w:rFonts w:ascii="Arial" w:hAnsi="Arial" w:eastAsia="Arial"/>
          <w:b/>
          <w:sz w:val="20"/>
        </w:rPr>
        <w:t>Câu 486: ◎ Trường hợp phát hiện có bất thường trong quá trình kiểm tra (hoặc khi sử dụng), nhân viên phụ trách cần phải thực hiện hành động nào theo đúng quy định?</w:t>
      </w:r>
    </w:p>
    <w:p>
      <w:pPr>
        <w:ind w:left="454"/>
      </w:pPr>
      <w:r>
        <w:rPr>
          <w:rFonts w:ascii="Arial" w:hAnsi="Arial" w:eastAsia="Arial"/>
          <w:b w:val="0"/>
          <w:sz w:val="20"/>
        </w:rPr>
        <w:t>A. Tự ý tháo máy ra sửa chữa ngay lập tức để không gián đoạn sản xuất</w:t>
      </w:r>
    </w:p>
    <w:p>
      <w:pPr>
        <w:ind w:left="454"/>
      </w:pPr>
      <w:r>
        <w:rPr>
          <w:rFonts w:ascii="Arial" w:hAnsi="Arial" w:eastAsia="Arial"/>
          <w:b w:val="0"/>
          <w:sz w:val="20"/>
        </w:rPr>
        <w:t>B. Bỏ qua lỗi nếu thấy máy vẫn chạy bình thường và không ghi nhận lại</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w:t>
      </w:r>
    </w:p>
    <w:p>
      <w:pPr>
        <w:ind w:left="454"/>
      </w:pPr>
      <w:r>
        <w:rPr>
          <w:rFonts w:ascii="Arial" w:hAnsi="Arial" w:eastAsia="Arial"/>
          <w:b w:val="0"/>
          <w:sz w:val="20"/>
        </w:rPr>
        <w:t>D. Chỉ báo cáo miệng cho đồng nghiệp cùng ca làm việc mà không cần ghi chép</w:t>
      </w:r>
    </w:p>
    <w:p/>
    <w:p>
      <w:r>
        <w:rPr>
          <w:rFonts w:ascii="Arial" w:hAnsi="Arial" w:eastAsia="Arial"/>
          <w:b/>
          <w:sz w:val="18"/>
        </w:rPr>
        <w:t>Phần 110-1: Liên quan tài liệu: BẢN TIÊU CHUẨN HIỆU CHỈNH/ĐIỂM KIỂM DỤNG CỤ ĐO ĐẠC - Băng test tuổi thọ dùng cho TBOSL</w:t>
      </w:r>
    </w:p>
    <w:p>
      <w:r>
        <w:rPr>
          <w:rFonts w:ascii="Arial" w:hAnsi="Arial" w:eastAsia="Arial"/>
          <w:b w:val="0"/>
          <w:sz w:val="18"/>
        </w:rPr>
        <w:t>Đối tượng test: Đội LK, TP, ĐGSP, HC, GCCK</w:t>
      </w:r>
    </w:p>
    <w:p>
      <w:r>
        <w:rPr>
          <w:rFonts w:ascii="Arial" w:hAnsi="Arial" w:eastAsia="Arial"/>
          <w:b/>
          <w:sz w:val="20"/>
        </w:rPr>
        <w:t>Câu 487: ◎ Theo mục chú ý về điểm kiểm ngoại quan (Phần II), trường hợp kết quả điểm kiểm không khác thường thì việc ký lục được quy định ra sao?</w:t>
      </w:r>
    </w:p>
    <w:p>
      <w:pPr>
        <w:ind w:left="454"/>
      </w:pPr>
      <w:r>
        <w:rPr>
          <w:rFonts w:ascii="Arial" w:hAnsi="Arial" w:eastAsia="Arial"/>
          <w:b w:val="0"/>
          <w:sz w:val="20"/>
        </w:rPr>
        <w:t>A. Phải ký lục đầy đủ sau mỗi lần sử dụng bắt buộc.</w:t>
      </w:r>
    </w:p>
    <w:p>
      <w:pPr>
        <w:ind w:left="454"/>
      </w:pPr>
      <w:r>
        <w:rPr>
          <w:rFonts w:ascii="Arial" w:hAnsi="Arial" w:eastAsia="Arial"/>
          <w:b w:val="0"/>
          <w:sz w:val="20"/>
        </w:rPr>
        <w:t>B. Không cần ký lục kết quả điểm kiểm cũng được, tuy nhiên trong 1 tháng 1 lần dù không có khác thường thì vẫn ký lục nội dung đó.</w:t>
      </w:r>
    </w:p>
    <w:p>
      <w:pPr>
        <w:ind w:left="454"/>
      </w:pPr>
      <w:r>
        <w:rPr>
          <w:rFonts w:ascii="Arial" w:hAnsi="Arial" w:eastAsia="Arial"/>
          <w:b w:val="0"/>
          <w:sz w:val="20"/>
        </w:rPr>
        <w:t>C. Chỉ ký lục khi có sự đồng ý của trưởng phòng BHCL.</w:t>
      </w:r>
    </w:p>
    <w:p>
      <w:pPr>
        <w:ind w:left="454"/>
      </w:pPr>
      <w:r>
        <w:rPr>
          <w:rFonts w:ascii="Arial" w:hAnsi="Arial" w:eastAsia="Arial"/>
          <w:b w:val="0"/>
          <w:sz w:val="20"/>
        </w:rPr>
        <w:t>D. Tuyệt đối không được ký lục dưới mọi hình thức.</w:t>
      </w:r>
    </w:p>
    <w:p/>
    <w:p>
      <w:r>
        <w:rPr>
          <w:rFonts w:ascii="Arial" w:hAnsi="Arial" w:eastAsia="Arial"/>
          <w:b w:val="0"/>
          <w:sz w:val="20"/>
        </w:rPr>
        <w:t>Câu 488: Theo tài liệu, tần suất điểm kiểm hạng mục 'Ngoại quan' đối với băng test tuổi thọ dùng cho TBOSL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ca sản xuất</w:t>
      </w:r>
    </w:p>
    <w:p/>
    <w:p>
      <w:r>
        <w:rPr>
          <w:rFonts w:ascii="Arial" w:hAnsi="Arial" w:eastAsia="Arial"/>
          <w:b w:val="0"/>
          <w:sz w:val="20"/>
        </w:rPr>
        <w:t>Câu 489: Khi kiểm tra độ chính xác tần số cho băng test tuổi thọ TBOSL, giá trị phán định quy định là bao nhiêu?</w:t>
      </w:r>
    </w:p>
    <w:p>
      <w:pPr>
        <w:ind w:left="454"/>
      </w:pPr>
      <w:r>
        <w:rPr>
          <w:rFonts w:ascii="Arial" w:hAnsi="Arial" w:eastAsia="Arial"/>
          <w:b w:val="0"/>
          <w:sz w:val="20"/>
        </w:rPr>
        <w:t>A. ±0.1Hz</w:t>
      </w:r>
    </w:p>
    <w:p>
      <w:pPr>
        <w:ind w:left="454"/>
      </w:pPr>
      <w:r>
        <w:rPr>
          <w:rFonts w:ascii="Arial" w:hAnsi="Arial" w:eastAsia="Arial"/>
          <w:b w:val="0"/>
          <w:sz w:val="20"/>
        </w:rPr>
        <w:t>B. ±10mA</w:t>
      </w:r>
    </w:p>
    <w:p>
      <w:pPr>
        <w:ind w:left="454"/>
      </w:pPr>
      <w:r>
        <w:rPr>
          <w:rFonts w:ascii="Arial" w:hAnsi="Arial" w:eastAsia="Arial"/>
          <w:b w:val="0"/>
          <w:sz w:val="20"/>
        </w:rPr>
        <w:t>C. ±0.005mm</w:t>
      </w:r>
    </w:p>
    <w:p>
      <w:pPr>
        <w:ind w:left="454"/>
      </w:pPr>
      <w:r>
        <w:rPr>
          <w:rFonts w:ascii="Arial" w:hAnsi="Arial" w:eastAsia="Arial"/>
          <w:b w:val="0"/>
          <w:sz w:val="20"/>
        </w:rPr>
        <w:t>D. ±1.0Hz</w:t>
      </w:r>
    </w:p>
    <w:p/>
    <w:p>
      <w:r>
        <w:rPr>
          <w:rFonts w:ascii="Arial" w:hAnsi="Arial" w:eastAsia="Arial"/>
          <w:b/>
          <w:sz w:val="18"/>
        </w:rPr>
        <w:t>=== 3-400 Ban V IT HOA ===</w:t>
      </w:r>
    </w:p>
    <w:p>
      <w:r>
        <w:rPr>
          <w:rFonts w:ascii="Arial" w:hAnsi="Arial" w:eastAsia="Arial"/>
          <w:b/>
          <w:sz w:val="18"/>
        </w:rPr>
        <w:t>Phần Đo lường 403-1: Liên quan tài liệu: BẢN TIÊU CHUẨN - HIỆU CHÍNH MÁY ĐO LƯỜNG - Dụng cụ đo chân động châu điện</w:t>
      </w:r>
    </w:p>
    <w:p>
      <w:r>
        <w:rPr>
          <w:rFonts w:ascii="Arial" w:hAnsi="Arial" w:eastAsia="Arial"/>
          <w:b w:val="0"/>
          <w:sz w:val="18"/>
        </w:rPr>
        <w:t>Đối tượng test: Đội LK, TP, ĐGSP, HC, GCCK</w:t>
      </w:r>
    </w:p>
    <w:p>
      <w:r>
        <w:rPr>
          <w:rFonts w:ascii="Arial" w:hAnsi="Arial" w:eastAsia="Arial"/>
          <w:b w:val="0"/>
          <w:sz w:val="20"/>
        </w:rPr>
        <w:t>Câu 490: Theo tài liệu, tần suất và thời điểm tiến hành công việc kiểm tra (Ⅱ【Kiểm điểm】) đối với dụng cụ này là khi nào?</w:t>
      </w:r>
    </w:p>
    <w:p>
      <w:pPr>
        <w:ind w:left="454"/>
      </w:pPr>
      <w:r>
        <w:rPr>
          <w:rFonts w:ascii="Arial" w:hAnsi="Arial" w:eastAsia="Arial"/>
          <w:b w:val="0"/>
          <w:sz w:val="20"/>
        </w:rPr>
        <w:t>A. Kiểm tra 1 lần mỗi tuần</w:t>
      </w:r>
    </w:p>
    <w:p>
      <w:pPr>
        <w:ind w:left="454"/>
      </w:pPr>
      <w:r>
        <w:rPr>
          <w:rFonts w:ascii="Arial" w:hAnsi="Arial" w:eastAsia="Arial"/>
          <w:b w:val="0"/>
          <w:sz w:val="20"/>
        </w:rPr>
        <w:t>B. Kiểm tra định kỳ 12 tháng một lần</w:t>
      </w:r>
    </w:p>
    <w:p>
      <w:pPr>
        <w:ind w:left="454"/>
      </w:pPr>
      <w:r>
        <w:rPr>
          <w:rFonts w:ascii="Arial" w:hAnsi="Arial" w:eastAsia="Arial"/>
          <w:b w:val="0"/>
          <w:sz w:val="20"/>
        </w:rPr>
        <w:t>C. Bất kỳ lúc nào sử dụng (sử dụng của độ)</w:t>
      </w:r>
    </w:p>
    <w:p>
      <w:pPr>
        <w:ind w:left="454"/>
      </w:pPr>
      <w:r>
        <w:rPr>
          <w:rFonts w:ascii="Arial" w:hAnsi="Arial" w:eastAsia="Arial"/>
          <w:b w:val="0"/>
          <w:sz w:val="20"/>
        </w:rPr>
        <w:t>D. Chỉ kiểm tra khi có yêu cầu từ khách hàng Asumo</w:t>
      </w:r>
    </w:p>
    <w:p/>
    <w:p>
      <w:r>
        <w:rPr>
          <w:rFonts w:ascii="Arial" w:hAnsi="Arial" w:eastAsia="Arial"/>
          <w:b w:val="0"/>
          <w:sz w:val="20"/>
        </w:rPr>
        <w:t>Câu 491: Trong quá trình kiểm tra định kỳ (【校正】), tiêu chuẩn định giá (判定法) cho độ chính xác số vòng quay là bao nhiêu?</w:t>
      </w:r>
    </w:p>
    <w:p>
      <w:pPr>
        <w:ind w:left="454"/>
      </w:pPr>
      <w:r>
        <w:rPr>
          <w:rFonts w:ascii="Arial" w:hAnsi="Arial" w:eastAsia="Arial"/>
          <w:b w:val="0"/>
          <w:sz w:val="20"/>
        </w:rPr>
        <w:t>A. Cài đặt số vòng quay ±1r/min</w:t>
      </w:r>
    </w:p>
    <w:p>
      <w:pPr>
        <w:ind w:left="454"/>
      </w:pPr>
      <w:r>
        <w:rPr>
          <w:rFonts w:ascii="Arial" w:hAnsi="Arial" w:eastAsia="Arial"/>
          <w:b w:val="0"/>
          <w:sz w:val="20"/>
        </w:rPr>
        <w:t>B. Cài đặt số vòng quay ±3r/min</w:t>
      </w:r>
    </w:p>
    <w:p>
      <w:pPr>
        <w:ind w:left="454"/>
      </w:pPr>
      <w:r>
        <w:rPr>
          <w:rFonts w:ascii="Arial" w:hAnsi="Arial" w:eastAsia="Arial"/>
          <w:b w:val="0"/>
          <w:sz w:val="20"/>
        </w:rPr>
        <w:t>C. Cài đặt số vòng quay ±5r/min</w:t>
      </w:r>
    </w:p>
    <w:p>
      <w:pPr>
        <w:ind w:left="454"/>
      </w:pPr>
      <w:r>
        <w:rPr>
          <w:rFonts w:ascii="Arial" w:hAnsi="Arial" w:eastAsia="Arial"/>
          <w:b w:val="0"/>
          <w:sz w:val="20"/>
        </w:rPr>
        <w:t>D. Cài đặt số vòng quay ±10r/min</w:t>
      </w:r>
    </w:p>
    <w:p/>
    <w:p>
      <w:r>
        <w:rPr>
          <w:rFonts w:ascii="Arial" w:hAnsi="Arial" w:eastAsia="Arial"/>
          <w:b/>
          <w:sz w:val="20"/>
        </w:rPr>
        <w:t>Câu 492: ◎ Theo mục chú ý về kết quả kiểm tra (【点検】), trường hợp kiểm tra không phát hiện điểm bất thường thì nhân viên phải tuân thủ quy định nào sau đây?</w:t>
      </w:r>
    </w:p>
    <w:p>
      <w:pPr>
        <w:ind w:left="454"/>
      </w:pPr>
      <w:r>
        <w:rPr>
          <w:rFonts w:ascii="Arial" w:hAnsi="Arial" w:eastAsia="Arial"/>
          <w:b w:val="0"/>
          <w:sz w:val="20"/>
        </w:rPr>
        <w:t>A. Bắt buộc phải ghi chép lại kết quả kiểm tra vào mọi thời điểm sử dụng trong ngày.</w:t>
      </w:r>
    </w:p>
    <w:p>
      <w:pPr>
        <w:ind w:left="454"/>
      </w:pPr>
      <w:r>
        <w:rPr>
          <w:rFonts w:ascii="Arial" w:hAnsi="Arial" w:eastAsia="Arial"/>
          <w:b w:val="0"/>
          <w:sz w:val="20"/>
        </w:rPr>
        <w:t>B. Không cần ghi chép lại kết quả kiểm tra cũng được, nhưng 1 tháng 1 lần dù không có dị thường cũng phải ghi chép lại.</w:t>
      </w:r>
    </w:p>
    <w:p>
      <w:pPr>
        <w:ind w:left="454"/>
      </w:pPr>
      <w:r>
        <w:rPr>
          <w:rFonts w:ascii="Arial" w:hAnsi="Arial" w:eastAsia="Arial"/>
          <w:b w:val="0"/>
          <w:sz w:val="20"/>
        </w:rPr>
        <w:t>C. Phải báo cáo ngay cho cấp trên và dừng toàn bộ chuyền sản xuất.</w:t>
      </w:r>
    </w:p>
    <w:p>
      <w:pPr>
        <w:ind w:left="454"/>
      </w:pPr>
      <w:r>
        <w:rPr>
          <w:rFonts w:ascii="Arial" w:hAnsi="Arial" w:eastAsia="Arial"/>
          <w:b w:val="0"/>
          <w:sz w:val="20"/>
        </w:rPr>
        <w:t>D. Chỉ cần ghi chép khi có sự cố phát sinh, tuyệt đối không cần lập báo cáo định kỳ tháng.</w:t>
      </w:r>
    </w:p>
    <w:p/>
    <w:p>
      <w:r>
        <w:rPr>
          <w:rFonts w:ascii="Arial" w:hAnsi="Arial" w:eastAsia="Arial"/>
          <w:b/>
          <w:sz w:val="18"/>
        </w:rPr>
        <w:t>=== 4-500 Ban V IT HOA ===</w:t>
      </w:r>
    </w:p>
    <w:p>
      <w:r>
        <w:rPr>
          <w:rFonts w:ascii="Arial" w:hAnsi="Arial" w:eastAsia="Arial"/>
          <w:b/>
          <w:sz w:val="18"/>
        </w:rPr>
        <w:t>Phần 500 – 0 k: Liên quan tài liệu: QUY CÁCH PHÁN ĐỊNH THƯỚC RẬP GIỚI HẠN</w:t>
      </w:r>
    </w:p>
    <w:p>
      <w:r>
        <w:rPr>
          <w:rFonts w:ascii="Arial" w:hAnsi="Arial" w:eastAsia="Arial"/>
          <w:b w:val="0"/>
          <w:sz w:val="18"/>
        </w:rPr>
        <w:t>Đối tượng test: Đội LK, TP, ĐGSP, HC, GCCK</w:t>
      </w:r>
    </w:p>
    <w:p>
      <w:r>
        <w:rPr>
          <w:rFonts w:ascii="Arial" w:hAnsi="Arial" w:eastAsia="Arial"/>
          <w:b/>
          <w:sz w:val="20"/>
        </w:rPr>
        <w:t>Câu 493: ◎ Khi phán định dựa theo 'Dung sai chế tạo thước rập giới hạn theo JIS', ta phải cân nhắc điều gì để cộng trị số cho phép của biểu vào trị số giới hạn trên và trị số giới hạn dưới của dung sai?</w:t>
      </w:r>
    </w:p>
    <w:p>
      <w:pPr>
        <w:ind w:left="454"/>
      </w:pPr>
      <w:r>
        <w:rPr>
          <w:rFonts w:ascii="Arial" w:hAnsi="Arial" w:eastAsia="Arial"/>
          <w:b w:val="0"/>
          <w:sz w:val="20"/>
        </w:rPr>
        <w:t>A. Cân nhắc đến sai số nhiệt độ phòng đo</w:t>
      </w:r>
    </w:p>
    <w:p>
      <w:pPr>
        <w:ind w:left="454"/>
      </w:pPr>
      <w:r>
        <w:rPr>
          <w:rFonts w:ascii="Arial" w:hAnsi="Arial" w:eastAsia="Arial"/>
          <w:b w:val="0"/>
          <w:sz w:val="20"/>
        </w:rPr>
        <w:t>B. Cân nhắc đến sai số lực kẹp khi đo</w:t>
      </w:r>
    </w:p>
    <w:p>
      <w:pPr>
        <w:ind w:left="454"/>
      </w:pPr>
      <w:r>
        <w:rPr>
          <w:rFonts w:ascii="Arial" w:hAnsi="Arial" w:eastAsia="Arial"/>
          <w:b w:val="0"/>
          <w:sz w:val="20"/>
        </w:rPr>
        <w:t>C. Cân nhắc đến sai số đo</w:t>
      </w:r>
    </w:p>
    <w:p>
      <w:pPr>
        <w:ind w:left="454"/>
      </w:pPr>
      <w:r>
        <w:rPr>
          <w:rFonts w:ascii="Arial" w:hAnsi="Arial" w:eastAsia="Arial"/>
          <w:b w:val="0"/>
          <w:sz w:val="20"/>
        </w:rPr>
        <w:t>D. Cân nhắc đến cấp độ mài mòn của thước rập</w:t>
      </w:r>
    </w:p>
    <w:p/>
    <w:p>
      <w:r>
        <w:rPr>
          <w:rFonts w:ascii="Arial" w:hAnsi="Arial" w:eastAsia="Arial"/>
          <w:b w:val="0"/>
          <w:sz w:val="20"/>
        </w:rPr>
        <w:t>Câu 494: Theo mục tiêu chuẩn phán định, khi dung sai chế tạo thước rập giới hạn từ 1.5 µm trở xuống, trị số cho phép cộng vào trị số giới hạn trên và dưới là bao nhiêu?</w:t>
      </w:r>
    </w:p>
    <w:p>
      <w:pPr>
        <w:ind w:left="454"/>
      </w:pPr>
      <w:r>
        <w:rPr>
          <w:rFonts w:ascii="Arial" w:hAnsi="Arial" w:eastAsia="Arial"/>
          <w:b w:val="0"/>
          <w:sz w:val="20"/>
        </w:rPr>
        <w:t>A. ± 1 thang đo (± 0.5 µm)</w:t>
      </w:r>
    </w:p>
    <w:p>
      <w:pPr>
        <w:ind w:left="454"/>
      </w:pPr>
      <w:r>
        <w:rPr>
          <w:rFonts w:ascii="Arial" w:hAnsi="Arial" w:eastAsia="Arial"/>
          <w:b w:val="0"/>
          <w:sz w:val="20"/>
        </w:rPr>
        <w:t>B. ± 2 thang đo (± 1.0 µm)</w:t>
      </w:r>
    </w:p>
    <w:p>
      <w:pPr>
        <w:ind w:left="454"/>
      </w:pPr>
      <w:r>
        <w:rPr>
          <w:rFonts w:ascii="Arial" w:hAnsi="Arial" w:eastAsia="Arial"/>
          <w:b w:val="0"/>
          <w:sz w:val="20"/>
        </w:rPr>
        <w:t>C. ± 1.5 µm</w:t>
      </w:r>
    </w:p>
    <w:p>
      <w:pPr>
        <w:ind w:left="454"/>
      </w:pPr>
      <w:r>
        <w:rPr>
          <w:rFonts w:ascii="Arial" w:hAnsi="Arial" w:eastAsia="Arial"/>
          <w:b w:val="0"/>
          <w:sz w:val="20"/>
        </w:rPr>
        <w:t>D. ± 2.0 µm</w:t>
      </w:r>
    </w:p>
    <w:p/>
    <w:p>
      <w:r>
        <w:rPr>
          <w:rFonts w:ascii="Arial" w:hAnsi="Arial" w:eastAsia="Arial"/>
          <w:b w:val="0"/>
          <w:sz w:val="20"/>
        </w:rPr>
        <w:t>Câu 495: Đối với phương pháp phán định các bước đo 0.001 mm và 0.002 mm của thước rập thông qua giới hạn, trị số phán định (tất cả các kích thước biểu thị) là bao nhiêu?</w:t>
      </w:r>
    </w:p>
    <w:p>
      <w:pPr>
        <w:ind w:left="454"/>
      </w:pPr>
      <w:r>
        <w:rPr>
          <w:rFonts w:ascii="Arial" w:hAnsi="Arial" w:eastAsia="Arial"/>
          <w:b w:val="0"/>
          <w:sz w:val="20"/>
        </w:rPr>
        <w:t>A. ± 1.0 µm</w:t>
      </w:r>
    </w:p>
    <w:p>
      <w:pPr>
        <w:ind w:left="454"/>
      </w:pPr>
      <w:r>
        <w:rPr>
          <w:rFonts w:ascii="Arial" w:hAnsi="Arial" w:eastAsia="Arial"/>
          <w:b w:val="0"/>
          <w:sz w:val="20"/>
        </w:rPr>
        <w:t>B. ± 0.5 µm</w:t>
      </w:r>
    </w:p>
    <w:p>
      <w:pPr>
        <w:ind w:left="454"/>
      </w:pPr>
      <w:r>
        <w:rPr>
          <w:rFonts w:ascii="Arial" w:hAnsi="Arial" w:eastAsia="Arial"/>
          <w:b w:val="0"/>
          <w:sz w:val="20"/>
        </w:rPr>
        <w:t>C. ± 1.5 µm</w:t>
      </w:r>
    </w:p>
    <w:p>
      <w:pPr>
        <w:ind w:left="454"/>
      </w:pPr>
      <w:r>
        <w:rPr>
          <w:rFonts w:ascii="Arial" w:hAnsi="Arial" w:eastAsia="Arial"/>
          <w:b w:val="0"/>
          <w:sz w:val="20"/>
        </w:rPr>
        <w:t>D. ± 2.0 µm</w:t>
      </w:r>
    </w:p>
    <w:p/>
    <w:p>
      <w:r>
        <w:rPr>
          <w:rFonts w:ascii="Arial" w:hAnsi="Arial" w:eastAsia="Arial"/>
          <w:b/>
          <w:sz w:val="18"/>
        </w:rPr>
        <w:t>Phần 500 – 1: Liên quan tài liệu: QUY CÁCH PHÁN ĐỊNH THƯỚC THÔNG QUA ỐC VÍT/ THƯỚC RẬP VÒNG ỐC VÍT</w:t>
      </w:r>
    </w:p>
    <w:p>
      <w:r>
        <w:rPr>
          <w:rFonts w:ascii="Arial" w:hAnsi="Arial" w:eastAsia="Arial"/>
          <w:b w:val="0"/>
          <w:sz w:val="18"/>
        </w:rPr>
        <w:t>Đối tượng test: Đội LK, TP, ĐGSP, HC, GCCK</w:t>
      </w:r>
    </w:p>
    <w:p>
      <w:r>
        <w:rPr>
          <w:rFonts w:ascii="Arial" w:hAnsi="Arial" w:eastAsia="Arial"/>
          <w:b w:val="0"/>
          <w:sz w:val="20"/>
        </w:rPr>
        <w:t>Câu 496: Theo tiêu chuẩn thước rập thông qua ốc vít (phương thức ISO: dùng kiểm tra ốc vít mét bình thường - Trang 3), kích thước chuẩn (mm) của ốc vít có biểu thị M2 với bước răng P = 0.4 mm là bao nhiêu?</w:t>
      </w:r>
    </w:p>
    <w:p>
      <w:pPr>
        <w:ind w:left="454"/>
      </w:pPr>
      <w:r>
        <w:rPr>
          <w:rFonts w:ascii="Arial" w:hAnsi="Arial" w:eastAsia="Arial"/>
          <w:b w:val="0"/>
          <w:sz w:val="20"/>
        </w:rPr>
        <w:t>A. 1.740 mm</w:t>
      </w:r>
    </w:p>
    <w:p>
      <w:pPr>
        <w:ind w:left="454"/>
      </w:pPr>
      <w:r>
        <w:rPr>
          <w:rFonts w:ascii="Arial" w:hAnsi="Arial" w:eastAsia="Arial"/>
          <w:b w:val="0"/>
          <w:sz w:val="20"/>
        </w:rPr>
        <w:t>B. 1.838 mm</w:t>
      </w:r>
    </w:p>
    <w:p>
      <w:pPr>
        <w:ind w:left="454"/>
      </w:pPr>
      <w:r>
        <w:rPr>
          <w:rFonts w:ascii="Arial" w:hAnsi="Arial" w:eastAsia="Arial"/>
          <w:b w:val="0"/>
          <w:sz w:val="20"/>
        </w:rPr>
        <w:t>C. 1.567 mm</w:t>
      </w:r>
    </w:p>
    <w:p>
      <w:pPr>
        <w:ind w:left="454"/>
      </w:pPr>
      <w:r>
        <w:rPr>
          <w:rFonts w:ascii="Arial" w:hAnsi="Arial" w:eastAsia="Arial"/>
          <w:b w:val="0"/>
          <w:sz w:val="20"/>
        </w:rPr>
        <w:t>D. 2.040 mm</w:t>
      </w:r>
    </w:p>
    <w:p/>
    <w:p>
      <w:r>
        <w:rPr>
          <w:rFonts w:ascii="Arial" w:hAnsi="Arial" w:eastAsia="Arial"/>
          <w:b w:val="0"/>
          <w:sz w:val="20"/>
        </w:rPr>
        <w:t>Câu 497: Theo tài liệu 500 – 1, tiêu chuẩn phán định khi hiệu chỉnh thước thông qua ốc vít/thước rập vòng ốc vít áp dụng theo phương thức và các phụ biểu nào cho phần thước rập thông qua ốc vít truyền thống (dùng kiểm tra ốc vít mét bình thường)?</w:t>
      </w:r>
    </w:p>
    <w:p>
      <w:pPr>
        <w:ind w:left="454"/>
      </w:pPr>
      <w:r>
        <w:rPr>
          <w:rFonts w:ascii="Arial" w:hAnsi="Arial" w:eastAsia="Arial"/>
          <w:b w:val="0"/>
          <w:sz w:val="20"/>
        </w:rPr>
        <w:t>A. Theo JIS B 0251 - 1975 Phụ biểu 8, 10, 12</w:t>
      </w:r>
    </w:p>
    <w:p>
      <w:pPr>
        <w:ind w:left="454"/>
      </w:pPr>
      <w:r>
        <w:rPr>
          <w:rFonts w:ascii="Arial" w:hAnsi="Arial" w:eastAsia="Arial"/>
          <w:b w:val="0"/>
          <w:sz w:val="20"/>
        </w:rPr>
        <w:t>B. Theo JIS B 0255 - 1998</w:t>
      </w:r>
    </w:p>
    <w:p>
      <w:pPr>
        <w:ind w:left="454"/>
      </w:pPr>
      <w:r>
        <w:rPr>
          <w:rFonts w:ascii="Arial" w:hAnsi="Arial" w:eastAsia="Arial"/>
          <w:b w:val="0"/>
          <w:sz w:val="20"/>
        </w:rPr>
        <w:t>C. Theo JIS B 0251 - 1998 Phụ biểu 6, 7</w:t>
      </w:r>
    </w:p>
    <w:p>
      <w:pPr>
        <w:ind w:left="454"/>
      </w:pPr>
      <w:r>
        <w:rPr>
          <w:rFonts w:ascii="Arial" w:hAnsi="Arial" w:eastAsia="Arial"/>
          <w:b w:val="0"/>
          <w:sz w:val="20"/>
        </w:rPr>
        <w:t>D. Theo JIS B 0252 - 1996 Phụ biểu 8, 10, 12</w:t>
      </w:r>
    </w:p>
    <w:p/>
    <w:p>
      <w:r>
        <w:rPr>
          <w:rFonts w:ascii="Arial" w:hAnsi="Arial" w:eastAsia="Arial"/>
          <w:b/>
          <w:sz w:val="20"/>
        </w:rPr>
        <w:t>Câu 498: ◎ Trong quá trình kiểm tra và quản lý dụng cụ đo theo tiêu chuẩn 500 – 1, hành động ban hành sửa đổi toàn bộ nội dung tài liệu diễn ra vào ngày tháng năm nào?</w:t>
      </w:r>
    </w:p>
    <w:p>
      <w:pPr>
        <w:ind w:left="454"/>
      </w:pPr>
      <w:r>
        <w:rPr>
          <w:rFonts w:ascii="Arial" w:hAnsi="Arial" w:eastAsia="Arial"/>
          <w:b w:val="0"/>
          <w:sz w:val="20"/>
        </w:rPr>
        <w:t>A. 25.02.2007</w:t>
      </w:r>
    </w:p>
    <w:p>
      <w:pPr>
        <w:ind w:left="454"/>
      </w:pPr>
      <w:r>
        <w:rPr>
          <w:rFonts w:ascii="Arial" w:hAnsi="Arial" w:eastAsia="Arial"/>
          <w:b w:val="0"/>
          <w:sz w:val="20"/>
        </w:rPr>
        <w:t>B. 25.02.2008</w:t>
      </w:r>
    </w:p>
    <w:p>
      <w:pPr>
        <w:ind w:left="454"/>
      </w:pPr>
      <w:r>
        <w:rPr>
          <w:rFonts w:ascii="Arial" w:hAnsi="Arial" w:eastAsia="Arial"/>
          <w:b w:val="0"/>
          <w:sz w:val="20"/>
        </w:rPr>
        <w:t>C. 01.04.2008</w:t>
      </w:r>
    </w:p>
    <w:p>
      <w:pPr>
        <w:ind w:left="454"/>
      </w:pPr>
      <w:r>
        <w:rPr>
          <w:rFonts w:ascii="Arial" w:hAnsi="Arial" w:eastAsia="Arial"/>
          <w:b w:val="0"/>
          <w:sz w:val="20"/>
        </w:rPr>
        <w:t>D. 15.02.2008</w:t>
      </w:r>
    </w:p>
    <w:p/>
    <w:p>
      <w:r>
        <w:rPr>
          <w:rFonts w:ascii="Arial" w:hAnsi="Arial" w:eastAsia="Arial"/>
          <w:b/>
          <w:sz w:val="18"/>
        </w:rPr>
        <w:t>Phần 503-1 h: Liên quan tài liệu: Bản tiêu chuẩn hiệu chỉnh và điểm kiểm dụng cụ đo Kính hiển vi công cụ</w:t>
      </w:r>
    </w:p>
    <w:p>
      <w:r>
        <w:rPr>
          <w:rFonts w:ascii="Arial" w:hAnsi="Arial" w:eastAsia="Arial"/>
          <w:b w:val="0"/>
          <w:sz w:val="18"/>
        </w:rPr>
        <w:t>Đối tượng test: Đội LK, TP, ĐGSP, HC, GCCK</w:t>
      </w:r>
    </w:p>
    <w:p>
      <w:r>
        <w:rPr>
          <w:rFonts w:ascii="Arial" w:hAnsi="Arial" w:eastAsia="Arial"/>
          <w:b w:val="0"/>
          <w:sz w:val="20"/>
        </w:rPr>
        <w:t>Câu 499: Phương pháp phán định đối với 'Độ chính xác chỉ thị của bàn di chuyển' là gì (với L là lượng di chuyển của bàn đo bằng mm)?</w:t>
      </w:r>
    </w:p>
    <w:p>
      <w:pPr>
        <w:ind w:left="454"/>
      </w:pPr>
      <w:r>
        <w:rPr>
          <w:rFonts w:ascii="Arial" w:hAnsi="Arial" w:eastAsia="Arial"/>
          <w:b w:val="0"/>
          <w:sz w:val="20"/>
        </w:rPr>
        <w:t>A. Dưới (3+0.01L) µm</w:t>
      </w:r>
    </w:p>
    <w:p>
      <w:pPr>
        <w:ind w:left="454"/>
      </w:pPr>
      <w:r>
        <w:rPr>
          <w:rFonts w:ascii="Arial" w:hAnsi="Arial" w:eastAsia="Arial"/>
          <w:b w:val="0"/>
          <w:sz w:val="20"/>
        </w:rPr>
        <w:t>B. Dưới (5+L/20) µm</w:t>
      </w:r>
    </w:p>
    <w:p>
      <w:pPr>
        <w:ind w:left="454"/>
      </w:pPr>
      <w:r>
        <w:rPr>
          <w:rFonts w:ascii="Arial" w:hAnsi="Arial" w:eastAsia="Arial"/>
          <w:b w:val="0"/>
          <w:sz w:val="20"/>
        </w:rPr>
        <w:t>C. Dưới (4+L/25) µm</w:t>
      </w:r>
    </w:p>
    <w:p>
      <w:pPr>
        <w:ind w:left="454"/>
      </w:pPr>
      <w:r>
        <w:rPr>
          <w:rFonts w:ascii="Arial" w:hAnsi="Arial" w:eastAsia="Arial"/>
          <w:b w:val="0"/>
          <w:sz w:val="20"/>
        </w:rPr>
        <w:t>D. Không được sai lệch khi di chuyển sang trái, phải</w:t>
      </w:r>
    </w:p>
    <w:p/>
    <w:p>
      <w:r>
        <w:rPr>
          <w:rFonts w:ascii="Arial" w:hAnsi="Arial" w:eastAsia="Arial"/>
          <w:b/>
          <w:sz w:val="20"/>
        </w:rPr>
        <w:t>Câu 500: ◎ Khi kết quả điểm kiểm phát hiện có dị thường, nhân viên thao tác phải xử lý theo quy định nào dưới đây?</w:t>
      </w:r>
    </w:p>
    <w:p>
      <w:pPr>
        <w:ind w:left="454"/>
      </w:pPr>
      <w:r>
        <w:rPr>
          <w:rFonts w:ascii="Arial" w:hAnsi="Arial" w:eastAsia="Arial"/>
          <w:b w:val="0"/>
          <w:sz w:val="20"/>
        </w:rPr>
        <w:t>A. Tự ý tháo rời thiết bị để sửa chữa ngay lập tức.</w:t>
      </w:r>
    </w:p>
    <w:p>
      <w:pPr>
        <w:ind w:left="454"/>
      </w:pPr>
      <w:r>
        <w:rPr>
          <w:rFonts w:ascii="Arial" w:hAnsi="Arial" w:eastAsia="Arial"/>
          <w:b w:val="0"/>
          <w:sz w:val="20"/>
        </w:rPr>
        <w:t>B. Bỏ qua nếu lỗi nhỏ và tiếp tục sử dụng đo sản phẩm hàng loạt.</w:t>
      </w:r>
    </w:p>
    <w:p>
      <w:pPr>
        <w:ind w:left="454"/>
      </w:pPr>
      <w:r>
        <w:rPr>
          <w:rFonts w:ascii="Arial" w:hAnsi="Arial" w:eastAsia="Arial"/>
          <w:b w:val="0"/>
          <w:sz w:val="20"/>
        </w:rPr>
        <w:t>C. Ghi chép lại kết quả có dị thường, xử lý theo chỉ thị của người chịu trách nhiệm bộ môn sở hữu, và xin tái hiệu chỉnh nếu cần thiết.</w:t>
      </w:r>
    </w:p>
    <w:p>
      <w:pPr>
        <w:ind w:left="454"/>
      </w:pPr>
      <w:r>
        <w:rPr>
          <w:rFonts w:ascii="Arial" w:hAnsi="Arial" w:eastAsia="Arial"/>
          <w:b w:val="0"/>
          <w:sz w:val="20"/>
        </w:rPr>
        <w:t>D. Chỉ cần ghi chép vào sổ 1 tháng 1 lần mà không cần báo cáo.</w:t>
      </w:r>
    </w:p>
    <w:p/>
    <w:p>
      <w:r>
        <w:rPr>
          <w:rFonts w:ascii="Arial" w:hAnsi="Arial" w:eastAsia="Arial"/>
          <w:b w:val="0"/>
          <w:sz w:val="20"/>
        </w:rPr>
        <w:t>Câu 501: Theo tài liệu, tiến độ điểm kiểm và châm dầu cho kính hiển vi công cụ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 châm dầu theo biểu dưới.</w:t>
      </w:r>
    </w:p>
    <w:p>
      <w:pPr>
        <w:ind w:left="454"/>
      </w:pPr>
      <w:r>
        <w:rPr>
          <w:rFonts w:ascii="Arial" w:hAnsi="Arial" w:eastAsia="Arial"/>
          <w:b w:val="0"/>
          <w:sz w:val="20"/>
        </w:rPr>
        <w:t>C. 6 tháng 1 lần và trước khi sử dụng.</w:t>
      </w:r>
    </w:p>
    <w:p>
      <w:pPr>
        <w:ind w:left="454"/>
      </w:pPr>
      <w:r>
        <w:rPr>
          <w:rFonts w:ascii="Arial" w:hAnsi="Arial" w:eastAsia="Arial"/>
          <w:b w:val="0"/>
          <w:sz w:val="20"/>
        </w:rPr>
        <w:t>D. Chỉ thực hiện khi phát hiện có dị thường.</w:t>
      </w:r>
    </w:p>
    <w:p/>
    <w:p>
      <w:r>
        <w:rPr>
          <w:rFonts w:ascii="Arial" w:hAnsi="Arial" w:eastAsia="Arial"/>
          <w:b/>
          <w:sz w:val="18"/>
        </w:rPr>
        <w:t>Phần 503-3: Liên quan tài liệu: Tài liệu tiêu chuẩn hiệu chỉnh và kiểm tra dụng cụ trắc định - KÍNH HIỂN VI CÔNG CU (NYKON kiểu 20, MM-11C, MM-22)</w:t>
      </w:r>
    </w:p>
    <w:p>
      <w:r>
        <w:rPr>
          <w:rFonts w:ascii="Arial" w:hAnsi="Arial" w:eastAsia="Arial"/>
          <w:b w:val="0"/>
          <w:sz w:val="18"/>
        </w:rPr>
        <w:t>Đối tượng test: Đội LK, TP, ĐGSP, HC, GCCK</w:t>
      </w:r>
    </w:p>
    <w:p>
      <w:r>
        <w:rPr>
          <w:rFonts w:ascii="Arial" w:hAnsi="Arial" w:eastAsia="Arial"/>
          <w:b w:val="0"/>
          <w:sz w:val="20"/>
        </w:rPr>
        <w:t>Câu 502: Theo tài liệu, chu kỳ hiệu chỉnh đối với Kính hiển vi công cụ (NYKON kiểu 20, MM-11C, MM-22) được quy định như thế nào?</w:t>
      </w:r>
    </w:p>
    <w:p>
      <w:pPr>
        <w:ind w:left="454"/>
      </w:pPr>
      <w:r>
        <w:rPr>
          <w:rFonts w:ascii="Arial" w:hAnsi="Arial" w:eastAsia="Arial"/>
          <w:b w:val="0"/>
          <w:sz w:val="20"/>
        </w:rPr>
        <w:t>A. 3 tháng và khi cần thiết</w:t>
      </w:r>
    </w:p>
    <w:p>
      <w:pPr>
        <w:ind w:left="454"/>
      </w:pPr>
      <w:r>
        <w:rPr>
          <w:rFonts w:ascii="Arial" w:hAnsi="Arial" w:eastAsia="Arial"/>
          <w:b w:val="0"/>
          <w:sz w:val="20"/>
        </w:rPr>
        <w:t>B. 6 tháng và khi cần thiết</w:t>
      </w:r>
    </w:p>
    <w:p>
      <w:pPr>
        <w:ind w:left="454"/>
      </w:pPr>
      <w:r>
        <w:rPr>
          <w:rFonts w:ascii="Arial" w:hAnsi="Arial" w:eastAsia="Arial"/>
          <w:b w:val="0"/>
          <w:sz w:val="20"/>
        </w:rPr>
        <w:t>C. 1 năm và khi cần thiết</w:t>
      </w:r>
    </w:p>
    <w:p>
      <w:pPr>
        <w:ind w:left="454"/>
      </w:pPr>
      <w:r>
        <w:rPr>
          <w:rFonts w:ascii="Arial" w:hAnsi="Arial" w:eastAsia="Arial"/>
          <w:b w:val="0"/>
          <w:sz w:val="20"/>
        </w:rPr>
        <w:t>D. Mỗi lần sử dụng</w:t>
      </w:r>
    </w:p>
    <w:p/>
    <w:p>
      <w:r>
        <w:rPr>
          <w:rFonts w:ascii="Arial" w:hAnsi="Arial" w:eastAsia="Arial"/>
          <w:b/>
          <w:sz w:val="20"/>
        </w:rPr>
        <w:t>Câu 503: ◎ Theo mục Ghi chú của tài liệu, khi kiểm tra phát hiện thấy bất thường, nhân viên phải thực hiện hành động nào?</w:t>
      </w:r>
    </w:p>
    <w:p>
      <w:pPr>
        <w:ind w:left="454"/>
      </w:pPr>
      <w:r>
        <w:rPr>
          <w:rFonts w:ascii="Arial" w:hAnsi="Arial" w:eastAsia="Arial"/>
          <w:b w:val="0"/>
          <w:sz w:val="20"/>
        </w:rPr>
        <w:t>A. Báo cáo miệng và tiếp tục sử dụng bình thường nếu không ảnh hưởng lớn</w:t>
      </w:r>
    </w:p>
    <w:p>
      <w:pPr>
        <w:ind w:left="454"/>
      </w:pPr>
      <w:r>
        <w:rPr>
          <w:rFonts w:ascii="Arial" w:hAnsi="Arial" w:eastAsia="Arial"/>
          <w:b w:val="0"/>
          <w:sz w:val="20"/>
        </w:rPr>
        <w:t>B. Ghi chép lại kết quả đã kiểm tra và xử lý theo chỉ thị của người có trách nhiệm quản lý</w:t>
      </w:r>
    </w:p>
    <w:p>
      <w:pPr>
        <w:ind w:left="454"/>
      </w:pPr>
      <w:r>
        <w:rPr>
          <w:rFonts w:ascii="Arial" w:hAnsi="Arial" w:eastAsia="Arial"/>
          <w:b w:val="0"/>
          <w:sz w:val="20"/>
        </w:rPr>
        <w:t>C. Tự ý tháo máy ra để sửa chữa và ghi chép lại</w:t>
      </w:r>
    </w:p>
    <w:p>
      <w:pPr>
        <w:ind w:left="454"/>
      </w:pPr>
      <w:r>
        <w:rPr>
          <w:rFonts w:ascii="Arial" w:hAnsi="Arial" w:eastAsia="Arial"/>
          <w:b w:val="0"/>
          <w:sz w:val="20"/>
        </w:rPr>
        <w:t>D. Không cần ghi chép gì nếu tháng đó không xảy ra sự cố lớn</w:t>
      </w:r>
    </w:p>
    <w:p/>
    <w:p>
      <w:r>
        <w:rPr>
          <w:rFonts w:ascii="Arial" w:hAnsi="Arial" w:eastAsia="Arial"/>
          <w:b w:val="0"/>
          <w:sz w:val="20"/>
        </w:rPr>
        <w:t>Câu 504: Khi kiểm tra độ chính xác thị của bàn vận chuyển, tiêu chuẩn sai khác cho phép đối với kích thước của thước đo chuẩn là bao nhiêu?</w:t>
      </w:r>
    </w:p>
    <w:p>
      <w:pPr>
        <w:ind w:left="454"/>
      </w:pPr>
      <w:r>
        <w:rPr>
          <w:rFonts w:ascii="Arial" w:hAnsi="Arial" w:eastAsia="Arial"/>
          <w:b w:val="0"/>
          <w:sz w:val="20"/>
        </w:rPr>
        <w:t>A. Dưới 2 µm</w:t>
      </w:r>
    </w:p>
    <w:p>
      <w:pPr>
        <w:ind w:left="454"/>
      </w:pPr>
      <w:r>
        <w:rPr>
          <w:rFonts w:ascii="Arial" w:hAnsi="Arial" w:eastAsia="Arial"/>
          <w:b w:val="0"/>
          <w:sz w:val="20"/>
        </w:rPr>
        <w:t>B. Dưới 3 µm</w:t>
      </w:r>
    </w:p>
    <w:p>
      <w:pPr>
        <w:ind w:left="454"/>
      </w:pPr>
      <w:r>
        <w:rPr>
          <w:rFonts w:ascii="Arial" w:hAnsi="Arial" w:eastAsia="Arial"/>
          <w:b w:val="0"/>
          <w:sz w:val="20"/>
        </w:rPr>
        <w:t>C. Dưới 5 µm</w:t>
      </w:r>
    </w:p>
    <w:p>
      <w:pPr>
        <w:ind w:left="454"/>
      </w:pPr>
      <w:r>
        <w:rPr>
          <w:rFonts w:ascii="Arial" w:hAnsi="Arial" w:eastAsia="Arial"/>
          <w:b w:val="0"/>
          <w:sz w:val="20"/>
        </w:rPr>
        <w:t>D. Dưới 10 µm</w:t>
      </w:r>
    </w:p>
    <w:p/>
    <w:p>
      <w:r>
        <w:rPr>
          <w:rFonts w:ascii="Arial" w:hAnsi="Arial" w:eastAsia="Arial"/>
          <w:b/>
          <w:sz w:val="18"/>
        </w:rPr>
        <w:t>Phần 503-4: Liên quan tài liệu: BẢN TIÊU CHUẨN KIỂM TRA VÀ HIỆU CHỈNH DỤNG CỤ ĐO - Kính hiển vĩ công cụ VITO-2010</w:t>
      </w:r>
    </w:p>
    <w:p>
      <w:r>
        <w:rPr>
          <w:rFonts w:ascii="Arial" w:hAnsi="Arial" w:eastAsia="Arial"/>
          <w:b w:val="0"/>
          <w:sz w:val="18"/>
        </w:rPr>
        <w:t>Đối tượng test: Đội LK, TP, ĐGSP, HC, GCCK</w:t>
      </w:r>
    </w:p>
    <w:p>
      <w:r>
        <w:rPr>
          <w:rFonts w:ascii="Arial" w:hAnsi="Arial" w:eastAsia="Arial"/>
          <w:b/>
          <w:sz w:val="20"/>
        </w:rPr>
        <w:t>Câu 505: ◎ Theo mục Chú ý (trang 2), sau khi kiểm tra, trường hợp phát hiện trường hợp bất thường trong khi sử dụng, quy trình xử lý đúng là gì?</w:t>
      </w:r>
    </w:p>
    <w:p>
      <w:pPr>
        <w:ind w:left="454"/>
      </w:pPr>
      <w:r>
        <w:rPr>
          <w:rFonts w:ascii="Arial" w:hAnsi="Arial" w:eastAsia="Arial"/>
          <w:b w:val="0"/>
          <w:sz w:val="20"/>
        </w:rPr>
        <w:t>A. Tự ý sửa chữa thiết bị và tiếp tục sử dụng bình thường</w:t>
      </w:r>
    </w:p>
    <w:p>
      <w:pPr>
        <w:ind w:left="454"/>
      </w:pPr>
      <w:r>
        <w:rPr>
          <w:rFonts w:ascii="Arial" w:hAnsi="Arial" w:eastAsia="Arial"/>
          <w:b w:val="0"/>
          <w:sz w:val="20"/>
        </w:rPr>
        <w:t>B. Ghi chép lại kết quả rồi bỏ qua nếu lỗi nhỏ</w:t>
      </w:r>
    </w:p>
    <w:p>
      <w:pPr>
        <w:ind w:left="454"/>
      </w:pPr>
      <w:r>
        <w:rPr>
          <w:rFonts w:ascii="Arial" w:hAnsi="Arial" w:eastAsia="Arial"/>
          <w:b w:val="0"/>
          <w:sz w:val="20"/>
        </w:rPr>
        <w:t>C. Sẽ xử lý dựa vào chỉ thị của người chịu trách nhiệm quản lý</w:t>
      </w:r>
    </w:p>
    <w:p>
      <w:pPr>
        <w:ind w:left="454"/>
      </w:pPr>
      <w:r>
        <w:rPr>
          <w:rFonts w:ascii="Arial" w:hAnsi="Arial" w:eastAsia="Arial"/>
          <w:b w:val="0"/>
          <w:sz w:val="20"/>
        </w:rPr>
        <w:t>D. Dừng máy 1 tháng rồi báo cáo lên cấp trên</w:t>
      </w:r>
    </w:p>
    <w:p/>
    <w:p>
      <w:r>
        <w:rPr>
          <w:rFonts w:ascii="Arial" w:hAnsi="Arial" w:eastAsia="Arial"/>
          <w:b w:val="0"/>
          <w:sz w:val="20"/>
        </w:rPr>
        <w:t>Câu 506: Theo tiêu chuẩn kiểm tra kính hiển vĩ công cụ VITO-2010, chu kỳ hiệu chỉnh cho phần 【Hiệu chỉnh】 là bao lâu?</w:t>
      </w:r>
    </w:p>
    <w:p>
      <w:pPr>
        <w:ind w:left="454"/>
      </w:pPr>
      <w:r>
        <w:rPr>
          <w:rFonts w:ascii="Arial" w:hAnsi="Arial" w:eastAsia="Arial"/>
          <w:b w:val="0"/>
          <w:sz w:val="20"/>
        </w:rPr>
        <w:t>A. 1 tháng 1 lần và khi cần thiết</w:t>
      </w:r>
    </w:p>
    <w:p>
      <w:pPr>
        <w:ind w:left="454"/>
      </w:pPr>
      <w:r>
        <w:rPr>
          <w:rFonts w:ascii="Arial" w:hAnsi="Arial" w:eastAsia="Arial"/>
          <w:b w:val="0"/>
          <w:sz w:val="20"/>
        </w:rPr>
        <w:t>B. 3 tháng 1 lần</w:t>
      </w:r>
    </w:p>
    <w:p>
      <w:pPr>
        <w:ind w:left="454"/>
      </w:pPr>
      <w:r>
        <w:rPr>
          <w:rFonts w:ascii="Arial" w:hAnsi="Arial" w:eastAsia="Arial"/>
          <w:b w:val="0"/>
          <w:sz w:val="20"/>
        </w:rPr>
        <w:t>C. 6 tháng 1 lần và khi cần thiết</w:t>
      </w:r>
    </w:p>
    <w:p>
      <w:pPr>
        <w:ind w:left="454"/>
      </w:pPr>
      <w:r>
        <w:rPr>
          <w:rFonts w:ascii="Arial" w:hAnsi="Arial" w:eastAsia="Arial"/>
          <w:b w:val="0"/>
          <w:sz w:val="20"/>
        </w:rPr>
        <w:t>D. 1 năm 1 lần</w:t>
      </w:r>
    </w:p>
    <w:p/>
    <w:p>
      <w:r>
        <w:rPr>
          <w:rFonts w:ascii="Arial" w:hAnsi="Arial" w:eastAsia="Arial"/>
          <w:b w:val="0"/>
          <w:sz w:val="20"/>
        </w:rPr>
        <w:t>Câu 507: Đối với hạng mục 'Độ chính xác chỉ thị khi gửi bản (table)', phương pháp kiểm tra thực hiện xác định vị trí X và Y như thế nào?</w:t>
      </w:r>
    </w:p>
    <w:p>
      <w:pPr>
        <w:ind w:left="454"/>
      </w:pPr>
      <w:r>
        <w:rPr>
          <w:rFonts w:ascii="Arial" w:hAnsi="Arial" w:eastAsia="Arial"/>
          <w:b w:val="0"/>
          <w:sz w:val="20"/>
        </w:rPr>
        <w:t>A. Tiến hành tại các điểm ở góc ngoài cùng của bàn máy</w:t>
      </w:r>
    </w:p>
    <w:p>
      <w:pPr>
        <w:ind w:left="454"/>
      </w:pPr>
      <w:r>
        <w:rPr>
          <w:rFonts w:ascii="Arial" w:hAnsi="Arial" w:eastAsia="Arial"/>
          <w:b w:val="0"/>
          <w:sz w:val="20"/>
        </w:rPr>
        <w:t>B. Tiến hành tại các điểm chủ yếu của vị trí trung gian và chiều dài đo đạc lớn nhất</w:t>
      </w:r>
    </w:p>
    <w:p>
      <w:pPr>
        <w:ind w:left="454"/>
      </w:pPr>
      <w:r>
        <w:rPr>
          <w:rFonts w:ascii="Arial" w:hAnsi="Arial" w:eastAsia="Arial"/>
          <w:b w:val="0"/>
          <w:sz w:val="20"/>
        </w:rPr>
        <w:t>C. Tiến hành ngẫu nhiên tại bất kỳ vị trí nào trên thước chuẩn</w:t>
      </w:r>
    </w:p>
    <w:p>
      <w:pPr>
        <w:ind w:left="454"/>
      </w:pPr>
      <w:r>
        <w:rPr>
          <w:rFonts w:ascii="Arial" w:hAnsi="Arial" w:eastAsia="Arial"/>
          <w:b w:val="0"/>
          <w:sz w:val="20"/>
        </w:rPr>
        <w:t>D. Chỉ tiến hành tại điểm ban đầu khi khởi động máy</w:t>
      </w:r>
    </w:p>
    <w:p/>
    <w:p>
      <w:r>
        <w:rPr>
          <w:rFonts w:ascii="Arial" w:hAnsi="Arial" w:eastAsia="Arial"/>
          <w:b/>
          <w:sz w:val="18"/>
        </w:rPr>
        <w:t>Phần 503-5 b: Liên quan tài liệu: BẢN TIÊU CHUẨN ĐIỂM KIỂM - HIỆU CHUẨN THIẾT BỊ ĐO - KÍNH HIỂN VI CÔNG CỤ</w:t>
      </w:r>
    </w:p>
    <w:p>
      <w:r>
        <w:rPr>
          <w:rFonts w:ascii="Arial" w:hAnsi="Arial" w:eastAsia="Arial"/>
          <w:b w:val="0"/>
          <w:sz w:val="18"/>
        </w:rPr>
        <w:t>Đối tượng test: Đội LK, TP, ĐGSP, HC, GCCK</w:t>
      </w:r>
    </w:p>
    <w:p>
      <w:r>
        <w:rPr>
          <w:rFonts w:ascii="Arial" w:hAnsi="Arial" w:eastAsia="Arial"/>
          <w:b w:val="0"/>
          <w:sz w:val="20"/>
        </w:rPr>
        <w:t>Câu 508: Theo mục kiểm tra cấp dầu cho kính hiển vi công cụ, tiến độ cấp dầu định kỳ cho vị trí 'giá đỡ bản trượt của cột' sử dụng Dầu machine với lượng ít là bao lâu?</w:t>
      </w:r>
    </w:p>
    <w:p>
      <w:pPr>
        <w:ind w:left="454"/>
      </w:pPr>
      <w:r>
        <w:rPr>
          <w:rFonts w:ascii="Arial" w:hAnsi="Arial" w:eastAsia="Arial"/>
          <w:b w:val="0"/>
          <w:sz w:val="20"/>
        </w:rPr>
        <w:t>A. Mỗi tháng</w:t>
      </w:r>
    </w:p>
    <w:p>
      <w:pPr>
        <w:ind w:left="454"/>
      </w:pPr>
      <w:r>
        <w:rPr>
          <w:rFonts w:ascii="Arial" w:hAnsi="Arial" w:eastAsia="Arial"/>
          <w:b w:val="0"/>
          <w:sz w:val="20"/>
        </w:rPr>
        <w:t>B. Mỗi 3 tháng</w:t>
      </w:r>
    </w:p>
    <w:p>
      <w:pPr>
        <w:ind w:left="454"/>
      </w:pPr>
      <w:r>
        <w:rPr>
          <w:rFonts w:ascii="Arial" w:hAnsi="Arial" w:eastAsia="Arial"/>
          <w:b w:val="0"/>
          <w:sz w:val="20"/>
        </w:rPr>
        <w:t>C. Mỗi 6 tháng</w:t>
      </w:r>
    </w:p>
    <w:p>
      <w:pPr>
        <w:ind w:left="454"/>
      </w:pPr>
      <w:r>
        <w:rPr>
          <w:rFonts w:ascii="Arial" w:hAnsi="Arial" w:eastAsia="Arial"/>
          <w:b w:val="0"/>
          <w:sz w:val="20"/>
        </w:rPr>
        <w:t>D. Mỗi khi sử dụng</w:t>
      </w:r>
    </w:p>
    <w:p/>
    <w:p>
      <w:r>
        <w:rPr>
          <w:rFonts w:ascii="Arial" w:hAnsi="Arial" w:eastAsia="Arial"/>
          <w:b w:val="0"/>
          <w:sz w:val="20"/>
        </w:rPr>
        <w:t>Câu 509: Chu kỳ hiệu chuẩn định kỳ đối với máy tiêu chuẩn Kính hiển vi công cụ Mitutoyo (MF-B3017C, MF-A2010D, MF-A2017D) được quy định như thế nào?</w:t>
      </w:r>
    </w:p>
    <w:p>
      <w:pPr>
        <w:ind w:left="454"/>
      </w:pPr>
      <w:r>
        <w:rPr>
          <w:rFonts w:ascii="Arial" w:hAnsi="Arial" w:eastAsia="Arial"/>
          <w:b w:val="0"/>
          <w:sz w:val="20"/>
        </w:rPr>
        <w:t>A. Mỗi 1 tháng hoặc khi cần thiết</w:t>
      </w:r>
    </w:p>
    <w:p>
      <w:pPr>
        <w:ind w:left="454"/>
      </w:pPr>
      <w:r>
        <w:rPr>
          <w:rFonts w:ascii="Arial" w:hAnsi="Arial" w:eastAsia="Arial"/>
          <w:b w:val="0"/>
          <w:sz w:val="20"/>
        </w:rPr>
        <w:t>B. Mỗi 3 tháng hoặc khi cần thiết</w:t>
      </w:r>
    </w:p>
    <w:p>
      <w:pPr>
        <w:ind w:left="454"/>
      </w:pPr>
      <w:r>
        <w:rPr>
          <w:rFonts w:ascii="Arial" w:hAnsi="Arial" w:eastAsia="Arial"/>
          <w:b w:val="0"/>
          <w:sz w:val="20"/>
        </w:rPr>
        <w:t>C. Mỗi 6 tháng hoặc khi cần thiết</w:t>
      </w:r>
    </w:p>
    <w:p>
      <w:pPr>
        <w:ind w:left="454"/>
      </w:pPr>
      <w:r>
        <w:rPr>
          <w:rFonts w:ascii="Arial" w:hAnsi="Arial" w:eastAsia="Arial"/>
          <w:b w:val="0"/>
          <w:sz w:val="20"/>
        </w:rPr>
        <w:t>D. Mỗi 1 năm hoặc khi cần thiết</w:t>
      </w:r>
    </w:p>
    <w:p/>
    <w:p>
      <w:r>
        <w:rPr>
          <w:rFonts w:ascii="Arial" w:hAnsi="Arial" w:eastAsia="Arial"/>
          <w:b/>
          <w:sz w:val="20"/>
        </w:rPr>
        <w:t>Câu 510: ◎ Theo mục chú ý về kết quả điểm kiểm, nếu kết quả kiểm tra phát sinh dị thường hoặc khi kiểm tra mỗi tháng thì cần phải thực hiện hành động nào sau đây?</w:t>
      </w:r>
    </w:p>
    <w:p>
      <w:pPr>
        <w:ind w:left="454"/>
      </w:pPr>
      <w:r>
        <w:rPr>
          <w:rFonts w:ascii="Arial" w:hAnsi="Arial" w:eastAsia="Arial"/>
          <w:b w:val="0"/>
          <w:sz w:val="20"/>
        </w:rPr>
        <w:t>A. Không cần ghi chép lại kết quả kiểm tra nếu không ảnh hưởng lớn đến đo đạc</w:t>
      </w:r>
    </w:p>
    <w:p>
      <w:pPr>
        <w:ind w:left="454"/>
      </w:pPr>
      <w:r>
        <w:rPr>
          <w:rFonts w:ascii="Arial" w:hAnsi="Arial" w:eastAsia="Arial"/>
          <w:b w:val="0"/>
          <w:sz w:val="20"/>
        </w:rPr>
        <w:t>B. Chỉ ghi chép lại kết quả kiểm tra khi có yêu cầu từ cấp trên trực tiếp</w:t>
      </w:r>
    </w:p>
    <w:p>
      <w:pPr>
        <w:ind w:left="454"/>
      </w:pPr>
      <w:r>
        <w:rPr>
          <w:rFonts w:ascii="Arial" w:hAnsi="Arial" w:eastAsia="Arial"/>
          <w:b w:val="0"/>
          <w:sz w:val="20"/>
        </w:rPr>
        <w:t>C. Phải ghi chép lại kết quả kiểm tra và xử lý theo chỉ thị của người chịu trách nhiệm quản lý</w:t>
      </w:r>
    </w:p>
    <w:p>
      <w:pPr>
        <w:ind w:left="454"/>
      </w:pPr>
      <w:r>
        <w:rPr>
          <w:rFonts w:ascii="Arial" w:hAnsi="Arial" w:eastAsia="Arial"/>
          <w:b w:val="0"/>
          <w:sz w:val="20"/>
        </w:rPr>
        <w:t>D. Tự ý điều chỉnh lại thiết bị đo và tiếp tục sử dụng mà không cần báo cáo</w:t>
      </w:r>
    </w:p>
    <w:p/>
    <w:p>
      <w:r>
        <w:rPr>
          <w:rFonts w:ascii="Arial" w:hAnsi="Arial" w:eastAsia="Arial"/>
          <w:b/>
          <w:sz w:val="18"/>
        </w:rPr>
        <w:t>Phần 504-1g: Liên quan tài liệu: Tài liệu tiêu chuẩn hiệu chỉnh và kiểm tra dụng cụ trắc định MÁY ĐO ĐỘ TRÒN (RONCOM 1D)</w:t>
      </w:r>
    </w:p>
    <w:p>
      <w:r>
        <w:rPr>
          <w:rFonts w:ascii="Arial" w:hAnsi="Arial" w:eastAsia="Arial"/>
          <w:b w:val="0"/>
          <w:sz w:val="18"/>
        </w:rPr>
        <w:t>Đối tượng test: Đội LK, TP, ĐGSP, HC, GCCK</w:t>
      </w:r>
    </w:p>
    <w:p>
      <w:r>
        <w:rPr>
          <w:rFonts w:ascii="Arial" w:hAnsi="Arial" w:eastAsia="Arial"/>
          <w:b/>
          <w:sz w:val="20"/>
        </w:rPr>
        <w:t>Câu 511: ◎ Theo mục [Chú ý] trong phần điểm kiểm tra máy đo độ tròn (Rondcom 1D), điều kiện bắt buộc nào về hệ thống khí nén phải tuân thủ tuyệt đối?</w:t>
      </w:r>
    </w:p>
    <w:p>
      <w:pPr>
        <w:ind w:left="454"/>
      </w:pPr>
      <w:r>
        <w:rPr>
          <w:rFonts w:ascii="Arial" w:hAnsi="Arial" w:eastAsia="Arial"/>
          <w:b w:val="0"/>
          <w:sz w:val="20"/>
        </w:rPr>
        <w:t>A. Phải xả toàn bộ khí nén trước khi tắt nguồn điện chính của máy.</w:t>
      </w:r>
    </w:p>
    <w:p>
      <w:pPr>
        <w:ind w:left="454"/>
      </w:pPr>
      <w:r>
        <w:rPr>
          <w:rFonts w:ascii="Arial" w:hAnsi="Arial" w:eastAsia="Arial"/>
          <w:b w:val="0"/>
          <w:sz w:val="20"/>
        </w:rPr>
        <w:t>B. Khi bàn quay không đủ lượng hơi cần thiết, tuyệt đối không được xoay.</w:t>
      </w:r>
    </w:p>
    <w:p>
      <w:pPr>
        <w:ind w:left="454"/>
      </w:pPr>
      <w:r>
        <w:rPr>
          <w:rFonts w:ascii="Arial" w:hAnsi="Arial" w:eastAsia="Arial"/>
          <w:b w:val="0"/>
          <w:sz w:val="20"/>
        </w:rPr>
        <w:t>C. Áp lực thiết định hơi phải luôn được duy trì chính xác ở mức 5kgf/cm2.</w:t>
      </w:r>
    </w:p>
    <w:p>
      <w:pPr>
        <w:ind w:left="454"/>
      </w:pPr>
      <w:r>
        <w:rPr>
          <w:rFonts w:ascii="Arial" w:hAnsi="Arial" w:eastAsia="Arial"/>
          <w:b w:val="0"/>
          <w:sz w:val="20"/>
        </w:rPr>
        <w:t>D. Chỉ được mở van hơi sau khi đã đặt vật cần đo lên bàn quay.</w:t>
      </w:r>
    </w:p>
    <w:p/>
    <w:p>
      <w:r>
        <w:rPr>
          <w:rFonts w:ascii="Arial" w:hAnsi="Arial" w:eastAsia="Arial"/>
          <w:b w:val="0"/>
          <w:sz w:val="20"/>
        </w:rPr>
        <w:t>Câu 512: Theo tiêu chuẩn hiệu chỉnh máy đo độ tròn (Roncom 1D), chu kỳ hiệu chỉnh định kỳ của thiết bị này là bao lâu?</w:t>
      </w:r>
    </w:p>
    <w:p>
      <w:pPr>
        <w:ind w:left="454"/>
      </w:pPr>
      <w:r>
        <w:rPr>
          <w:rFonts w:ascii="Arial" w:hAnsi="Arial" w:eastAsia="Arial"/>
          <w:b w:val="0"/>
          <w:sz w:val="20"/>
        </w:rPr>
        <w:t>A. 1 tháng 1 lần hoặc khi thấy cần thiết</w:t>
      </w:r>
    </w:p>
    <w:p>
      <w:pPr>
        <w:ind w:left="454"/>
      </w:pPr>
      <w:r>
        <w:rPr>
          <w:rFonts w:ascii="Arial" w:hAnsi="Arial" w:eastAsia="Arial"/>
          <w:b w:val="0"/>
          <w:sz w:val="20"/>
        </w:rPr>
        <w:t>B. 3 tháng 1 lần hoặc khi thấy cần thiết</w:t>
      </w:r>
    </w:p>
    <w:p>
      <w:pPr>
        <w:ind w:left="454"/>
      </w:pPr>
      <w:r>
        <w:rPr>
          <w:rFonts w:ascii="Arial" w:hAnsi="Arial" w:eastAsia="Arial"/>
          <w:b w:val="0"/>
          <w:sz w:val="20"/>
        </w:rPr>
        <w:t>C. 6 tháng 1 lần hoặc khi thấy cần thiết</w:t>
      </w:r>
    </w:p>
    <w:p>
      <w:pPr>
        <w:ind w:left="454"/>
      </w:pPr>
      <w:r>
        <w:rPr>
          <w:rFonts w:ascii="Arial" w:hAnsi="Arial" w:eastAsia="Arial"/>
          <w:b w:val="0"/>
          <w:sz w:val="20"/>
        </w:rPr>
        <w:t>D. 1 năm 1 lần hoặc khi thấy cần thiết</w:t>
      </w:r>
    </w:p>
    <w:p/>
    <w:p>
      <w:r>
        <w:rPr>
          <w:rFonts w:ascii="Arial" w:hAnsi="Arial" w:eastAsia="Arial"/>
          <w:b w:val="0"/>
          <w:sz w:val="20"/>
        </w:rPr>
        <w:t>Câu 513: Theo quy định về ghi chép kết quả kiểm tra bất thường, trong trường hợp kết quả kiểm tra không thấy bất thường, nhân viên phụ trách cần thực hiện như thế nào?</w:t>
      </w:r>
    </w:p>
    <w:p>
      <w:pPr>
        <w:ind w:left="454"/>
      </w:pPr>
      <w:r>
        <w:rPr>
          <w:rFonts w:ascii="Arial" w:hAnsi="Arial" w:eastAsia="Arial"/>
          <w:b w:val="0"/>
          <w:sz w:val="20"/>
        </w:rPr>
        <w:t>A. Không cần thực hiện bất kỳ thao tác ghi chép nào trong suốt quá trình làm việc.</w:t>
      </w:r>
    </w:p>
    <w:p>
      <w:pPr>
        <w:ind w:left="454"/>
      </w:pPr>
      <w:r>
        <w:rPr>
          <w:rFonts w:ascii="Arial" w:hAnsi="Arial" w:eastAsia="Arial"/>
          <w:b w:val="0"/>
          <w:sz w:val="20"/>
        </w:rPr>
        <w:t>B. Phải ghi chép lại kết quả kiểm tra vào mỗi cuối ca làm việc hàng ngày.</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Phải báo cáo trực tiếp ngay cho bộ phận bảo hành phẩm chất vào cuối tuần.</w:t>
      </w:r>
    </w:p>
    <w:p/>
    <w:p>
      <w:r>
        <w:rPr>
          <w:rFonts w:ascii="Arial" w:hAnsi="Arial" w:eastAsia="Arial"/>
          <w:b/>
          <w:sz w:val="18"/>
        </w:rPr>
        <w:t>Phần 505-1 h: Liên quan tài liệu: MÁY PHÓNG ẢNH - Bản tiêu chuẩn hiệu chỉnh・điểm kiểm dụng cụ đo</w:t>
      </w:r>
    </w:p>
    <w:p>
      <w:r>
        <w:rPr>
          <w:rFonts w:ascii="Arial" w:hAnsi="Arial" w:eastAsia="Arial"/>
          <w:b w:val="0"/>
          <w:sz w:val="18"/>
        </w:rPr>
        <w:t>Đối tượng test: Đội LK, TP, ĐGSP, HC, GCCK</w:t>
      </w:r>
    </w:p>
    <w:p>
      <w:r>
        <w:rPr>
          <w:rFonts w:ascii="Arial" w:hAnsi="Arial" w:eastAsia="Arial"/>
          <w:b w:val="0"/>
          <w:sz w:val="20"/>
        </w:rPr>
        <w:t>Câu 514: Theo tiêu chuẩn, tiến độ điểm kiểm (kiểm tra định kỳ) máy phóng ảnh được quy định như thế nào?</w:t>
      </w:r>
    </w:p>
    <w:p>
      <w:pPr>
        <w:ind w:left="454"/>
      </w:pPr>
      <w:r>
        <w:rPr>
          <w:rFonts w:ascii="Arial" w:hAnsi="Arial" w:eastAsia="Arial"/>
          <w:b w:val="0"/>
          <w:sz w:val="20"/>
        </w:rPr>
        <w:t>A. Mỗi tuần một lần và mỗi 6 tháng</w:t>
      </w:r>
    </w:p>
    <w:p>
      <w:pPr>
        <w:ind w:left="454"/>
      </w:pPr>
      <w:r>
        <w:rPr>
          <w:rFonts w:ascii="Arial" w:hAnsi="Arial" w:eastAsia="Arial"/>
          <w:b w:val="0"/>
          <w:sz w:val="20"/>
        </w:rPr>
        <w:t>B. Mỗi lần sử dụng, và mỗi tháng</w:t>
      </w:r>
    </w:p>
    <w:p>
      <w:pPr>
        <w:ind w:left="454"/>
      </w:pPr>
      <w:r>
        <w:rPr>
          <w:rFonts w:ascii="Arial" w:hAnsi="Arial" w:eastAsia="Arial"/>
          <w:b w:val="0"/>
          <w:sz w:val="20"/>
        </w:rPr>
        <w:t>C. Chỉ khi phát hiện ra lỗi bất thường trong quá trình đo</w:t>
      </w:r>
    </w:p>
    <w:p>
      <w:pPr>
        <w:ind w:left="454"/>
      </w:pPr>
      <w:r>
        <w:rPr>
          <w:rFonts w:ascii="Arial" w:hAnsi="Arial" w:eastAsia="Arial"/>
          <w:b w:val="0"/>
          <w:sz w:val="20"/>
        </w:rPr>
        <w:t>D. Mỗi năm một lần vào cuối kỳ</w:t>
      </w:r>
    </w:p>
    <w:p/>
    <w:p>
      <w:r>
        <w:rPr>
          <w:rFonts w:ascii="Arial" w:hAnsi="Arial" w:eastAsia="Arial"/>
          <w:b/>
          <w:sz w:val="20"/>
        </w:rPr>
        <w:t>Câu 515: ◎ Theo mục chú ý về điểm kiểm, trong trường hợp phát hiện có dị thường trong quá trình điểm kiểm hoặc sử dụng, nhân viên thực hiện phải xử lý như thế nào?</w:t>
      </w:r>
    </w:p>
    <w:p>
      <w:pPr>
        <w:ind w:left="454"/>
      </w:pPr>
      <w:r>
        <w:rPr>
          <w:rFonts w:ascii="Arial" w:hAnsi="Arial" w:eastAsia="Arial"/>
          <w:b w:val="0"/>
          <w:sz w:val="20"/>
        </w:rPr>
        <w:t>A. Tự ý tháo dỡ máy để sửa chữa nhanh chóng nhằm kịp tiến độ sản xuất</w:t>
      </w:r>
    </w:p>
    <w:p>
      <w:pPr>
        <w:ind w:left="454"/>
      </w:pPr>
      <w:r>
        <w:rPr>
          <w:rFonts w:ascii="Arial" w:hAnsi="Arial" w:eastAsia="Arial"/>
          <w:b w:val="0"/>
          <w:sz w:val="20"/>
        </w:rPr>
        <w:t>B. Bỏ qua lỗi nếu thấy sai số nhỏ hơn giới hạn cho phép</w:t>
      </w:r>
    </w:p>
    <w:p>
      <w:pPr>
        <w:ind w:left="454"/>
      </w:pPr>
      <w:r>
        <w:rPr>
          <w:rFonts w:ascii="Arial" w:hAnsi="Arial" w:eastAsia="Arial"/>
          <w:b w:val="0"/>
          <w:sz w:val="20"/>
        </w:rPr>
        <w:t>C. Ghi lại kết quả đó và thực hiện xử lý theo chỉ thị của người có trách nhiệm bộ môn quản lý</w:t>
      </w:r>
    </w:p>
    <w:p>
      <w:pPr>
        <w:ind w:left="454"/>
      </w:pPr>
      <w:r>
        <w:rPr>
          <w:rFonts w:ascii="Arial" w:hAnsi="Arial" w:eastAsia="Arial"/>
          <w:b w:val="0"/>
          <w:sz w:val="20"/>
        </w:rPr>
        <w:t>D. Tiếp tục sử dụng máy bình thường và chỉ báo cáo vào cuối tháng</w:t>
      </w:r>
    </w:p>
    <w:p/>
    <w:p>
      <w:r>
        <w:rPr>
          <w:rFonts w:ascii="Arial" w:hAnsi="Arial" w:eastAsia="Arial"/>
          <w:b w:val="0"/>
          <w:sz w:val="20"/>
        </w:rPr>
        <w:t>Câu 516: Phương pháp phán định đối với 'Độ chính xác chỉ thị của bàn di chuyển theo hai hướng trục X, Y' (với L là lượng di chuyển của bàn bằng mm) là gì?</w:t>
      </w:r>
    </w:p>
    <w:p>
      <w:pPr>
        <w:ind w:left="454"/>
      </w:pPr>
      <w:r>
        <w:rPr>
          <w:rFonts w:ascii="Arial" w:hAnsi="Arial" w:eastAsia="Arial"/>
          <w:b w:val="0"/>
          <w:sz w:val="20"/>
        </w:rPr>
        <w:t>A. Dưới (6+L/25) µm</w:t>
      </w:r>
    </w:p>
    <w:p>
      <w:pPr>
        <w:ind w:left="454"/>
      </w:pPr>
      <w:r>
        <w:rPr>
          <w:rFonts w:ascii="Arial" w:hAnsi="Arial" w:eastAsia="Arial"/>
          <w:b w:val="0"/>
          <w:sz w:val="20"/>
        </w:rPr>
        <w:t>B. Dưới (8+L/20) µm</w:t>
      </w:r>
    </w:p>
    <w:p>
      <w:pPr>
        <w:ind w:left="454"/>
      </w:pPr>
      <w:r>
        <w:rPr>
          <w:rFonts w:ascii="Arial" w:hAnsi="Arial" w:eastAsia="Arial"/>
          <w:b w:val="0"/>
          <w:sz w:val="20"/>
        </w:rPr>
        <w:t>C. Dưới 0.1%</w:t>
      </w:r>
    </w:p>
    <w:p>
      <w:pPr>
        <w:ind w:left="454"/>
      </w:pPr>
      <w:r>
        <w:rPr>
          <w:rFonts w:ascii="Arial" w:hAnsi="Arial" w:eastAsia="Arial"/>
          <w:b w:val="0"/>
          <w:sz w:val="20"/>
        </w:rPr>
        <w:t>D. 90°±5'</w:t>
      </w:r>
    </w:p>
    <w:p/>
    <w:p>
      <w:r>
        <w:rPr>
          <w:rFonts w:ascii="Arial" w:hAnsi="Arial" w:eastAsia="Arial"/>
          <w:b/>
          <w:sz w:val="18"/>
        </w:rPr>
        <w:t>Phần 508-2c: Liên quan tài liệu: Tài liệu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sz w:val="20"/>
        </w:rPr>
        <w:t>Câu 517: ◎ Trong mục kiểm tra định kỳ (phần II), tiến độ kiểm tra đối với hạng mục 'Dạng điện chuẩn' (hạng mục điểm kiểm 4) được quy định tần suất thực hiện ra sao?</w:t>
      </w:r>
    </w:p>
    <w:p>
      <w:pPr>
        <w:ind w:left="454"/>
      </w:pPr>
      <w:r>
        <w:rPr>
          <w:rFonts w:ascii="Arial" w:hAnsi="Arial" w:eastAsia="Arial"/>
          <w:b w:val="0"/>
          <w:sz w:val="20"/>
        </w:rPr>
        <w:t>A. Mỗi lần sử dụng</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 năm/ 1 lần</w:t>
      </w:r>
    </w:p>
    <w:p/>
    <w:p>
      <w:r>
        <w:rPr>
          <w:rFonts w:ascii="Arial" w:hAnsi="Arial" w:eastAsia="Arial"/>
          <w:b w:val="0"/>
          <w:sz w:val="20"/>
        </w:rPr>
        <w:t>Câu 518: Theo tiêu chuẩn hiệu chỉnh và kiểm tra dụng cụ trắc định 508-2c cho Máy thí nghiệm đa năng (Auto Graph series AG-E), chu kỳ hiệu chỉnh được quy định như thế nào?</w:t>
      </w:r>
    </w:p>
    <w:p>
      <w:pPr>
        <w:ind w:left="454"/>
      </w:pPr>
      <w:r>
        <w:rPr>
          <w:rFonts w:ascii="Arial" w:hAnsi="Arial" w:eastAsia="Arial"/>
          <w:b w:val="0"/>
          <w:sz w:val="20"/>
        </w:rPr>
        <w:t>A. Mỗi tuần một lần và khi có yêu cầu đặc biệt</w:t>
      </w:r>
    </w:p>
    <w:p>
      <w:pPr>
        <w:ind w:left="454"/>
      </w:pPr>
      <w:r>
        <w:rPr>
          <w:rFonts w:ascii="Arial" w:hAnsi="Arial" w:eastAsia="Arial"/>
          <w:b w:val="0"/>
          <w:sz w:val="20"/>
        </w:rPr>
        <w:t>B. Mỗi 3 tháng và khi cần thiết</w:t>
      </w:r>
    </w:p>
    <w:p>
      <w:pPr>
        <w:ind w:left="454"/>
      </w:pPr>
      <w:r>
        <w:rPr>
          <w:rFonts w:ascii="Arial" w:hAnsi="Arial" w:eastAsia="Arial"/>
          <w:b w:val="0"/>
          <w:sz w:val="20"/>
        </w:rPr>
        <w:t>C. Định kỳ 6 tháng một lần</w:t>
      </w:r>
    </w:p>
    <w:p>
      <w:pPr>
        <w:ind w:left="454"/>
      </w:pPr>
      <w:r>
        <w:rPr>
          <w:rFonts w:ascii="Arial" w:hAnsi="Arial" w:eastAsia="Arial"/>
          <w:b w:val="0"/>
          <w:sz w:val="20"/>
        </w:rPr>
        <w:t>D. Chỉ thực hiện một lần khi đưa máy vào sử dụng</w:t>
      </w:r>
    </w:p>
    <w:p/>
    <w:p>
      <w:r>
        <w:rPr>
          <w:rFonts w:ascii="Arial" w:hAnsi="Arial" w:eastAsia="Arial"/>
          <w:b w:val="0"/>
          <w:sz w:val="20"/>
        </w:rPr>
        <w:t>Câu 519: Theo tài liệu, khi thực hiện việc bôi trơn và tra dầu mỡ cho các bộ phận hoạt động (hạng mục điểm kiểm 5), loại dầu mỡ nào được chỉ định dùng cho các ốc vít?</w:t>
      </w:r>
    </w:p>
    <w:p>
      <w:pPr>
        <w:ind w:left="454"/>
      </w:pPr>
      <w:r>
        <w:rPr>
          <w:rFonts w:ascii="Arial" w:hAnsi="Arial" w:eastAsia="Arial"/>
          <w:b w:val="0"/>
          <w:sz w:val="20"/>
        </w:rPr>
        <w:t>A. Dầu nhớt động cơ xe máy phổ thông</w:t>
      </w:r>
    </w:p>
    <w:p>
      <w:pPr>
        <w:ind w:left="454"/>
      </w:pPr>
      <w:r>
        <w:rPr>
          <w:rFonts w:ascii="Arial" w:hAnsi="Arial" w:eastAsia="Arial"/>
          <w:b w:val="0"/>
          <w:sz w:val="20"/>
        </w:rPr>
        <w:t>B. Dầu vạn năng NLG No.2</w:t>
      </w:r>
    </w:p>
    <w:p>
      <w:pPr>
        <w:ind w:left="454"/>
      </w:pPr>
      <w:r>
        <w:rPr>
          <w:rFonts w:ascii="Arial" w:hAnsi="Arial" w:eastAsia="Arial"/>
          <w:b w:val="0"/>
          <w:sz w:val="20"/>
        </w:rPr>
        <w:t>C. Dầu thủy lực chống mài mòn ISO VG 68</w:t>
      </w:r>
    </w:p>
    <w:p>
      <w:pPr>
        <w:ind w:left="454"/>
      </w:pPr>
      <w:r>
        <w:rPr>
          <w:rFonts w:ascii="Arial" w:hAnsi="Arial" w:eastAsia="Arial"/>
          <w:b w:val="0"/>
          <w:sz w:val="20"/>
        </w:rPr>
        <w:t>D. Mỡ chịu nhiệt độ cao chuyên dụng</w:t>
      </w:r>
    </w:p>
    <w:p/>
    <w:p>
      <w:r>
        <w:rPr>
          <w:rFonts w:ascii="Arial" w:hAnsi="Arial" w:eastAsia="Arial"/>
          <w:b/>
          <w:sz w:val="18"/>
        </w:rPr>
        <w:t>Phần 508-4f: Liên quan tài liệu: BẢN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520: Tiến độ điểm kiểm cho các hạng mục thông thường trên máy thí nghiệm vạn năng được thực hiện khi nào?</w:t>
      </w:r>
    </w:p>
    <w:p>
      <w:pPr>
        <w:ind w:left="454"/>
      </w:pPr>
      <w:r>
        <w:rPr>
          <w:rFonts w:ascii="Arial" w:hAnsi="Arial" w:eastAsia="Arial"/>
          <w:b w:val="0"/>
          <w:sz w:val="20"/>
        </w:rPr>
        <w:t>A. Mỗi năm 1 lần</w:t>
      </w:r>
    </w:p>
    <w:p>
      <w:pPr>
        <w:ind w:left="454"/>
      </w:pPr>
      <w:r>
        <w:rPr>
          <w:rFonts w:ascii="Arial" w:hAnsi="Arial" w:eastAsia="Arial"/>
          <w:b w:val="0"/>
          <w:sz w:val="20"/>
        </w:rPr>
        <w:t>B. Mỗi tuần 1 lần</w:t>
      </w:r>
    </w:p>
    <w:p>
      <w:pPr>
        <w:ind w:left="454"/>
      </w:pPr>
      <w:r>
        <w:rPr>
          <w:rFonts w:ascii="Arial" w:hAnsi="Arial" w:eastAsia="Arial"/>
          <w:b w:val="0"/>
          <w:sz w:val="20"/>
        </w:rPr>
        <w:t>C. Mỗi lần sử dụng (Riêng hạng mục 4 bôi dầu mỡ là mỗi tháng 1 lần)</w:t>
      </w:r>
    </w:p>
    <w:p>
      <w:pPr>
        <w:ind w:left="454"/>
      </w:pPr>
      <w:r>
        <w:rPr>
          <w:rFonts w:ascii="Arial" w:hAnsi="Arial" w:eastAsia="Arial"/>
          <w:b w:val="0"/>
          <w:sz w:val="20"/>
        </w:rPr>
        <w:t>D. Trước mỗi ca làm việc</w:t>
      </w:r>
    </w:p>
    <w:p/>
    <w:p>
      <w:r>
        <w:rPr>
          <w:rFonts w:ascii="Arial" w:hAnsi="Arial" w:eastAsia="Arial"/>
          <w:b w:val="0"/>
          <w:sz w:val="20"/>
        </w:rPr>
        <w:t>Câu 521: Theo tài liệu, chu kỳ hiệu chỉnh của máy thí nghiệm vạn năng (Shimazu Refresh) được quy định như thế nào?</w:t>
      </w:r>
    </w:p>
    <w:p>
      <w:pPr>
        <w:ind w:left="454"/>
      </w:pPr>
      <w:r>
        <w:rPr>
          <w:rFonts w:ascii="Arial" w:hAnsi="Arial" w:eastAsia="Arial"/>
          <w:b w:val="0"/>
          <w:sz w:val="20"/>
        </w:rPr>
        <w:t>A. 6 tháng một lần</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một lần</w:t>
      </w:r>
    </w:p>
    <w:p>
      <w:pPr>
        <w:ind w:left="454"/>
      </w:pPr>
      <w:r>
        <w:rPr>
          <w:rFonts w:ascii="Arial" w:hAnsi="Arial" w:eastAsia="Arial"/>
          <w:b w:val="0"/>
          <w:sz w:val="20"/>
        </w:rPr>
        <w:t>D. Mỗi lần sử dụng</w:t>
      </w:r>
    </w:p>
    <w:p/>
    <w:p>
      <w:r>
        <w:rPr>
          <w:rFonts w:ascii="Arial" w:hAnsi="Arial" w:eastAsia="Arial"/>
          <w:b/>
          <w:sz w:val="20"/>
        </w:rPr>
        <w:t>Câu 522: ◎ Theo mục chú ý về điểm kiểm, trường hợp kết quả điểm kiểm có dị thường thì nhân viên phải xử lý thế nào?</w:t>
      </w:r>
    </w:p>
    <w:p>
      <w:pPr>
        <w:ind w:left="454"/>
      </w:pPr>
      <w:r>
        <w:rPr>
          <w:rFonts w:ascii="Arial" w:hAnsi="Arial" w:eastAsia="Arial"/>
          <w:b w:val="0"/>
          <w:sz w:val="20"/>
        </w:rPr>
        <w:t>A. Tự ý tháo máy ra sửa chữa ngay lập tức</w:t>
      </w:r>
    </w:p>
    <w:p>
      <w:pPr>
        <w:ind w:left="454"/>
      </w:pPr>
      <w:r>
        <w:rPr>
          <w:rFonts w:ascii="Arial" w:hAnsi="Arial" w:eastAsia="Arial"/>
          <w:b w:val="0"/>
          <w:sz w:val="20"/>
        </w:rPr>
        <w:t>B. Tiếp tục sử dụng máy bình thường và ghi vào sổ tay cá nhân</w:t>
      </w:r>
    </w:p>
    <w:p>
      <w:pPr>
        <w:ind w:left="454"/>
      </w:pPr>
      <w:r>
        <w:rPr>
          <w:rFonts w:ascii="Arial" w:hAnsi="Arial" w:eastAsia="Arial"/>
          <w:b w:val="0"/>
          <w:sz w:val="20"/>
        </w:rPr>
        <w:t>C. Phải ghi chép lại kết quả điểm kiểm, xử lý theo chỉ thị của người có trách nhiệm quản lý</w:t>
      </w:r>
    </w:p>
    <w:p>
      <w:pPr>
        <w:ind w:left="454"/>
      </w:pPr>
      <w:r>
        <w:rPr>
          <w:rFonts w:ascii="Arial" w:hAnsi="Arial" w:eastAsia="Arial"/>
          <w:b w:val="0"/>
          <w:sz w:val="20"/>
        </w:rPr>
        <w:t>D. Bỏ qua không cần báo cáo nếu máy vẫn chạy được</w:t>
      </w:r>
    </w:p>
    <w:p/>
    <w:p>
      <w:r>
        <w:rPr>
          <w:rFonts w:ascii="Arial" w:hAnsi="Arial" w:eastAsia="Arial"/>
          <w:b/>
          <w:sz w:val="18"/>
        </w:rPr>
        <w:t>Phần 509-1j: Liên quan tài liệu: Tài liệu tiêu chuẩn hiệu chỉnh Và điểm kiểm máy đo MÁY THÍ NGHIỆM ĐỘ CỨNG CỰC TIỂU</w:t>
      </w:r>
    </w:p>
    <w:p>
      <w:r>
        <w:rPr>
          <w:rFonts w:ascii="Arial" w:hAnsi="Arial" w:eastAsia="Arial"/>
          <w:b w:val="0"/>
          <w:sz w:val="18"/>
        </w:rPr>
        <w:t>Đối tượng test: Đội LK, TP, ĐGSP, HC, GCCK</w:t>
      </w:r>
    </w:p>
    <w:p>
      <w:r>
        <w:rPr>
          <w:rFonts w:ascii="Arial" w:hAnsi="Arial" w:eastAsia="Arial"/>
          <w:b/>
          <w:sz w:val="20"/>
        </w:rPr>
        <w:t>Câu 523: ◎ Trường hợp kết quả kiểm tra định kỳ phát hiện thấy bất thường, nhân viên vận hành hoặc người phụ trách cần phải thực hiện hành động nào sau đây?</w:t>
      </w:r>
    </w:p>
    <w:p>
      <w:pPr>
        <w:ind w:left="454"/>
      </w:pPr>
      <w:r>
        <w:rPr>
          <w:rFonts w:ascii="Arial" w:hAnsi="Arial" w:eastAsia="Arial"/>
          <w:b w:val="0"/>
          <w:sz w:val="20"/>
        </w:rPr>
        <w:t>A. Tự ý tháo gỡ máy để sửa chữa lại các bộ phận cơ khí bên trong</w:t>
      </w:r>
    </w:p>
    <w:p>
      <w:pPr>
        <w:ind w:left="454"/>
      </w:pPr>
      <w:r>
        <w:rPr>
          <w:rFonts w:ascii="Arial" w:hAnsi="Arial" w:eastAsia="Arial"/>
          <w:b w:val="0"/>
          <w:sz w:val="20"/>
        </w:rPr>
        <w:t>B. Tiếp tục sử dụng bình thường nếu lỗi không quá lớn và ghi chú lại vào cuối tuần</w:t>
      </w:r>
    </w:p>
    <w:p>
      <w:pPr>
        <w:ind w:left="454"/>
      </w:pPr>
      <w:r>
        <w:rPr>
          <w:rFonts w:ascii="Arial" w:hAnsi="Arial" w:eastAsia="Arial"/>
          <w:b w:val="0"/>
          <w:sz w:val="20"/>
        </w:rPr>
        <w:t>C. Ghi chép lại kết quả đã kiểm tra và xử lý theo chỉ thị của người có trách nhiệm quản lý</w:t>
      </w:r>
    </w:p>
    <w:p>
      <w:pPr>
        <w:ind w:left="454"/>
      </w:pPr>
      <w:r>
        <w:rPr>
          <w:rFonts w:ascii="Arial" w:hAnsi="Arial" w:eastAsia="Arial"/>
          <w:b w:val="0"/>
          <w:sz w:val="20"/>
        </w:rPr>
        <w:t>D. Chỉ cần báo cáo miệng cho đồng nghiệp cùng ca và không cần ghi chép lại</w:t>
      </w:r>
    </w:p>
    <w:p/>
    <w:p>
      <w:r>
        <w:rPr>
          <w:rFonts w:ascii="Arial" w:hAnsi="Arial" w:eastAsia="Arial"/>
          <w:b w:val="0"/>
          <w:sz w:val="20"/>
        </w:rPr>
        <w:t>Câu 524: Khi tiến hành kiểm tra độ chính xác tổng hợp độ cứng Vickers (HV) ở điều kiện thông thường, thời gian giữ lực thử nghiệm được quy định trong khoảng thời gian nào?</w:t>
      </w:r>
    </w:p>
    <w:p>
      <w:pPr>
        <w:ind w:left="454"/>
      </w:pPr>
      <w:r>
        <w:rPr>
          <w:rFonts w:ascii="Arial" w:hAnsi="Arial" w:eastAsia="Arial"/>
          <w:b w:val="0"/>
          <w:sz w:val="20"/>
        </w:rPr>
        <w:t>A. 5 – 10 giây</w:t>
      </w:r>
    </w:p>
    <w:p>
      <w:pPr>
        <w:ind w:left="454"/>
      </w:pPr>
      <w:r>
        <w:rPr>
          <w:rFonts w:ascii="Arial" w:hAnsi="Arial" w:eastAsia="Arial"/>
          <w:b w:val="0"/>
          <w:sz w:val="20"/>
        </w:rPr>
        <w:t>B. 10 – 15 giây</w:t>
      </w:r>
    </w:p>
    <w:p>
      <w:pPr>
        <w:ind w:left="454"/>
      </w:pPr>
      <w:r>
        <w:rPr>
          <w:rFonts w:ascii="Arial" w:hAnsi="Arial" w:eastAsia="Arial"/>
          <w:b w:val="0"/>
          <w:sz w:val="20"/>
        </w:rPr>
        <w:t>C. 15 – 20 giây</w:t>
      </w:r>
    </w:p>
    <w:p>
      <w:pPr>
        <w:ind w:left="454"/>
      </w:pPr>
      <w:r>
        <w:rPr>
          <w:rFonts w:ascii="Arial" w:hAnsi="Arial" w:eastAsia="Arial"/>
          <w:b w:val="0"/>
          <w:sz w:val="20"/>
        </w:rPr>
        <w:t>D. 20 – 30 giây</w:t>
      </w:r>
    </w:p>
    <w:p/>
    <w:p>
      <w:r>
        <w:rPr>
          <w:rFonts w:ascii="Arial" w:hAnsi="Arial" w:eastAsia="Arial"/>
          <w:b w:val="0"/>
          <w:sz w:val="20"/>
        </w:rPr>
        <w:t>Câu 525: Theo tiêu chuẩn, tiến độ thực hiện điểm kiểm đối với 'MÁY THÍ NGHIỆM ĐỘ CỨNG CỰC TIỂU'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Đầu ca làm việc mỗi ngày</w:t>
      </w:r>
    </w:p>
    <w:p/>
    <w:p>
      <w:r>
        <w:rPr>
          <w:rFonts w:ascii="Arial" w:hAnsi="Arial" w:eastAsia="Arial"/>
          <w:b/>
          <w:sz w:val="18"/>
        </w:rPr>
        <w:t>Phần 509-2 c: Liên quan tài liệu: Bản tiêu chuẩn hiệu chỉnh-điểm kiểm Máy thí nghiệm độ cứng Rockwell</w:t>
      </w:r>
    </w:p>
    <w:p>
      <w:r>
        <w:rPr>
          <w:rFonts w:ascii="Arial" w:hAnsi="Arial" w:eastAsia="Arial"/>
          <w:b w:val="0"/>
          <w:sz w:val="18"/>
        </w:rPr>
        <w:t>Đối tượng test: Đội LK, TP, ĐGSP, HC, GCCK</w:t>
      </w:r>
    </w:p>
    <w:p>
      <w:r>
        <w:rPr>
          <w:rFonts w:ascii="Arial" w:hAnsi="Arial" w:eastAsia="Arial"/>
          <w:b/>
          <w:sz w:val="20"/>
        </w:rPr>
        <w:t>Câu 526: ◎ Theo mục chú ý về kết quả điểm kiểm và xử lý bất thường, phát biểu nào sau đây là ĐÚNG?</w:t>
      </w:r>
    </w:p>
    <w:p>
      <w:pPr>
        <w:ind w:left="454"/>
      </w:pPr>
      <w:r>
        <w:rPr>
          <w:rFonts w:ascii="Arial" w:hAnsi="Arial" w:eastAsia="Arial"/>
          <w:b w:val="0"/>
          <w:sz w:val="20"/>
        </w:rPr>
        <w:t>A. Trường hợp không thấy bất thường thì không cần ghi chép, hoàn toàn không phải ghi lại kết quả.</w:t>
      </w:r>
    </w:p>
    <w:p>
      <w:pPr>
        <w:ind w:left="454"/>
      </w:pPr>
      <w:r>
        <w:rPr>
          <w:rFonts w:ascii="Arial" w:hAnsi="Arial" w:eastAsia="Arial"/>
          <w:b w:val="0"/>
          <w:sz w:val="20"/>
        </w:rPr>
        <w:t>B. Trường hợp nhận thấy sự bất thường trong khi sử dụng, sẽ xử lý dựa vào chỉ thị của người quản lý có trách nhiệm.</w:t>
      </w:r>
    </w:p>
    <w:p>
      <w:pPr>
        <w:ind w:left="454"/>
      </w:pPr>
      <w:r>
        <w:rPr>
          <w:rFonts w:ascii="Arial" w:hAnsi="Arial" w:eastAsia="Arial"/>
          <w:b w:val="0"/>
          <w:sz w:val="20"/>
        </w:rPr>
        <w:t>C. Nhân viên trực tiếp tự ý sửa chữa máy ngay khi phát hiện thông số lệch chuẩn.</w:t>
      </w:r>
    </w:p>
    <w:p>
      <w:pPr>
        <w:ind w:left="454"/>
      </w:pPr>
      <w:r>
        <w:rPr>
          <w:rFonts w:ascii="Arial" w:hAnsi="Arial" w:eastAsia="Arial"/>
          <w:b w:val="0"/>
          <w:sz w:val="20"/>
        </w:rPr>
        <w:t>D. Kết quả điểm kiểm chỉ cần báo cáo khi có lỗi nghiêm trọng xảy ra, không cần ghi chép định kỳ hàng tháng.</w:t>
      </w:r>
    </w:p>
    <w:p/>
    <w:p>
      <w:r>
        <w:rPr>
          <w:rFonts w:ascii="Arial" w:hAnsi="Arial" w:eastAsia="Arial"/>
          <w:b w:val="0"/>
          <w:sz w:val="20"/>
        </w:rPr>
        <w:t>Câu 527: Theo tài liệu, tiến độ điểm kiểm (kiểm tra hàng ngày) máy thí nghiệm độ cứng Rockwell được quy định thực hiện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kết thúc ca làm việc</w:t>
      </w:r>
    </w:p>
    <w:p/>
    <w:p>
      <w:r>
        <w:rPr>
          <w:rFonts w:ascii="Arial" w:hAnsi="Arial" w:eastAsia="Arial"/>
          <w:b w:val="0"/>
          <w:sz w:val="20"/>
        </w:rPr>
        <w:t>Câu 528: Theo bảng hiệu chỉnh, chu kỳ hiệu chuẩn định kỳ cho miếng độ cứng tiêu chuẩn và máy thí nghiệm độ cứng Rockwell là bao lâu?</w:t>
      </w:r>
    </w:p>
    <w:p>
      <w:pPr>
        <w:ind w:left="454"/>
      </w:pPr>
      <w:r>
        <w:rPr>
          <w:rFonts w:ascii="Arial" w:hAnsi="Arial" w:eastAsia="Arial"/>
          <w:b w:val="0"/>
          <w:sz w:val="20"/>
        </w:rPr>
        <w:t>A. Mỗi 1 tháng và khi xác nhận là cần thiết</w:t>
      </w:r>
    </w:p>
    <w:p>
      <w:pPr>
        <w:ind w:left="454"/>
      </w:pPr>
      <w:r>
        <w:rPr>
          <w:rFonts w:ascii="Arial" w:hAnsi="Arial" w:eastAsia="Arial"/>
          <w:b w:val="0"/>
          <w:sz w:val="20"/>
        </w:rPr>
        <w:t>B. Mỗi 6 tháng và khi xác nhận là cần thiết</w:t>
      </w:r>
    </w:p>
    <w:p>
      <w:pPr>
        <w:ind w:left="454"/>
      </w:pPr>
      <w:r>
        <w:rPr>
          <w:rFonts w:ascii="Arial" w:hAnsi="Arial" w:eastAsia="Arial"/>
          <w:b w:val="0"/>
          <w:sz w:val="20"/>
        </w:rPr>
        <w:t>C. Mỗi 3 tháng và khi xác nhận là cần thiết</w:t>
      </w:r>
    </w:p>
    <w:p>
      <w:pPr>
        <w:ind w:left="454"/>
      </w:pPr>
      <w:r>
        <w:rPr>
          <w:rFonts w:ascii="Arial" w:hAnsi="Arial" w:eastAsia="Arial"/>
          <w:b w:val="0"/>
          <w:sz w:val="20"/>
        </w:rPr>
        <w:t>D. Mỗi 1 năm và khi xác nhận là cần thiết</w:t>
      </w:r>
    </w:p>
    <w:p/>
    <w:p>
      <w:r>
        <w:rPr>
          <w:rFonts w:ascii="Arial" w:hAnsi="Arial" w:eastAsia="Arial"/>
          <w:b/>
          <w:sz w:val="18"/>
        </w:rPr>
        <w:t>Phần 510-1 i: Liên quan tài liệu: BẢN TIÊU CHUẨN HIỆU CHỈNH ĐIỂM KIỂM MÁY ĐO ĐẠC</w:t>
      </w:r>
    </w:p>
    <w:p>
      <w:r>
        <w:rPr>
          <w:rFonts w:ascii="Arial" w:hAnsi="Arial" w:eastAsia="Arial"/>
          <w:b w:val="0"/>
          <w:sz w:val="18"/>
        </w:rPr>
        <w:t>Đối tượng test: Đội LK, TP, ĐGSP, HC, GCCK</w:t>
      </w:r>
    </w:p>
    <w:p>
      <w:r>
        <w:rPr>
          <w:rFonts w:ascii="Arial" w:hAnsi="Arial" w:eastAsia="Arial"/>
          <w:b/>
          <w:sz w:val="20"/>
        </w:rPr>
        <w:t>Câu 529: ◎ Theo mục chú ý về kết quả kiểm định, trong trường hợp kết quả kiểm định có bất thường thì cần thực hiện thao tác nào?</w:t>
      </w:r>
    </w:p>
    <w:p>
      <w:pPr>
        <w:ind w:left="454"/>
      </w:pPr>
      <w:r>
        <w:rPr>
          <w:rFonts w:ascii="Arial" w:hAnsi="Arial" w:eastAsia="Arial"/>
          <w:b w:val="0"/>
          <w:sz w:val="20"/>
        </w:rPr>
        <w:t>A. Chỉ cần báo cáo miệng cho trưởng bộ phận vào cuối ca làm việc.</w:t>
      </w:r>
    </w:p>
    <w:p>
      <w:pPr>
        <w:ind w:left="454"/>
      </w:pPr>
      <w:r>
        <w:rPr>
          <w:rFonts w:ascii="Arial" w:hAnsi="Arial" w:eastAsia="Arial"/>
          <w:b w:val="0"/>
          <w:sz w:val="20"/>
        </w:rPr>
        <w:t>B. Ghi lại kết quả kiểm định, xử lý theo chỉ thị của người chịu trách nhiệm quản lý. Nếu không bất thường thì không cần phải ghi lại kết quả kiểm định (tuy nhiên trong một tháng không xảy ra bất thường nào hết thì ghi lại thông báo đó).</w:t>
      </w:r>
    </w:p>
    <w:p>
      <w:pPr>
        <w:ind w:left="454"/>
      </w:pPr>
      <w:r>
        <w:rPr>
          <w:rFonts w:ascii="Arial" w:hAnsi="Arial" w:eastAsia="Arial"/>
          <w:b w:val="0"/>
          <w:sz w:val="20"/>
        </w:rPr>
        <w:t>C. Tiếp tục sử dụng thiết bị bình thường và ghi chú vào sổ giao ca.</w:t>
      </w:r>
    </w:p>
    <w:p>
      <w:pPr>
        <w:ind w:left="454"/>
      </w:pPr>
      <w:r>
        <w:rPr>
          <w:rFonts w:ascii="Arial" w:hAnsi="Arial" w:eastAsia="Arial"/>
          <w:b w:val="0"/>
          <w:sz w:val="20"/>
        </w:rPr>
        <w:t>D. Tự ý tháo máy để sửa chữa lại vị trí cơ khí bị lệch.</w:t>
      </w:r>
    </w:p>
    <w:p/>
    <w:p>
      <w:r>
        <w:rPr>
          <w:rFonts w:ascii="Arial" w:hAnsi="Arial" w:eastAsia="Arial"/>
          <w:b w:val="0"/>
          <w:sz w:val="20"/>
        </w:rPr>
        <w:t>Câu 530: Theo tài liệu, chu kỳ hiệu chuẩn đối với máy thử nghiệm độ ăn khớp bánh răng cỡ nhỏ là bao lâu?</w:t>
      </w:r>
    </w:p>
    <w:p>
      <w:pPr>
        <w:ind w:left="454"/>
      </w:pPr>
      <w:r>
        <w:rPr>
          <w:rFonts w:ascii="Arial" w:hAnsi="Arial" w:eastAsia="Arial"/>
          <w:b w:val="0"/>
          <w:sz w:val="20"/>
        </w:rPr>
        <w:t>A. Mỗi 3 tháng</w:t>
      </w:r>
    </w:p>
    <w:p>
      <w:pPr>
        <w:ind w:left="454"/>
      </w:pPr>
      <w:r>
        <w:rPr>
          <w:rFonts w:ascii="Arial" w:hAnsi="Arial" w:eastAsia="Arial"/>
          <w:b w:val="0"/>
          <w:sz w:val="20"/>
        </w:rPr>
        <w:t>B. Mỗi 6 tháng</w:t>
      </w:r>
    </w:p>
    <w:p>
      <w:pPr>
        <w:ind w:left="454"/>
      </w:pPr>
      <w:r>
        <w:rPr>
          <w:rFonts w:ascii="Arial" w:hAnsi="Arial" w:eastAsia="Arial"/>
          <w:b w:val="0"/>
          <w:sz w:val="20"/>
        </w:rPr>
        <w:t>C. Mỗi 12 tháng và khi được xác nhận là cần thiết</w:t>
      </w:r>
    </w:p>
    <w:p>
      <w:pPr>
        <w:ind w:left="454"/>
      </w:pPr>
      <w:r>
        <w:rPr>
          <w:rFonts w:ascii="Arial" w:hAnsi="Arial" w:eastAsia="Arial"/>
          <w:b w:val="0"/>
          <w:sz w:val="20"/>
        </w:rPr>
        <w:t>D. Mỗi 24 tháng</w:t>
      </w:r>
    </w:p>
    <w:p/>
    <w:p>
      <w:r>
        <w:rPr>
          <w:rFonts w:ascii="Arial" w:hAnsi="Arial" w:eastAsia="Arial"/>
          <w:b w:val="0"/>
          <w:sz w:val="20"/>
        </w:rPr>
        <w:t>Câu 531: Khi kiểm tra ngoại quan máy thử nghiệm độ ăn khớp bánh răng cỡ nhỏ, nhân viên cần xác nhận những gì đối với vòng cao su bên ngoài puley dùng để chuyển động bánh răng?</w:t>
      </w:r>
    </w:p>
    <w:p>
      <w:pPr>
        <w:ind w:left="454"/>
      </w:pPr>
      <w:r>
        <w:rPr>
          <w:rFonts w:ascii="Arial" w:hAnsi="Arial" w:eastAsia="Arial"/>
          <w:b w:val="0"/>
          <w:sz w:val="20"/>
        </w:rPr>
        <w:t>A. Vòng cao su có bị bảo gọt (dính vụn), bẩn, vỡ, cứng lại hay không và xác nhận có chuyển động không.</w:t>
      </w:r>
    </w:p>
    <w:p>
      <w:pPr>
        <w:ind w:left="454"/>
      </w:pPr>
      <w:r>
        <w:rPr>
          <w:rFonts w:ascii="Arial" w:hAnsi="Arial" w:eastAsia="Arial"/>
          <w:b w:val="0"/>
          <w:sz w:val="20"/>
        </w:rPr>
        <w:t>B. Vòng cao su có bị trầy xước bề mặt kim loại hoặc rỉ sét hay không.</w:t>
      </w:r>
    </w:p>
    <w:p>
      <w:pPr>
        <w:ind w:left="454"/>
      </w:pPr>
      <w:r>
        <w:rPr>
          <w:rFonts w:ascii="Arial" w:hAnsi="Arial" w:eastAsia="Arial"/>
          <w:b w:val="0"/>
          <w:sz w:val="20"/>
        </w:rPr>
        <w:t>C. Vòng cao su có đạt độ đàn hồi tiêu chuẩn dưới tác dụng lực kéo 10N hay không.</w:t>
      </w:r>
    </w:p>
    <w:p>
      <w:pPr>
        <w:ind w:left="454"/>
      </w:pPr>
      <w:r>
        <w:rPr>
          <w:rFonts w:ascii="Arial" w:hAnsi="Arial" w:eastAsia="Arial"/>
          <w:b w:val="0"/>
          <w:sz w:val="20"/>
        </w:rPr>
        <w:t>D. Vòng cao su có được tra dầu mỡ định kỳ mỗi tuần hay không.</w:t>
      </w:r>
    </w:p>
    <w:p/>
    <w:p>
      <w:r>
        <w:rPr>
          <w:rFonts w:ascii="Arial" w:hAnsi="Arial" w:eastAsia="Arial"/>
          <w:b/>
          <w:sz w:val="18"/>
        </w:rPr>
        <w:t>Phần Dụng cụ đo 510-2: Liên quan tài liệu: TIÊU CHUẨN HIỆU CHỈNH - ĐIỂM KIỂM Thiết bị thử nghiệm độ ăn khớp răng Pully/Gear TF-40NC</w:t>
      </w:r>
    </w:p>
    <w:p>
      <w:r>
        <w:rPr>
          <w:rFonts w:ascii="Arial" w:hAnsi="Arial" w:eastAsia="Arial"/>
          <w:b w:val="0"/>
          <w:sz w:val="18"/>
        </w:rPr>
        <w:t>Đối tượng test: Đội LK, TP, ĐGSP, HC, GCCK</w:t>
      </w:r>
    </w:p>
    <w:p>
      <w:r>
        <w:rPr>
          <w:rFonts w:ascii="Arial" w:hAnsi="Arial" w:eastAsia="Arial"/>
          <w:b/>
          <w:sz w:val="20"/>
        </w:rPr>
        <w:t>Câu 532: ◎ Theo mục Lưu ý về điểm kiểm tra, trong trường hợp kết quả kiểm tra không thấy bất thường thì quy định ghi chép kết quả như thế nào là đúng?</w:t>
      </w:r>
    </w:p>
    <w:p>
      <w:pPr>
        <w:ind w:left="454"/>
      </w:pPr>
      <w:r>
        <w:rPr>
          <w:rFonts w:ascii="Arial" w:hAnsi="Arial" w:eastAsia="Arial"/>
          <w:b w:val="0"/>
          <w:sz w:val="20"/>
        </w:rPr>
        <w:t>A. Không cần ghi chép bất cứ kết quả nào trong suốt quá trình sử dụng thiết bị.</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Bắt buộc phải ghi chép lại kết quả kiểm tra hàng ngày vào biểu mẫu quản lý.</w:t>
      </w:r>
    </w:p>
    <w:p>
      <w:pPr>
        <w:ind w:left="454"/>
      </w:pPr>
      <w:r>
        <w:rPr>
          <w:rFonts w:ascii="Arial" w:hAnsi="Arial" w:eastAsia="Arial"/>
          <w:b w:val="0"/>
          <w:sz w:val="20"/>
        </w:rPr>
        <w:t>D. Chỉ ghi chép kết quả khi có yêu cầu của cấp trên hoặc bộ phận bảo trì.</w:t>
      </w:r>
    </w:p>
    <w:p/>
    <w:p>
      <w:r>
        <w:rPr>
          <w:rFonts w:ascii="Arial" w:hAnsi="Arial" w:eastAsia="Arial"/>
          <w:b w:val="0"/>
          <w:sz w:val="20"/>
        </w:rPr>
        <w:t>Câu 533: Theo tiêu chuẩn, tần suất điểm kiểm tra (ngoại quan và hoạt động của từng bộ phận) đối với thiết bị thử nghiệm độ ăn khớp răng TF-40NC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6 tháng một lần</w:t>
      </w:r>
    </w:p>
    <w:p>
      <w:pPr>
        <w:ind w:left="454"/>
      </w:pPr>
      <w:r>
        <w:rPr>
          <w:rFonts w:ascii="Arial" w:hAnsi="Arial" w:eastAsia="Arial"/>
          <w:b w:val="0"/>
          <w:sz w:val="20"/>
        </w:rPr>
        <w:t>D. Mỗi ngày vào đầu ca sản xuất</w:t>
      </w:r>
    </w:p>
    <w:p/>
    <w:p>
      <w:r>
        <w:rPr>
          <w:rFonts w:ascii="Arial" w:hAnsi="Arial" w:eastAsia="Arial"/>
          <w:b w:val="0"/>
          <w:sz w:val="20"/>
        </w:rPr>
        <w:t>Câu 534: Trong quá trình hiệu chỉnh khoảng cách trung tâm bằng trục lệch tâm (MASTER), phương pháp phán định (tiêu chuẩn cho phép) của giá trị chênh lệch TCE là bao nhiêu?</w:t>
      </w:r>
    </w:p>
    <w:p>
      <w:pPr>
        <w:ind w:left="454"/>
      </w:pPr>
      <w:r>
        <w:rPr>
          <w:rFonts w:ascii="Arial" w:hAnsi="Arial" w:eastAsia="Arial"/>
          <w:b w:val="0"/>
          <w:sz w:val="20"/>
        </w:rPr>
        <w:t>A. ±2μm</w:t>
      </w:r>
    </w:p>
    <w:p>
      <w:pPr>
        <w:ind w:left="454"/>
      </w:pPr>
      <w:r>
        <w:rPr>
          <w:rFonts w:ascii="Arial" w:hAnsi="Arial" w:eastAsia="Arial"/>
          <w:b w:val="0"/>
          <w:sz w:val="20"/>
        </w:rPr>
        <w:t>B. ±3μm</w:t>
      </w:r>
    </w:p>
    <w:p>
      <w:pPr>
        <w:ind w:left="454"/>
      </w:pPr>
      <w:r>
        <w:rPr>
          <w:rFonts w:ascii="Arial" w:hAnsi="Arial" w:eastAsia="Arial"/>
          <w:b w:val="0"/>
          <w:sz w:val="20"/>
        </w:rPr>
        <w:t>C. ±4μm</w:t>
      </w:r>
    </w:p>
    <w:p>
      <w:pPr>
        <w:ind w:left="454"/>
      </w:pPr>
      <w:r>
        <w:rPr>
          <w:rFonts w:ascii="Arial" w:hAnsi="Arial" w:eastAsia="Arial"/>
          <w:b w:val="0"/>
          <w:sz w:val="20"/>
        </w:rPr>
        <w:t>D. ±5μm</w:t>
      </w:r>
    </w:p>
    <w:p/>
    <w:p>
      <w:r>
        <w:rPr>
          <w:rFonts w:ascii="Arial" w:hAnsi="Arial" w:eastAsia="Arial"/>
          <w:b/>
          <w:sz w:val="18"/>
        </w:rPr>
        <w:t>Phần 512-1d: Liên quan tài liệu: Tài liệu tiêu chuẩn hiệu chỉnh và kiểm tra dụng cụ trắc định DỤNG CỤ ĐO NGẪU LỰC TYPE : TG</w:t>
      </w:r>
    </w:p>
    <w:p>
      <w:r>
        <w:rPr>
          <w:rFonts w:ascii="Arial" w:hAnsi="Arial" w:eastAsia="Arial"/>
          <w:b w:val="0"/>
          <w:sz w:val="18"/>
        </w:rPr>
        <w:t>Đối tượng test: Đội LK, TP, ĐGSP, HC, GCCK</w:t>
      </w:r>
    </w:p>
    <w:p>
      <w:r>
        <w:rPr>
          <w:rFonts w:ascii="Arial" w:hAnsi="Arial" w:eastAsia="Arial"/>
          <w:b w:val="0"/>
          <w:sz w:val="20"/>
        </w:rPr>
        <w:t>Câu 535: Theo phần Ghi chú kiểm tra (trang 5), trường hợp kết quả kiểm tra không thấy bất thường thì tần suất ghi chép kết quả tối thiểu là gì?</w:t>
      </w:r>
    </w:p>
    <w:p>
      <w:pPr>
        <w:ind w:left="454"/>
      </w:pPr>
      <w:r>
        <w:rPr>
          <w:rFonts w:ascii="Arial" w:hAnsi="Arial" w:eastAsia="Arial"/>
          <w:b w:val="0"/>
          <w:sz w:val="20"/>
        </w:rPr>
        <w:t>A. Không cần ghi chép nếu không có bất thường</w:t>
      </w:r>
    </w:p>
    <w:p>
      <w:pPr>
        <w:ind w:left="454"/>
      </w:pPr>
      <w:r>
        <w:rPr>
          <w:rFonts w:ascii="Arial" w:hAnsi="Arial" w:eastAsia="Arial"/>
          <w:b w:val="0"/>
          <w:sz w:val="20"/>
        </w:rPr>
        <w:t>B. Ghi chép lại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Ghi chép lại vào cuối mỗi năm</w:t>
      </w:r>
    </w:p>
    <w:p/>
    <w:p>
      <w:r>
        <w:rPr>
          <w:rFonts w:ascii="Arial" w:hAnsi="Arial" w:eastAsia="Arial"/>
          <w:b w:val="0"/>
          <w:sz w:val="20"/>
        </w:rPr>
        <w:t>Câu 536: Theo mục II 【Điểm kiểm】, tiến độ kiểm tra đối với dụng cụ đo ngẫu lực (Type: TG)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12 tháng một lần</w:t>
      </w:r>
    </w:p>
    <w:p>
      <w:pPr>
        <w:ind w:left="454"/>
      </w:pPr>
      <w:r>
        <w:rPr>
          <w:rFonts w:ascii="Arial" w:hAnsi="Arial" w:eastAsia="Arial"/>
          <w:b w:val="0"/>
          <w:sz w:val="20"/>
        </w:rPr>
        <w:t>D. Trước mỗi ca làm việc</w:t>
      </w:r>
    </w:p>
    <w:p/>
    <w:p>
      <w:r>
        <w:rPr>
          <w:rFonts w:ascii="Arial" w:hAnsi="Arial" w:eastAsia="Arial"/>
          <w:b/>
          <w:sz w:val="20"/>
        </w:rPr>
        <w:t>Câu 537: ◎ Theo mục I 【Hiệu chỉnh】, sai số cho phép đối với độ chính xác chỉ thị của dụng cụ đo ngẫu lực là bao nhiêu?</w:t>
      </w:r>
    </w:p>
    <w:p>
      <w:pPr>
        <w:ind w:left="454"/>
      </w:pPr>
      <w:r>
        <w:rPr>
          <w:rFonts w:ascii="Arial" w:hAnsi="Arial" w:eastAsia="Arial"/>
          <w:b w:val="0"/>
          <w:sz w:val="20"/>
        </w:rPr>
        <w:t>A. ±1%</w:t>
      </w:r>
    </w:p>
    <w:p>
      <w:pPr>
        <w:ind w:left="454"/>
      </w:pPr>
      <w:r>
        <w:rPr>
          <w:rFonts w:ascii="Arial" w:hAnsi="Arial" w:eastAsia="Arial"/>
          <w:b w:val="0"/>
          <w:sz w:val="20"/>
        </w:rPr>
        <w:t>B. ±2%</w:t>
      </w:r>
    </w:p>
    <w:p>
      <w:pPr>
        <w:ind w:left="454"/>
      </w:pPr>
      <w:r>
        <w:rPr>
          <w:rFonts w:ascii="Arial" w:hAnsi="Arial" w:eastAsia="Arial"/>
          <w:b w:val="0"/>
          <w:sz w:val="20"/>
        </w:rPr>
        <w:t>C. ±3%</w:t>
      </w:r>
    </w:p>
    <w:p>
      <w:pPr>
        <w:ind w:left="454"/>
      </w:pPr>
      <w:r>
        <w:rPr>
          <w:rFonts w:ascii="Arial" w:hAnsi="Arial" w:eastAsia="Arial"/>
          <w:b w:val="0"/>
          <w:sz w:val="20"/>
        </w:rPr>
        <w:t>D. ±5%</w:t>
      </w:r>
    </w:p>
    <w:p/>
    <w:p>
      <w:r>
        <w:rPr>
          <w:rFonts w:ascii="Arial" w:hAnsi="Arial" w:eastAsia="Arial"/>
          <w:b/>
          <w:sz w:val="18"/>
        </w:rPr>
        <w:t>Phần 513-1i: Liên quan tài liệu: Tài liệu tiêu chuẩn hiệu chỉnh và kiểm tra dụng cụ trắc định - Đồng hồ đo lực nén ép (Dạng Analog)</w:t>
      </w:r>
    </w:p>
    <w:p>
      <w:r>
        <w:rPr>
          <w:rFonts w:ascii="Arial" w:hAnsi="Arial" w:eastAsia="Arial"/>
          <w:b w:val="0"/>
          <w:sz w:val="18"/>
        </w:rPr>
        <w:t>Đối tượng test: Đội LK, TP, ĐGSP, HC, GCCK</w:t>
      </w:r>
    </w:p>
    <w:p>
      <w:r>
        <w:rPr>
          <w:rFonts w:ascii="Arial" w:hAnsi="Arial" w:eastAsia="Arial"/>
          <w:b w:val="0"/>
          <w:sz w:val="20"/>
        </w:rPr>
        <w:t>Câu 538: Theo mục Ghi chú về điểm kiểm, trường hợp kết quả kiểm tra không thấy bất thường thì quy định ghi chép kết quả như thế nào?</w:t>
      </w:r>
    </w:p>
    <w:p>
      <w:pPr>
        <w:ind w:left="454"/>
      </w:pPr>
      <w:r>
        <w:rPr>
          <w:rFonts w:ascii="Arial" w:hAnsi="Arial" w:eastAsia="Arial"/>
          <w:b w:val="0"/>
          <w:sz w:val="20"/>
        </w:rPr>
        <w:t>A. Phải ghi chép lại đầy đủ biên bản kiểm tra sau mỗi lần sử dụng</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Chỉ cần ghi chép khi phát hiện có sự cố bất thường</w:t>
      </w:r>
    </w:p>
    <w:p>
      <w:pPr>
        <w:ind w:left="454"/>
      </w:pPr>
      <w:r>
        <w:rPr>
          <w:rFonts w:ascii="Arial" w:hAnsi="Arial" w:eastAsia="Arial"/>
          <w:b w:val="0"/>
          <w:sz w:val="20"/>
        </w:rPr>
        <w:t>D. Bắt buộc phải ghi chép nhật ký kiểm tra hàng ngày vào hệ thống máy tính</w:t>
      </w:r>
    </w:p>
    <w:p/>
    <w:p>
      <w:r>
        <w:rPr>
          <w:rFonts w:ascii="Arial" w:hAnsi="Arial" w:eastAsia="Arial"/>
          <w:b w:val="0"/>
          <w:sz w:val="20"/>
        </w:rPr>
        <w:t>Câu 539: Theo tiêu chuẩn kiểm tra, tiến độ kiểm tra Đồng hồ đo lực nén ép (Dạng Analog) được quy định thực hiện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sz w:val="20"/>
        </w:rPr>
        <w:t>Câu 540: ◎ Khi thực hiện hiệu chỉnh tải trọng cho đồng hồ đo lực nén ép loại FS/FB, khoảng cách dung sai (khoảng cho phép) so với F.S là bao nhiêu?</w:t>
      </w:r>
    </w:p>
    <w:p>
      <w:pPr>
        <w:ind w:left="454"/>
      </w:pPr>
      <w:r>
        <w:rPr>
          <w:rFonts w:ascii="Arial" w:hAnsi="Arial" w:eastAsia="Arial"/>
          <w:b w:val="0"/>
          <w:sz w:val="20"/>
        </w:rPr>
        <w:t>A. ±0.2% của F.S</w:t>
      </w:r>
    </w:p>
    <w:p>
      <w:pPr>
        <w:ind w:left="454"/>
      </w:pPr>
      <w:r>
        <w:rPr>
          <w:rFonts w:ascii="Arial" w:hAnsi="Arial" w:eastAsia="Arial"/>
          <w:b w:val="0"/>
          <w:sz w:val="20"/>
        </w:rPr>
        <w:t>B. ±0.4% của F.S</w:t>
      </w:r>
    </w:p>
    <w:p>
      <w:pPr>
        <w:ind w:left="454"/>
      </w:pPr>
      <w:r>
        <w:rPr>
          <w:rFonts w:ascii="Arial" w:hAnsi="Arial" w:eastAsia="Arial"/>
          <w:b w:val="0"/>
          <w:sz w:val="20"/>
        </w:rPr>
        <w:t>C. ±0.6% của F.S</w:t>
      </w:r>
    </w:p>
    <w:p>
      <w:pPr>
        <w:ind w:left="454"/>
      </w:pPr>
      <w:r>
        <w:rPr>
          <w:rFonts w:ascii="Arial" w:hAnsi="Arial" w:eastAsia="Arial"/>
          <w:b w:val="0"/>
          <w:sz w:val="20"/>
        </w:rPr>
        <w:t>D. ±1.0% của F.S</w:t>
      </w:r>
    </w:p>
    <w:p/>
    <w:p>
      <w:r>
        <w:rPr>
          <w:rFonts w:ascii="Arial" w:hAnsi="Arial" w:eastAsia="Arial"/>
          <w:b/>
          <w:sz w:val="18"/>
        </w:rPr>
        <w:t>Phần 513-2 h: Liên quan tài liệu: ĐỒNG HỒ ĐO LỰC NÉN, ÉP KỸ THUẬT SỐ</w:t>
      </w:r>
    </w:p>
    <w:p>
      <w:r>
        <w:rPr>
          <w:rFonts w:ascii="Arial" w:hAnsi="Arial" w:eastAsia="Arial"/>
          <w:b w:val="0"/>
          <w:sz w:val="18"/>
        </w:rPr>
        <w:t>Đối tượng test: Đội LK, TP, ĐGSP, HC, GCCK</w:t>
      </w:r>
    </w:p>
    <w:p>
      <w:r>
        <w:rPr>
          <w:rFonts w:ascii="Arial" w:hAnsi="Arial" w:eastAsia="Arial"/>
          <w:b w:val="0"/>
          <w:sz w:val="20"/>
        </w:rPr>
        <w:t>Câu 541: Theo tiêu chuẩn, tiến độ thực hiện điểm kiểm cho đồng hồ đo lực nén, ép kỹ thuật số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12 tháng</w:t>
      </w:r>
    </w:p>
    <w:p/>
    <w:p>
      <w:r>
        <w:rPr>
          <w:rFonts w:ascii="Arial" w:hAnsi="Arial" w:eastAsia="Arial"/>
          <w:b/>
          <w:sz w:val="20"/>
        </w:rPr>
        <w:t>Câu 542: ◎ Theo quy định về xử lý kết quả kiểm tra định kỳ đối với đồng hồ đo lực nén, ép kỹ thuật số, trường hợp không thấy bất thường thì tần suất ghi chép kết quả tối thiểu là mấy lần một tháng?</w:t>
      </w:r>
    </w:p>
    <w:p>
      <w:pPr>
        <w:ind w:left="454"/>
      </w:pPr>
      <w:r>
        <w:rPr>
          <w:rFonts w:ascii="Arial" w:hAnsi="Arial" w:eastAsia="Arial"/>
          <w:b w:val="0"/>
          <w:sz w:val="20"/>
        </w:rPr>
        <w:t>A. Không cần ghi chép gì nếu không có bất thường</w:t>
      </w:r>
    </w:p>
    <w:p>
      <w:pPr>
        <w:ind w:left="454"/>
      </w:pPr>
      <w:r>
        <w:rPr>
          <w:rFonts w:ascii="Arial" w:hAnsi="Arial" w:eastAsia="Arial"/>
          <w:b w:val="0"/>
          <w:sz w:val="20"/>
        </w:rPr>
        <w:t>B. Ghi chép lại kết quả một lần trong một tuần</w:t>
      </w:r>
    </w:p>
    <w:p>
      <w:pPr>
        <w:ind w:left="454"/>
      </w:pPr>
      <w:r>
        <w:rPr>
          <w:rFonts w:ascii="Arial" w:hAnsi="Arial" w:eastAsia="Arial"/>
          <w:b w:val="0"/>
          <w:sz w:val="20"/>
        </w:rPr>
        <w:t>C. Một tháng phải ghi chép lại kết quả một lần dù không có gì bất thường</w:t>
      </w:r>
    </w:p>
    <w:p>
      <w:pPr>
        <w:ind w:left="454"/>
      </w:pPr>
      <w:r>
        <w:rPr>
          <w:rFonts w:ascii="Arial" w:hAnsi="Arial" w:eastAsia="Arial"/>
          <w:b w:val="0"/>
          <w:sz w:val="20"/>
        </w:rPr>
        <w:t>D. Ghi chép kết quả sau mỗi lần sử dụng trong ngày</w:t>
      </w:r>
    </w:p>
    <w:p/>
    <w:p>
      <w:r>
        <w:rPr>
          <w:rFonts w:ascii="Arial" w:hAnsi="Arial" w:eastAsia="Arial"/>
          <w:b w:val="0"/>
          <w:sz w:val="20"/>
        </w:rPr>
        <w:t>Câu 543: Khi tiến hành hiệu chỉnh tải trọng cho đồng hồ đo lực, điểm hiệu chỉnh (tải trọng) được xem xét và đo đạc tại bao nhiêu điểm dựa trên trọng lượng lớn nhất của dụng cụ?</w:t>
      </w:r>
    </w:p>
    <w:p>
      <w:pPr>
        <w:ind w:left="454"/>
      </w:pPr>
      <w:r>
        <w:rPr>
          <w:rFonts w:ascii="Arial" w:hAnsi="Arial" w:eastAsia="Arial"/>
          <w:b w:val="0"/>
          <w:sz w:val="20"/>
        </w:rPr>
        <w:t>A. 2 điểm</w:t>
      </w:r>
    </w:p>
    <w:p>
      <w:pPr>
        <w:ind w:left="454"/>
      </w:pPr>
      <w:r>
        <w:rPr>
          <w:rFonts w:ascii="Arial" w:hAnsi="Arial" w:eastAsia="Arial"/>
          <w:b w:val="0"/>
          <w:sz w:val="20"/>
        </w:rPr>
        <w:t>B. 3 điểm</w:t>
      </w:r>
    </w:p>
    <w:p>
      <w:pPr>
        <w:ind w:left="454"/>
      </w:pPr>
      <w:r>
        <w:rPr>
          <w:rFonts w:ascii="Arial" w:hAnsi="Arial" w:eastAsia="Arial"/>
          <w:b w:val="0"/>
          <w:sz w:val="20"/>
        </w:rPr>
        <w:t>C. 4 điểm</w:t>
      </w:r>
    </w:p>
    <w:p>
      <w:pPr>
        <w:ind w:left="454"/>
      </w:pPr>
      <w:r>
        <w:rPr>
          <w:rFonts w:ascii="Arial" w:hAnsi="Arial" w:eastAsia="Arial"/>
          <w:b w:val="0"/>
          <w:sz w:val="20"/>
        </w:rPr>
        <w:t>D. 5 điểm</w:t>
      </w:r>
    </w:p>
    <w:p/>
    <w:p>
      <w:r>
        <w:rPr>
          <w:rFonts w:ascii="Arial" w:hAnsi="Arial" w:eastAsia="Arial"/>
          <w:b/>
          <w:sz w:val="18"/>
        </w:rPr>
        <w:t>Phần 513 - 3 g: Liên quan tài liệu: Bảng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sz w:val="20"/>
        </w:rPr>
        <w:t>Câu 544: ◎ Theo mục Chú ý về kết quả kiểm tra định kỳ, trong trường hợp kiểm tra không thấy bất thường thì xử lý như thế nào?</w:t>
      </w:r>
    </w:p>
    <w:p>
      <w:pPr>
        <w:ind w:left="454"/>
      </w:pPr>
      <w:r>
        <w:rPr>
          <w:rFonts w:ascii="Arial" w:hAnsi="Arial" w:eastAsia="Arial"/>
          <w:b w:val="0"/>
          <w:sz w:val="20"/>
        </w:rPr>
        <w:t>A. Không cần ghi chép gì vì không có bất thường.</w:t>
      </w:r>
    </w:p>
    <w:p>
      <w:pPr>
        <w:ind w:left="454"/>
      </w:pPr>
      <w:r>
        <w:rPr>
          <w:rFonts w:ascii="Arial" w:hAnsi="Arial" w:eastAsia="Arial"/>
          <w:b w:val="0"/>
          <w:sz w:val="20"/>
        </w:rPr>
        <w:t>B. Chỉ ghi chép lại kết quả mỗi quý một lần.</w:t>
      </w:r>
    </w:p>
    <w:p>
      <w:pPr>
        <w:ind w:left="454"/>
      </w:pPr>
      <w:r>
        <w:rPr>
          <w:rFonts w:ascii="Arial" w:hAnsi="Arial" w:eastAsia="Arial"/>
          <w:b w:val="0"/>
          <w:sz w:val="20"/>
        </w:rPr>
        <w:t>C. Không ghi kết quả cũng được, nhưng 1 tháng 1 lần dầu không có bất thường cũng ghi chép lại kết quả đã kiểm tra đó.</w:t>
      </w:r>
    </w:p>
    <w:p>
      <w:pPr>
        <w:ind w:left="454"/>
      </w:pPr>
      <w:r>
        <w:rPr>
          <w:rFonts w:ascii="Arial" w:hAnsi="Arial" w:eastAsia="Arial"/>
          <w:b w:val="0"/>
          <w:sz w:val="20"/>
        </w:rPr>
        <w:t>D. Bắt buộc phải lập biên bản báo cáo ngay cho Trưởng phòng bảo hành chất lượng.</w:t>
      </w:r>
    </w:p>
    <w:p/>
    <w:p>
      <w:r>
        <w:rPr>
          <w:rFonts w:ascii="Arial" w:hAnsi="Arial" w:eastAsia="Arial"/>
          <w:b w:val="0"/>
          <w:sz w:val="20"/>
        </w:rPr>
        <w:t>Câu 545: Theo tài liệu, chu kỳ hiệu chỉnh định kỳ cho thước giới hạn kéo nén (AIKOH loại AE, AEF, NTTONIC loại MP-2)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định kỳ hàng năm.</w:t>
      </w:r>
    </w:p>
    <w:p>
      <w:pPr>
        <w:ind w:left="454"/>
      </w:pPr>
      <w:r>
        <w:rPr>
          <w:rFonts w:ascii="Arial" w:hAnsi="Arial" w:eastAsia="Arial"/>
          <w:b w:val="0"/>
          <w:sz w:val="20"/>
        </w:rPr>
        <w:t>D. 3 tháng hoặc sau mỗi lần sử dụng.</w:t>
      </w:r>
    </w:p>
    <w:p/>
    <w:p>
      <w:r>
        <w:rPr>
          <w:rFonts w:ascii="Arial" w:hAnsi="Arial" w:eastAsia="Arial"/>
          <w:b w:val="0"/>
          <w:sz w:val="20"/>
        </w:rPr>
        <w:t>Câu 546: Khi tiến hành kiểm tra độ ổn định của kim (Trường hợp 1: Nhấn công tác có tính năng dùng kim về OFF), kỹ thuật viên cần xác nhận điều gì?</w:t>
      </w:r>
    </w:p>
    <w:p>
      <w:pPr>
        <w:ind w:left="454"/>
      </w:pPr>
      <w:r>
        <w:rPr>
          <w:rFonts w:ascii="Arial" w:hAnsi="Arial" w:eastAsia="Arial"/>
          <w:b w:val="0"/>
          <w:sz w:val="20"/>
        </w:rPr>
        <w:t>A. Xác nhận độ dịch chuyển kim có nhẹ nhàng trơn tru hay không.</w:t>
      </w:r>
    </w:p>
    <w:p>
      <w:pPr>
        <w:ind w:left="454"/>
      </w:pPr>
      <w:r>
        <w:rPr>
          <w:rFonts w:ascii="Arial" w:hAnsi="Arial" w:eastAsia="Arial"/>
          <w:b w:val="0"/>
          <w:sz w:val="20"/>
        </w:rPr>
        <w:t>B. Xác nhận kim có quay lại vị trí ban đầu không.</w:t>
      </w:r>
    </w:p>
    <w:p>
      <w:pPr>
        <w:ind w:left="454"/>
      </w:pPr>
      <w:r>
        <w:rPr>
          <w:rFonts w:ascii="Arial" w:hAnsi="Arial" w:eastAsia="Arial"/>
          <w:b w:val="0"/>
          <w:sz w:val="20"/>
        </w:rPr>
        <w:t>C. Xác nhận lực kéo tăng dần theo đúng tiêu chuẩn.</w:t>
      </w:r>
    </w:p>
    <w:p>
      <w:pPr>
        <w:ind w:left="454"/>
      </w:pPr>
      <w:r>
        <w:rPr>
          <w:rFonts w:ascii="Arial" w:hAnsi="Arial" w:eastAsia="Arial"/>
          <w:b w:val="0"/>
          <w:sz w:val="20"/>
        </w:rPr>
        <w:t>D. Xác nhận giá trị đọc hiển thị có sai số dưới 0.1% không.</w:t>
      </w:r>
    </w:p>
    <w:p/>
    <w:p>
      <w:r>
        <w:rPr>
          <w:rFonts w:ascii="Arial" w:hAnsi="Arial" w:eastAsia="Arial"/>
          <w:b/>
          <w:sz w:val="18"/>
        </w:rPr>
        <w:t>Phần 514-1 i: Liên quan tài liệu: ĐỒNG HỒ ĐO LỰC CĂNG</w:t>
      </w:r>
    </w:p>
    <w:p>
      <w:r>
        <w:rPr>
          <w:rFonts w:ascii="Arial" w:hAnsi="Arial" w:eastAsia="Arial"/>
          <w:b w:val="0"/>
          <w:sz w:val="18"/>
        </w:rPr>
        <w:t>Đối tượng test: Đội LK, TP, ĐGSP, HC, GCCK</w:t>
      </w:r>
    </w:p>
    <w:p>
      <w:r>
        <w:rPr>
          <w:rFonts w:ascii="Arial" w:hAnsi="Arial" w:eastAsia="Arial"/>
          <w:b w:val="0"/>
          <w:sz w:val="20"/>
        </w:rPr>
        <w:t>Câu 547: Theo tiêu chuẩn kiểm tra định kỳ đối với đồng hồ đo lực căng, tiến độ điểm kiểm tra được quy định như thế nào?</w:t>
      </w:r>
    </w:p>
    <w:p>
      <w:pPr>
        <w:ind w:left="454"/>
      </w:pPr>
      <w:r>
        <w:rPr>
          <w:rFonts w:ascii="Arial" w:hAnsi="Arial" w:eastAsia="Arial"/>
          <w:b w:val="0"/>
          <w:sz w:val="20"/>
        </w:rPr>
        <w:t>A. Mỗi tuần 1 lần và trước khi sử dụng ca sản xuất.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hoặc khi có yêu cầu từ cấp trên.</w:t>
      </w:r>
    </w:p>
    <w:p>
      <w:pPr>
        <w:ind w:left="454"/>
      </w:pPr>
      <w:r>
        <w:rPr>
          <w:rFonts w:ascii="Arial" w:hAnsi="Arial" w:eastAsia="Arial"/>
          <w:b w:val="0"/>
          <w:sz w:val="20"/>
        </w:rPr>
        <w:t>D. Chỉ kiểm tra khi phát hiện sản phẩm lỗi.</w:t>
      </w:r>
    </w:p>
    <w:p/>
    <w:p>
      <w:r>
        <w:rPr>
          <w:rFonts w:ascii="Arial" w:hAnsi="Arial" w:eastAsia="Arial"/>
          <w:b w:val="0"/>
          <w:sz w:val="20"/>
        </w:rPr>
        <w:t>Câu 548: Trong phương pháp điểm kiểm độ ổn định của kim đo và kim chỉ, bước kiểm tra nào sau đây KHÍ ĐƯỢC MÔ TẢ ĐÚNG trong tiêu chuẩn?</w:t>
      </w:r>
    </w:p>
    <w:p>
      <w:pPr>
        <w:ind w:left="454"/>
      </w:pPr>
      <w:r>
        <w:rPr>
          <w:rFonts w:ascii="Arial" w:hAnsi="Arial" w:eastAsia="Arial"/>
          <w:b w:val="0"/>
          <w:sz w:val="20"/>
        </w:rPr>
        <w:t>A. Chỉnh kim đo về số 0, gia thêm trọng tải tùy ý vào đầu kim đo, xác nhận sự chuyển động và trị biểu thị.</w:t>
      </w:r>
    </w:p>
    <w:p>
      <w:pPr>
        <w:ind w:left="454"/>
      </w:pPr>
      <w:r>
        <w:rPr>
          <w:rFonts w:ascii="Arial" w:hAnsi="Arial" w:eastAsia="Arial"/>
          <w:b w:val="0"/>
          <w:sz w:val="20"/>
        </w:rPr>
        <w:t>B. Lắc mạnh đồng hồ theo chiều dọc để kiểm tra độ nhạy của ổ bi.</w:t>
      </w:r>
    </w:p>
    <w:p>
      <w:pPr>
        <w:ind w:left="454"/>
      </w:pPr>
      <w:r>
        <w:rPr>
          <w:rFonts w:ascii="Arial" w:hAnsi="Arial" w:eastAsia="Arial"/>
          <w:b w:val="0"/>
          <w:sz w:val="20"/>
        </w:rPr>
        <w:t>C. Đặt đồng hồ vào buồng nhiệt độ cao để kiểm tra độ giãn nở của kim.</w:t>
      </w:r>
    </w:p>
    <w:p>
      <w:pPr>
        <w:ind w:left="454"/>
      </w:pPr>
      <w:r>
        <w:rPr>
          <w:rFonts w:ascii="Arial" w:hAnsi="Arial" w:eastAsia="Arial"/>
          <w:b w:val="0"/>
          <w:sz w:val="20"/>
        </w:rPr>
        <w:t>D. Dùng tay uốn cong kim đo để kiểm tra độ dẻo.</w:t>
      </w:r>
    </w:p>
    <w:p/>
    <w:p>
      <w:r>
        <w:rPr>
          <w:rFonts w:ascii="Arial" w:hAnsi="Arial" w:eastAsia="Arial"/>
          <w:b/>
          <w:sz w:val="20"/>
        </w:rPr>
        <w:t>Câu 549: ◎ Khi phát hiện có điểm bất thường trong quá trình điểm kiểm hoặc khi đang sử dụng đồng hồ đo lực căng, nhân viên cần thực hiện thao tác nào sau đây?</w:t>
      </w:r>
    </w:p>
    <w:p>
      <w:pPr>
        <w:ind w:left="454"/>
      </w:pPr>
      <w:r>
        <w:rPr>
          <w:rFonts w:ascii="Arial" w:hAnsi="Arial" w:eastAsia="Arial"/>
          <w:b w:val="0"/>
          <w:sz w:val="20"/>
        </w:rPr>
        <w:t>A. Tự ý tháo dời thiết bị để sửa chữa lò xo bên trong.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đó và xử lý theo chỉ thị của người chịu trách nhiệm bộ phận chủ quản.</w:t>
      </w:r>
    </w:p>
    <w:p>
      <w:pPr>
        <w:ind w:left="454"/>
      </w:pPr>
      <w:r>
        <w:rPr>
          <w:rFonts w:ascii="Arial" w:hAnsi="Arial" w:eastAsia="Arial"/>
          <w:b w:val="0"/>
          <w:sz w:val="20"/>
        </w:rPr>
        <w:t>D. Đổi sang dùng đồng hồ khác và bỏ qua không cần ghi biên bản.</w:t>
      </w:r>
    </w:p>
    <w:p/>
    <w:p>
      <w:r>
        <w:rPr>
          <w:rFonts w:ascii="Arial" w:hAnsi="Arial" w:eastAsia="Arial"/>
          <w:b/>
          <w:sz w:val="18"/>
        </w:rPr>
        <w:t>Phần 514-2 a: Liên quan tài liệu: BẢN TIÊU CHUẨN HIỆU CHỈNH - ĐIỂM KIỂM ĐỒNG HỒ ĐO LỰC CĂNG DÂY QUẤN</w:t>
      </w:r>
    </w:p>
    <w:p>
      <w:r>
        <w:rPr>
          <w:rFonts w:ascii="Arial" w:hAnsi="Arial" w:eastAsia="Arial"/>
          <w:b w:val="0"/>
          <w:sz w:val="18"/>
        </w:rPr>
        <w:t>Đối tượng test: Đội LK, TP, ĐGSP, HC, GCCK</w:t>
      </w:r>
    </w:p>
    <w:p>
      <w:r>
        <w:rPr>
          <w:rFonts w:ascii="Arial" w:hAnsi="Arial" w:eastAsia="Arial"/>
          <w:b w:val="0"/>
          <w:sz w:val="20"/>
        </w:rPr>
        <w:t>Câu 550: Theo tiêu chuẩn hiệu chỉnh, tiến độ điểm kiểm định kỳ đối với đồng hồ đo lực căng dây quấn được quy định như thế nào?</w:t>
      </w:r>
    </w:p>
    <w:p>
      <w:pPr>
        <w:ind w:left="454"/>
      </w:pPr>
      <w:r>
        <w:rPr>
          <w:rFonts w:ascii="Arial" w:hAnsi="Arial" w:eastAsia="Arial"/>
          <w:b w:val="0"/>
          <w:sz w:val="20"/>
        </w:rPr>
        <w:t>A. Mỗi tuần 1 lần và trước khi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khi chuyển đổi sản phẩm</w:t>
      </w:r>
    </w:p>
    <w:p>
      <w:pPr>
        <w:ind w:left="454"/>
      </w:pPr>
      <w:r>
        <w:rPr>
          <w:rFonts w:ascii="Arial" w:hAnsi="Arial" w:eastAsia="Arial"/>
          <w:b w:val="0"/>
          <w:sz w:val="20"/>
        </w:rPr>
        <w:t>D. 6 tháng 1 lần và định kỳ hàng năm</w:t>
      </w:r>
    </w:p>
    <w:p/>
    <w:p>
      <w:r>
        <w:rPr>
          <w:rFonts w:ascii="Arial" w:hAnsi="Arial" w:eastAsia="Arial"/>
          <w:b/>
          <w:sz w:val="20"/>
        </w:rPr>
        <w:t>Câu 551: ◎ Theo quy định về xử lý kết quả khi điểm kiểm, nếu phát hiện có dị thường hoặc vượt quá giới hạn cho phép, nhân viên phải thực hiện thao tác nào sau đây?</w:t>
      </w:r>
    </w:p>
    <w:p>
      <w:pPr>
        <w:ind w:left="454"/>
      </w:pPr>
      <w:r>
        <w:rPr>
          <w:rFonts w:ascii="Arial" w:hAnsi="Arial" w:eastAsia="Arial"/>
          <w:b w:val="0"/>
          <w:sz w:val="20"/>
        </w:rPr>
        <w:t>A. Tiếp tục sử dụng và ghi chú lại vào cuối tháng</w:t>
      </w:r>
    </w:p>
    <w:p>
      <w:pPr>
        <w:ind w:left="454"/>
      </w:pPr>
      <w:r>
        <w:rPr>
          <w:rFonts w:ascii="Arial" w:hAnsi="Arial" w:eastAsia="Arial"/>
          <w:b w:val="0"/>
          <w:sz w:val="20"/>
        </w:rPr>
        <w:t>B. Tự ý tháo dỡ đồng hồ ra để tự sửa chữa bên trong</w:t>
      </w:r>
    </w:p>
    <w:p>
      <w:pPr>
        <w:ind w:left="454"/>
      </w:pPr>
      <w:r>
        <w:rPr>
          <w:rFonts w:ascii="Arial" w:hAnsi="Arial" w:eastAsia="Arial"/>
          <w:b w:val="0"/>
          <w:sz w:val="20"/>
        </w:rPr>
        <w:t>C. Ghi chép lại kết quả trường hợp có dị thường khi điểm kiểm, xử lý theo chỉ thị của người chịu trách nhiệm bộ môn sở hữu và tái hiệu chỉnh dụng cụ đo nếu cần thiết</w:t>
      </w:r>
    </w:p>
    <w:p>
      <w:pPr>
        <w:ind w:left="454"/>
      </w:pPr>
      <w:r>
        <w:rPr>
          <w:rFonts w:ascii="Arial" w:hAnsi="Arial" w:eastAsia="Arial"/>
          <w:b w:val="0"/>
          <w:sz w:val="20"/>
        </w:rPr>
        <w:t>D. Bỏ ngay thiết bị vào thùng rác phế liệu mà không cần báo cáo</w:t>
      </w:r>
    </w:p>
    <w:p/>
    <w:p>
      <w:r>
        <w:rPr>
          <w:rFonts w:ascii="Arial" w:hAnsi="Arial" w:eastAsia="Arial"/>
          <w:b w:val="0"/>
          <w:sz w:val="20"/>
        </w:rPr>
        <w:t>Câu 552: Khi tiến hành xác nhận độ chính xác và điều chỉnh đồng hồ đo lực căng dây quấn, việc đo cần được thực hiện ở mấy điểm?</w:t>
      </w:r>
    </w:p>
    <w:p>
      <w:pPr>
        <w:ind w:left="454"/>
      </w:pPr>
      <w:r>
        <w:rPr>
          <w:rFonts w:ascii="Arial" w:hAnsi="Arial" w:eastAsia="Arial"/>
          <w:b w:val="0"/>
          <w:sz w:val="20"/>
        </w:rPr>
        <w:t>A. Đo ở 2 điểm: cực tiểu và cực đại</w:t>
      </w:r>
    </w:p>
    <w:p>
      <w:pPr>
        <w:ind w:left="454"/>
      </w:pPr>
      <w:r>
        <w:rPr>
          <w:rFonts w:ascii="Arial" w:hAnsi="Arial" w:eastAsia="Arial"/>
          <w:b w:val="0"/>
          <w:sz w:val="20"/>
        </w:rPr>
        <w:t>B. Đo ở 4 điểm: cực tiểu, trung bình 1, trung bình 2, cực đại</w:t>
      </w:r>
    </w:p>
    <w:p>
      <w:pPr>
        <w:ind w:left="454"/>
      </w:pPr>
      <w:r>
        <w:rPr>
          <w:rFonts w:ascii="Arial" w:hAnsi="Arial" w:eastAsia="Arial"/>
          <w:b w:val="0"/>
          <w:sz w:val="20"/>
        </w:rPr>
        <w:t>C. Đo ở 3 điểm: cực tiểu, cực đại, trung bình</w:t>
      </w:r>
    </w:p>
    <w:p>
      <w:pPr>
        <w:ind w:left="454"/>
      </w:pPr>
      <w:r>
        <w:rPr>
          <w:rFonts w:ascii="Arial" w:hAnsi="Arial" w:eastAsia="Arial"/>
          <w:b w:val="0"/>
          <w:sz w:val="20"/>
        </w:rPr>
        <w:t>D. Chỉ đo tại 1 điểm giới hạn sử dụng</w:t>
      </w:r>
    </w:p>
    <w:p/>
    <w:p>
      <w:r>
        <w:rPr>
          <w:rFonts w:ascii="Arial" w:hAnsi="Arial" w:eastAsia="Arial"/>
          <w:b/>
          <w:sz w:val="18"/>
        </w:rPr>
        <w:t>Phần 515-1 F: Liên quan tài liệu: BẢN TIÊU CHUẨN HIỆU CHỈNH-ĐIỂM KIỂM DỤNG CỤ ĐO Máy đo kĩ thuật số 0.001mm</w:t>
      </w:r>
    </w:p>
    <w:p>
      <w:r>
        <w:rPr>
          <w:rFonts w:ascii="Arial" w:hAnsi="Arial" w:eastAsia="Arial"/>
          <w:b w:val="0"/>
          <w:sz w:val="18"/>
        </w:rPr>
        <w:t>Đối tượng test: Đội LK, TP, ĐGSP, HC, GCCK</w:t>
      </w:r>
    </w:p>
    <w:p>
      <w:r>
        <w:rPr>
          <w:rFonts w:ascii="Arial" w:hAnsi="Arial" w:eastAsia="Arial"/>
          <w:b w:val="0"/>
          <w:sz w:val="20"/>
        </w:rPr>
        <w:t>Câu 553: Khi tiến hành hiệu chỉnh độ chính xác hiển thị của máy đo theo phương pháp hiệu chỉnh, cần tiến hành đo lường tại mấy điểm lân cận?</w:t>
      </w:r>
    </w:p>
    <w:p>
      <w:pPr>
        <w:ind w:left="454"/>
      </w:pPr>
      <w:r>
        <w:rPr>
          <w:rFonts w:ascii="Arial" w:hAnsi="Arial" w:eastAsia="Arial"/>
          <w:b w:val="0"/>
          <w:sz w:val="20"/>
        </w:rPr>
        <w:t>A. 2 điểm (100%, 50%)</w:t>
      </w:r>
    </w:p>
    <w:p>
      <w:pPr>
        <w:ind w:left="454"/>
      </w:pPr>
      <w:r>
        <w:rPr>
          <w:rFonts w:ascii="Arial" w:hAnsi="Arial" w:eastAsia="Arial"/>
          <w:b w:val="0"/>
          <w:sz w:val="20"/>
        </w:rPr>
        <w:t>B. 3 điểm (100%, 50%, 25%)</w:t>
      </w:r>
    </w:p>
    <w:p>
      <w:pPr>
        <w:ind w:left="454"/>
      </w:pPr>
      <w:r>
        <w:rPr>
          <w:rFonts w:ascii="Arial" w:hAnsi="Arial" w:eastAsia="Arial"/>
          <w:b w:val="0"/>
          <w:sz w:val="20"/>
        </w:rPr>
        <w:t>C. 4 điểm lân cận 100%, 75%, 50%, 25%</w:t>
      </w:r>
    </w:p>
    <w:p>
      <w:pPr>
        <w:ind w:left="454"/>
      </w:pPr>
      <w:r>
        <w:rPr>
          <w:rFonts w:ascii="Arial" w:hAnsi="Arial" w:eastAsia="Arial"/>
          <w:b w:val="0"/>
          <w:sz w:val="20"/>
        </w:rPr>
        <w:t>D. 5 điểm rải đều trên toàn bộ phạm vi đo</w:t>
      </w:r>
    </w:p>
    <w:p/>
    <w:p>
      <w:r>
        <w:rPr>
          <w:rFonts w:ascii="Arial" w:hAnsi="Arial" w:eastAsia="Arial"/>
          <w:b/>
          <w:sz w:val="20"/>
        </w:rPr>
        <w:t>Câu 554: ◎ Theo mục Chú ý của phần điểm kiểm, khi phát hiện có bất thường lúc điểm kiểm (hoặc khi sử dụng), nhân viên phụ trách cần thực hiện quy trình nào sau đây?</w:t>
      </w:r>
    </w:p>
    <w:p>
      <w:pPr>
        <w:ind w:left="454"/>
      </w:pPr>
      <w:r>
        <w:rPr>
          <w:rFonts w:ascii="Arial" w:hAnsi="Arial" w:eastAsia="Arial"/>
          <w:b w:val="0"/>
          <w:sz w:val="20"/>
        </w:rPr>
        <w:t>A. Tự ý tháo dỡ máy đo để sửa chữa ngay lập tức</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Ghi chép lại kết quả bất thường đó và xử lý theo chỉ thị của người chịu trách nhiệm bộ phận sở quản, làm đơn đề nghị hiệu chỉnh lại nếu cần thiết</w:t>
      </w:r>
    </w:p>
    <w:p>
      <w:pPr>
        <w:ind w:left="454"/>
      </w:pPr>
      <w:r>
        <w:rPr>
          <w:rFonts w:ascii="Arial" w:hAnsi="Arial" w:eastAsia="Arial"/>
          <w:b w:val="0"/>
          <w:sz w:val="20"/>
        </w:rPr>
        <w:t>D. Cất thiết bị vào kho chờ đến kỳ kiểm tra định kỳ năm sau</w:t>
      </w:r>
    </w:p>
    <w:p/>
    <w:p>
      <w:r>
        <w:rPr>
          <w:rFonts w:ascii="Arial" w:hAnsi="Arial" w:eastAsia="Arial"/>
          <w:b w:val="0"/>
          <w:sz w:val="20"/>
        </w:rPr>
        <w:t>Câu 555: Theo mục II 【Điểm kiểm】 của tài liệu, tiến độ thực hiện điểm kiểm đối với máy đo kĩ thuật số 0.001mm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khi phát hiện bất thường mới tiến hành điểm kiểm</w:t>
      </w:r>
    </w:p>
    <w:p/>
    <w:p>
      <w:r>
        <w:rPr>
          <w:rFonts w:ascii="Arial" w:hAnsi="Arial" w:eastAsia="Arial"/>
          <w:b/>
          <w:sz w:val="18"/>
        </w:rPr>
        <w:t>Phần 515-2: Liên quan tài liệu: Bản tiêu chuẩn hiệu chỉnh-điểm kiểm Đồng hồ kỹ thuật số 0.01mm (Dạng có bộ tính toán biểu thị)</w:t>
      </w:r>
    </w:p>
    <w:p>
      <w:r>
        <w:rPr>
          <w:rFonts w:ascii="Arial" w:hAnsi="Arial" w:eastAsia="Arial"/>
          <w:b w:val="0"/>
          <w:sz w:val="18"/>
        </w:rPr>
        <w:t>Đối tượng test: Đội LK, TP, ĐGSP, HC, GCCK</w:t>
      </w:r>
    </w:p>
    <w:p>
      <w:r>
        <w:rPr>
          <w:rFonts w:ascii="Arial" w:hAnsi="Arial" w:eastAsia="Arial"/>
          <w:b/>
          <w:sz w:val="20"/>
        </w:rPr>
        <w:t>Câu 556: ◎ Theo mục Ghi chú về điểm kiểm, trong trường hợp kết quả kiểm tra không thấy bất thường thì quy định ghi chép lại kết quả như thế nào là đúng?</w:t>
      </w:r>
    </w:p>
    <w:p>
      <w:pPr>
        <w:ind w:left="454"/>
      </w:pPr>
      <w:r>
        <w:rPr>
          <w:rFonts w:ascii="Arial" w:hAnsi="Arial" w:eastAsia="Arial"/>
          <w:b w:val="0"/>
          <w:sz w:val="20"/>
        </w:rPr>
        <w:t>A. Không cần ghi chép lại kết quả dưới mọi hình thức</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Phải ghi chép đầy đủ 3 lần mỗi ngày vào sổ quản lý thiết bị</w:t>
      </w:r>
    </w:p>
    <w:p>
      <w:pPr>
        <w:ind w:left="454"/>
      </w:pPr>
      <w:r>
        <w:rPr>
          <w:rFonts w:ascii="Arial" w:hAnsi="Arial" w:eastAsia="Arial"/>
          <w:b w:val="0"/>
          <w:sz w:val="20"/>
        </w:rPr>
        <w:t>D. Chỉ ghi chép khi có sự cố phát sinh trong quá trình sử dụng</w:t>
      </w:r>
    </w:p>
    <w:p/>
    <w:p>
      <w:r>
        <w:rPr>
          <w:rFonts w:ascii="Arial" w:hAnsi="Arial" w:eastAsia="Arial"/>
          <w:b w:val="0"/>
          <w:sz w:val="20"/>
        </w:rPr>
        <w:t>Câu 557: Khi tiến hành kiểm tra hạng mục 'Ngoại quan' (Mục 1 của phần Điểm kiểm), phương pháp phán định đối với độ bóng của đầu mũi đo là gì?</w:t>
      </w:r>
    </w:p>
    <w:p>
      <w:pPr>
        <w:ind w:left="454"/>
      </w:pPr>
      <w:r>
        <w:rPr>
          <w:rFonts w:ascii="Arial" w:hAnsi="Arial" w:eastAsia="Arial"/>
          <w:b w:val="0"/>
          <w:sz w:val="20"/>
        </w:rPr>
        <w:t>A. Độ bóng phải thật sáng bóng như gương mới</w:t>
      </w:r>
    </w:p>
    <w:p>
      <w:pPr>
        <w:ind w:left="454"/>
      </w:pPr>
      <w:r>
        <w:rPr>
          <w:rFonts w:ascii="Arial" w:hAnsi="Arial" w:eastAsia="Arial"/>
          <w:b w:val="0"/>
          <w:sz w:val="20"/>
        </w:rPr>
        <w:t>B. Độ bóng tùy thuộc vào nhà sản xuất</w:t>
      </w:r>
    </w:p>
    <w:p>
      <w:pPr>
        <w:ind w:left="454"/>
      </w:pPr>
      <w:r>
        <w:rPr>
          <w:rFonts w:ascii="Arial" w:hAnsi="Arial" w:eastAsia="Arial"/>
          <w:b w:val="0"/>
          <w:sz w:val="20"/>
        </w:rPr>
        <w:t>C. Độ bóng phải đều</w:t>
      </w:r>
    </w:p>
    <w:p>
      <w:pPr>
        <w:ind w:left="454"/>
      </w:pPr>
      <w:r>
        <w:rPr>
          <w:rFonts w:ascii="Arial" w:hAnsi="Arial" w:eastAsia="Arial"/>
          <w:b w:val="0"/>
          <w:sz w:val="20"/>
        </w:rPr>
        <w:t>D. Không có yêu cầu về độ bóng miễn là không mòn</w:t>
      </w:r>
    </w:p>
    <w:p/>
    <w:p>
      <w:r>
        <w:rPr>
          <w:rFonts w:ascii="Arial" w:hAnsi="Arial" w:eastAsia="Arial"/>
          <w:b w:val="0"/>
          <w:sz w:val="20"/>
        </w:rPr>
        <w:t>Câu 558: Theo mục 'Tiến độ điểm kiểm', thời gian và tần suất thực hiện việc điểm kiểm đối với đồng hồ kỹ thuật số 0.01mm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sz w:val="18"/>
        </w:rPr>
        <w:t>Phần 515-4: Liên quan tài liệu: BẢN TIÊU CHUẨN KIỂM TRA VÀ HIỆU CHỈNH DỤNG CỤ ĐO (Thước DI / Đồng hồ kĩ thuật số)</w:t>
      </w:r>
    </w:p>
    <w:p>
      <w:r>
        <w:rPr>
          <w:rFonts w:ascii="Arial" w:hAnsi="Arial" w:eastAsia="Arial"/>
          <w:b w:val="0"/>
          <w:sz w:val="18"/>
        </w:rPr>
        <w:t>Đối tượng test: Đội LK, TP, ĐGSP, HC, GCCK</w:t>
      </w:r>
    </w:p>
    <w:p>
      <w:r>
        <w:rPr>
          <w:rFonts w:ascii="Arial" w:hAnsi="Arial" w:eastAsia="Arial"/>
          <w:b/>
          <w:sz w:val="20"/>
        </w:rPr>
        <w:t>Câu 559: ◎ Khi thực hiện kiểm tra 'Độ ổn định chỉ thị của đồng hồ đọc số' (Mục II.3), sau khi chỉnh về 0, người kiểm tra phải cho trục chính lên xuống bao nhiêu lần để xác nhận xem toàn bộ các lần có về 0 hay không?</w:t>
      </w:r>
    </w:p>
    <w:p>
      <w:pPr>
        <w:ind w:left="454"/>
      </w:pPr>
      <w:r>
        <w:rPr>
          <w:rFonts w:ascii="Arial" w:hAnsi="Arial" w:eastAsia="Arial"/>
          <w:b w:val="0"/>
          <w:sz w:val="20"/>
        </w:rPr>
        <w:t>A. Lên xuống từ 2 ~ 3 lần.</w:t>
      </w:r>
    </w:p>
    <w:p>
      <w:pPr>
        <w:ind w:left="454"/>
      </w:pPr>
      <w:r>
        <w:rPr>
          <w:rFonts w:ascii="Arial" w:hAnsi="Arial" w:eastAsia="Arial"/>
          <w:b w:val="0"/>
          <w:sz w:val="20"/>
        </w:rPr>
        <w:t>B. Lên xuống từ 4 ~ 5 lần.</w:t>
      </w:r>
    </w:p>
    <w:p>
      <w:pPr>
        <w:ind w:left="454"/>
      </w:pPr>
      <w:r>
        <w:rPr>
          <w:rFonts w:ascii="Arial" w:hAnsi="Arial" w:eastAsia="Arial"/>
          <w:b w:val="0"/>
          <w:sz w:val="20"/>
        </w:rPr>
        <w:t>C. Lên xuống liên tục 10 lần.</w:t>
      </w:r>
    </w:p>
    <w:p>
      <w:pPr>
        <w:ind w:left="454"/>
      </w:pPr>
      <w:r>
        <w:rPr>
          <w:rFonts w:ascii="Arial" w:hAnsi="Arial" w:eastAsia="Arial"/>
          <w:b w:val="0"/>
          <w:sz w:val="20"/>
        </w:rPr>
        <w:t>D. Chỉ cần kiểm tra 1 lần duy nhất, không cần cho lên xuống.</w:t>
      </w:r>
    </w:p>
    <w:p/>
    <w:p>
      <w:r>
        <w:rPr>
          <w:rFonts w:ascii="Arial" w:hAnsi="Arial" w:eastAsia="Arial"/>
          <w:b w:val="0"/>
          <w:sz w:val="20"/>
        </w:rPr>
        <w:t>Câu 560: Theo mục Chú ý của tiêu chuẩn kiểm tra đồng hồ kĩ thuật số, trường hợp kết quả kiểm tra bình thường (không có gì bất thường) thì việc ghi chép kết quả được quy định như thế nào?</w:t>
      </w:r>
    </w:p>
    <w:p>
      <w:pPr>
        <w:ind w:left="454"/>
      </w:pPr>
      <w:r>
        <w:rPr>
          <w:rFonts w:ascii="Arial" w:hAnsi="Arial" w:eastAsia="Arial"/>
          <w:b w:val="0"/>
          <w:sz w:val="20"/>
        </w:rPr>
        <w:t>A. Hoàn toàn không cần ghi chép lại trong mọi trường hợp.</w:t>
      </w:r>
    </w:p>
    <w:p>
      <w:pPr>
        <w:ind w:left="454"/>
      </w:pPr>
      <w:r>
        <w:rPr>
          <w:rFonts w:ascii="Arial" w:hAnsi="Arial" w:eastAsia="Arial"/>
          <w:b w:val="0"/>
          <w:sz w:val="20"/>
        </w:rPr>
        <w:t>B. Phải ghi chép lại đầy đủ sau mỗi lần sử dụng.</w:t>
      </w:r>
    </w:p>
    <w:p>
      <w:pPr>
        <w:ind w:left="454"/>
      </w:pPr>
      <w:r>
        <w:rPr>
          <w:rFonts w:ascii="Arial" w:hAnsi="Arial" w:eastAsia="Arial"/>
          <w:b w:val="0"/>
          <w:sz w:val="20"/>
        </w:rPr>
        <w:t>C. Không ghi lại kết quả kiểm tra cũng được, tuy nhiên, một lần một tháng cho dù không có gì khác thường thì cũng phải ghi chép lại những điều đó.</w:t>
      </w:r>
    </w:p>
    <w:p>
      <w:pPr>
        <w:ind w:left="454"/>
      </w:pPr>
      <w:r>
        <w:rPr>
          <w:rFonts w:ascii="Arial" w:hAnsi="Arial" w:eastAsia="Arial"/>
          <w:b w:val="0"/>
          <w:sz w:val="20"/>
        </w:rPr>
        <w:t>D. Chỉ cần ghi chép báo cáo tổng hợp vào ngày cuối cùng của năm tài chính.</w:t>
      </w:r>
    </w:p>
    <w:p/>
    <w:p>
      <w:r>
        <w:rPr>
          <w:rFonts w:ascii="Arial" w:hAnsi="Arial" w:eastAsia="Arial"/>
          <w:b w:val="0"/>
          <w:sz w:val="20"/>
        </w:rPr>
        <w:t>Câu 561: Theo tiêu chuẩn kiểm tra số 515-4 e, chu kỳ kiểm tra định kỳ đối với dụng cụ 'Đồng hồ kĩ thuật số'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Định kỳ 6 tháng một lần.</w:t>
      </w:r>
    </w:p>
    <w:p>
      <w:pPr>
        <w:ind w:left="454"/>
      </w:pPr>
      <w:r>
        <w:rPr>
          <w:rFonts w:ascii="Arial" w:hAnsi="Arial" w:eastAsia="Arial"/>
          <w:b w:val="0"/>
          <w:sz w:val="20"/>
        </w:rPr>
        <w:t>D. Chỉ kiểm tra khi phát hiện sản phẩm có lỗi kích thước.</w:t>
      </w:r>
    </w:p>
    <w:p/>
    <w:p>
      <w:r>
        <w:rPr>
          <w:rFonts w:ascii="Arial" w:hAnsi="Arial" w:eastAsia="Arial"/>
          <w:b/>
          <w:sz w:val="18"/>
        </w:rPr>
        <w:t>Phần 515-5 q: Liên quan tài liệu: Bản tiêu chuẩn hiệu chỉnh - điểm kiểm dụng cụ đo đạc ĐỒNG HỒ KỸ THUẬT SỐ</w:t>
      </w:r>
    </w:p>
    <w:p>
      <w:r>
        <w:rPr>
          <w:rFonts w:ascii="Arial" w:hAnsi="Arial" w:eastAsia="Arial"/>
          <w:b w:val="0"/>
          <w:sz w:val="18"/>
        </w:rPr>
        <w:t>Đối tượng test: Đội LK, TP, ĐGSP, HC, GCCK</w:t>
      </w:r>
    </w:p>
    <w:p>
      <w:r>
        <w:rPr>
          <w:rFonts w:ascii="Arial" w:hAnsi="Arial" w:eastAsia="Arial"/>
          <w:b w:val="0"/>
          <w:sz w:val="20"/>
        </w:rPr>
        <w:t>Câu 562: Khi kết quả kiểm tra định kỳ phát hiện có điểm bất thường hoặc hư hỏng, nhân viên phụ trách cần phải thực hiện hành động gì tiếp theo?</w:t>
      </w:r>
    </w:p>
    <w:p>
      <w:pPr>
        <w:ind w:left="454"/>
      </w:pPr>
      <w:r>
        <w:rPr>
          <w:rFonts w:ascii="Arial" w:hAnsi="Arial" w:eastAsia="Arial"/>
          <w:b w:val="0"/>
          <w:sz w:val="20"/>
        </w:rPr>
        <w:t>A. Tự ý tháo rời đồng hồ để sửa chữa các linh kiện bên trong.</w:t>
      </w:r>
    </w:p>
    <w:p>
      <w:pPr>
        <w:ind w:left="454"/>
      </w:pPr>
      <w:r>
        <w:rPr>
          <w:rFonts w:ascii="Arial" w:hAnsi="Arial" w:eastAsia="Arial"/>
          <w:b w:val="0"/>
          <w:sz w:val="20"/>
        </w:rPr>
        <w:t>B. Vẫn tiếp tục sử dụng bình thường nếu sai số nhỏ hơn 0.5mm.</w:t>
      </w:r>
    </w:p>
    <w:p>
      <w:pPr>
        <w:ind w:left="454"/>
      </w:pPr>
      <w:r>
        <w:rPr>
          <w:rFonts w:ascii="Arial" w:hAnsi="Arial" w:eastAsia="Arial"/>
          <w:b w:val="0"/>
          <w:sz w:val="20"/>
        </w:rPr>
        <w:t>C. Ghi chép lại kết quả bất thường, xử lý theo chỉ thị của người chịu trách nhiệm bộ phận sở quản và làm đơn đề nghị hiệu chỉnh lại thiết bị nếu cần thiết.</w:t>
      </w:r>
    </w:p>
    <w:p>
      <w:pPr>
        <w:ind w:left="454"/>
      </w:pPr>
      <w:r>
        <w:rPr>
          <w:rFonts w:ascii="Arial" w:hAnsi="Arial" w:eastAsia="Arial"/>
          <w:b w:val="0"/>
          <w:sz w:val="20"/>
        </w:rPr>
        <w:t>D. Vứt bỏ dụng cụ đo vào thùng rác phế liệu ngay lập tức.</w:t>
      </w:r>
    </w:p>
    <w:p/>
    <w:p>
      <w:r>
        <w:rPr>
          <w:rFonts w:ascii="Arial" w:hAnsi="Arial" w:eastAsia="Arial"/>
          <w:b/>
          <w:sz w:val="20"/>
        </w:rPr>
        <w:t>Câu 563: ◎ Khi thực hiện hiệu chỉnh độ chính xác lặp đi lặp lại hoặc kiểm tra độ ổn định chỉ thị bằng block gauge, thao tác đúng với trục chính và đầu kim đo là gì?</w:t>
      </w:r>
    </w:p>
    <w:p>
      <w:pPr>
        <w:ind w:left="454"/>
      </w:pPr>
      <w:r>
        <w:rPr>
          <w:rFonts w:ascii="Arial" w:hAnsi="Arial" w:eastAsia="Arial"/>
          <w:b w:val="0"/>
          <w:sz w:val="20"/>
        </w:rPr>
        <w:t>A. Ép mạnh trục chính xuống block gauge để kiểm tra độ cứng của đầu kim.</w:t>
      </w:r>
    </w:p>
    <w:p>
      <w:pPr>
        <w:ind w:left="454"/>
      </w:pPr>
      <w:r>
        <w:rPr>
          <w:rFonts w:ascii="Arial" w:hAnsi="Arial" w:eastAsia="Arial"/>
          <w:b w:val="0"/>
          <w:sz w:val="20"/>
        </w:rPr>
        <w:t>B. Đặt đầu kim lên trên mặt bệ đo hoặc block gêji, vận hành trục chính nhanh hoặc chậm 5 lần tại điểm trung gian hoặc điểm thường sử dụng (hoặc di chuyển block gêji qua lại, sang trái và phải) để tìm sai số lớn nhất.</w:t>
      </w:r>
    </w:p>
    <w:p>
      <w:pPr>
        <w:ind w:left="454"/>
      </w:pPr>
      <w:r>
        <w:rPr>
          <w:rFonts w:ascii="Arial" w:hAnsi="Arial" w:eastAsia="Arial"/>
          <w:b w:val="0"/>
          <w:sz w:val="20"/>
        </w:rPr>
        <w:t>C. Chỉ cần đo một lần duy nhất tại điểm 100% giới hạn đo.</w:t>
      </w:r>
    </w:p>
    <w:p>
      <w:pPr>
        <w:ind w:left="454"/>
      </w:pPr>
      <w:r>
        <w:rPr>
          <w:rFonts w:ascii="Arial" w:hAnsi="Arial" w:eastAsia="Arial"/>
          <w:b w:val="0"/>
          <w:sz w:val="20"/>
        </w:rPr>
        <w:t>D. Không cần chạm vào bệ đo, chỉ cần đo lơ lửng trên không trung.</w:t>
      </w:r>
    </w:p>
    <w:p/>
    <w:p>
      <w:r>
        <w:rPr>
          <w:rFonts w:ascii="Arial" w:hAnsi="Arial" w:eastAsia="Arial"/>
          <w:b w:val="0"/>
          <w:sz w:val="20"/>
        </w:rPr>
        <w:t>Câu 564: Theo tiêu chuẩn, tiến độ điểm kiểm (kiểm tra hàng ngày/định kỳ) đối với đồng hồ kỹ thuật số được quy định như thế nào?</w:t>
      </w:r>
    </w:p>
    <w:p>
      <w:pPr>
        <w:ind w:left="454"/>
      </w:pPr>
      <w:r>
        <w:rPr>
          <w:rFonts w:ascii="Arial" w:hAnsi="Arial" w:eastAsia="Arial"/>
          <w:b w:val="0"/>
          <w:sz w:val="20"/>
        </w:rPr>
        <w:t>A. Chỉ kiểm tra 1 lần mỗi năm.</w:t>
      </w:r>
    </w:p>
    <w:p>
      <w:pPr>
        <w:ind w:left="454"/>
      </w:pPr>
      <w:r>
        <w:rPr>
          <w:rFonts w:ascii="Arial" w:hAnsi="Arial" w:eastAsia="Arial"/>
          <w:b w:val="0"/>
          <w:sz w:val="20"/>
        </w:rPr>
        <w:t>B. Mỗi lần sử dụng và mỗi tháng 1 lần.</w:t>
      </w:r>
    </w:p>
    <w:p>
      <w:pPr>
        <w:ind w:left="454"/>
      </w:pPr>
      <w:r>
        <w:rPr>
          <w:rFonts w:ascii="Arial" w:hAnsi="Arial" w:eastAsia="Arial"/>
          <w:b w:val="0"/>
          <w:sz w:val="20"/>
        </w:rPr>
        <w:t>C. Chỉ kiểm tra khi phát hiện dụng cụ đo bị rơi rớt.</w:t>
      </w:r>
    </w:p>
    <w:p>
      <w:pPr>
        <w:ind w:left="454"/>
      </w:pPr>
      <w:r>
        <w:rPr>
          <w:rFonts w:ascii="Arial" w:hAnsi="Arial" w:eastAsia="Arial"/>
          <w:b w:val="0"/>
          <w:sz w:val="20"/>
        </w:rPr>
        <w:t>D. Mỗi tuần 1 lần và trước khi giao ca.</w:t>
      </w:r>
    </w:p>
    <w:p/>
    <w:p>
      <w:r>
        <w:rPr>
          <w:rFonts w:ascii="Arial" w:hAnsi="Arial" w:eastAsia="Arial"/>
          <w:b/>
          <w:sz w:val="18"/>
        </w:rPr>
        <w:t>Phần 516-1i: Liên quan tài liệu: Bản Tiêu Chuẩn Điểm Kiểm – Hiệu Chỉnh Máy Đo Thước rập quay số có thang đo 0.01mm</w:t>
      </w:r>
    </w:p>
    <w:p>
      <w:r>
        <w:rPr>
          <w:rFonts w:ascii="Arial" w:hAnsi="Arial" w:eastAsia="Arial"/>
          <w:b w:val="0"/>
          <w:sz w:val="18"/>
        </w:rPr>
        <w:t>Đối tượng test: Đội LK, TP, ĐGSP, HC, GCCK</w:t>
      </w:r>
    </w:p>
    <w:p>
      <w:r>
        <w:rPr>
          <w:rFonts w:ascii="Arial" w:hAnsi="Arial" w:eastAsia="Arial"/>
          <w:b w:val="0"/>
          <w:sz w:val="20"/>
        </w:rPr>
        <w:t>Câu 565: Theo mục II 【Điểm kiểm】 (Trang 5), mục "1. Quan sát bên ngoài" yêu cầu kiểm tra những nội dung nào trên thiết bị?</w:t>
      </w:r>
    </w:p>
    <w:p>
      <w:pPr>
        <w:ind w:left="454"/>
      </w:pPr>
      <w:r>
        <w:rPr>
          <w:rFonts w:ascii="Arial" w:hAnsi="Arial" w:eastAsia="Arial"/>
          <w:b w:val="0"/>
          <w:sz w:val="20"/>
        </w:rPr>
        <w:t>A. Kiểm tra xem có khuyết, hư hại không như dơ, rỉ sét, biến dạng, trầy... ở mặt kính, kim đo và bản chia vạch số hay không; kiểm tra độ hao mòn dựa vào tình trạng bóng của đầu mũi kim đo.</w:t>
      </w:r>
    </w:p>
    <w:p>
      <w:pPr>
        <w:ind w:left="454"/>
      </w:pPr>
      <w:r>
        <w:rPr>
          <w:rFonts w:ascii="Arial" w:hAnsi="Arial" w:eastAsia="Arial"/>
          <w:b w:val="0"/>
          <w:sz w:val="20"/>
        </w:rPr>
        <w:t>B. Chỉ cần kiểm tra xem mặt kính có bị vỡ hay không.</w:t>
      </w:r>
    </w:p>
    <w:p>
      <w:pPr>
        <w:ind w:left="454"/>
      </w:pPr>
      <w:r>
        <w:rPr>
          <w:rFonts w:ascii="Arial" w:hAnsi="Arial" w:eastAsia="Arial"/>
          <w:b w:val="0"/>
          <w:sz w:val="20"/>
        </w:rPr>
        <w:t>C. Kiểm tra tốc độ di chuyển của trục chính có trơn tru không.</w:t>
      </w:r>
    </w:p>
    <w:p>
      <w:pPr>
        <w:ind w:left="454"/>
      </w:pPr>
      <w:r>
        <w:rPr>
          <w:rFonts w:ascii="Arial" w:hAnsi="Arial" w:eastAsia="Arial"/>
          <w:b w:val="0"/>
          <w:sz w:val="20"/>
        </w:rPr>
        <w:t>D. Kiểm tra độ chính xác lặp đi lặp lại bằng 5 lần đo trên trục chính.</w:t>
      </w:r>
    </w:p>
    <w:p/>
    <w:p>
      <w:r>
        <w:rPr>
          <w:rFonts w:ascii="Arial" w:hAnsi="Arial" w:eastAsia="Arial"/>
          <w:b w:val="0"/>
          <w:sz w:val="20"/>
        </w:rPr>
        <w:t>Câu 566: Theo mục I 【Hiệu chỉnh】 của tài liệu, chu kỳ hiệu chỉnh đối với thước rập quay số có thang đo 0.01mm là khi nào?</w:t>
      </w:r>
    </w:p>
    <w:p>
      <w:pPr>
        <w:ind w:left="454"/>
      </w:pPr>
      <w:r>
        <w:rPr>
          <w:rFonts w:ascii="Arial" w:hAnsi="Arial" w:eastAsia="Arial"/>
          <w:b w:val="0"/>
          <w:sz w:val="20"/>
        </w:rPr>
        <w:t>A. Mỗi 6 tháng và khi xác nhận cần thiết</w:t>
      </w:r>
    </w:p>
    <w:p>
      <w:pPr>
        <w:ind w:left="454"/>
      </w:pPr>
      <w:r>
        <w:rPr>
          <w:rFonts w:ascii="Arial" w:hAnsi="Arial" w:eastAsia="Arial"/>
          <w:b w:val="0"/>
          <w:sz w:val="20"/>
        </w:rPr>
        <w:t>B. Mỗi 12 tháng và khi xác nhận cần thiết</w:t>
      </w:r>
    </w:p>
    <w:p>
      <w:pPr>
        <w:ind w:left="454"/>
      </w:pPr>
      <w:r>
        <w:rPr>
          <w:rFonts w:ascii="Arial" w:hAnsi="Arial" w:eastAsia="Arial"/>
          <w:b w:val="0"/>
          <w:sz w:val="20"/>
        </w:rPr>
        <w:t>C. Chỉ khi phát hiện ra lỗi bất thường</w:t>
      </w:r>
    </w:p>
    <w:p>
      <w:pPr>
        <w:ind w:left="454"/>
      </w:pPr>
      <w:r>
        <w:rPr>
          <w:rFonts w:ascii="Arial" w:hAnsi="Arial" w:eastAsia="Arial"/>
          <w:b w:val="0"/>
          <w:sz w:val="20"/>
        </w:rPr>
        <w:t>D. Mỗi 24 tháng và định kỳ hàng năm</w:t>
      </w:r>
    </w:p>
    <w:p/>
    <w:p>
      <w:r>
        <w:rPr>
          <w:rFonts w:ascii="Arial" w:hAnsi="Arial" w:eastAsia="Arial"/>
          <w:b/>
          <w:sz w:val="20"/>
        </w:rPr>
        <w:t>Câu 567: ◎ Theo mục II 【Điểm kiểm】 (Trang 5), quy định về kết quả kiểm tra trong trường hợp phát hiện thấy khác thường được thực hiện như thế nào?</w:t>
      </w:r>
    </w:p>
    <w:p>
      <w:pPr>
        <w:ind w:left="454"/>
      </w:pPr>
      <w:r>
        <w:rPr>
          <w:rFonts w:ascii="Arial" w:hAnsi="Arial" w:eastAsia="Arial"/>
          <w:b w:val="0"/>
          <w:sz w:val="20"/>
        </w:rPr>
        <w:t>A. Không cần ghi chép gì nếu thiết bị vẫn hoạt động tạm thời</w:t>
      </w:r>
    </w:p>
    <w:p>
      <w:pPr>
        <w:ind w:left="454"/>
      </w:pPr>
      <w:r>
        <w:rPr>
          <w:rFonts w:ascii="Arial" w:hAnsi="Arial" w:eastAsia="Arial"/>
          <w:b w:val="0"/>
          <w:sz w:val="20"/>
        </w:rPr>
        <w:t>B. Chỉ cần báo cáo miệng cho tổ trưởng vào cuối tuần</w:t>
      </w:r>
    </w:p>
    <w:p>
      <w:pPr>
        <w:ind w:left="454"/>
      </w:pPr>
      <w:r>
        <w:rPr>
          <w:rFonts w:ascii="Arial" w:hAnsi="Arial" w:eastAsia="Arial"/>
          <w:b w:val="0"/>
          <w:sz w:val="20"/>
        </w:rPr>
        <w:t>C. Phải ghi chép kết quả kiểm tra và xử lý theo chỉ thị của người có trách nhiệm quản lý</w:t>
      </w:r>
    </w:p>
    <w:p>
      <w:pPr>
        <w:ind w:left="454"/>
      </w:pPr>
      <w:r>
        <w:rPr>
          <w:rFonts w:ascii="Arial" w:hAnsi="Arial" w:eastAsia="Arial"/>
          <w:b w:val="0"/>
          <w:sz w:val="20"/>
        </w:rPr>
        <w:t>D. Tự ý tiến hành tháo dỡ thiết bị để sửa chữa ngay lập tức</w:t>
      </w:r>
    </w:p>
    <w:p/>
    <w:p>
      <w:r>
        <w:rPr>
          <w:rFonts w:ascii="Arial" w:hAnsi="Arial" w:eastAsia="Arial"/>
          <w:b/>
          <w:sz w:val="18"/>
        </w:rPr>
        <w:t>Phần 516-4 k: Liên quan tài liệu: Dial qeji không quay đủ 1 vòng</w:t>
      </w:r>
    </w:p>
    <w:p>
      <w:r>
        <w:rPr>
          <w:rFonts w:ascii="Arial" w:hAnsi="Arial" w:eastAsia="Arial"/>
          <w:b w:val="0"/>
          <w:sz w:val="18"/>
        </w:rPr>
        <w:t>Đối tượng test: Đội LK, TP, ĐGSP, HC, GCCK</w:t>
      </w:r>
    </w:p>
    <w:p>
      <w:r>
        <w:rPr>
          <w:rFonts w:ascii="Arial" w:hAnsi="Arial" w:eastAsia="Arial"/>
          <w:b/>
          <w:sz w:val="20"/>
        </w:rPr>
        <w:t>Câu 568: ◎ Theo mục I [Hiệu chỉnh] trang 1, chu kỳ hiệu chỉnh và kiểm tra định kỳ đối với dụng cụ trắc định đồng hồ quay số chưa tới 1 vòng được quy định như thế nào?</w:t>
      </w:r>
    </w:p>
    <w:p>
      <w:pPr>
        <w:ind w:left="454"/>
      </w:pPr>
      <w:r>
        <w:rPr>
          <w:rFonts w:ascii="Arial" w:hAnsi="Arial" w:eastAsia="Arial"/>
          <w:b w:val="0"/>
          <w:sz w:val="20"/>
        </w:rPr>
        <w:t>A. Mỗi 6 tháng một lần hoặc khi cần thiết</w:t>
      </w:r>
    </w:p>
    <w:p>
      <w:pPr>
        <w:ind w:left="454"/>
      </w:pPr>
      <w:r>
        <w:rPr>
          <w:rFonts w:ascii="Arial" w:hAnsi="Arial" w:eastAsia="Arial"/>
          <w:b w:val="0"/>
          <w:sz w:val="20"/>
        </w:rPr>
        <w:t>B. Mỗi 24 tháng hoặc khi xác nhận cần thiết</w:t>
      </w:r>
    </w:p>
    <w:p>
      <w:pPr>
        <w:ind w:left="454"/>
      </w:pPr>
      <w:r>
        <w:rPr>
          <w:rFonts w:ascii="Arial" w:hAnsi="Arial" w:eastAsia="Arial"/>
          <w:b w:val="0"/>
          <w:sz w:val="20"/>
        </w:rPr>
        <w:t>C. Mỗi 12 tháng hoặc khi xác nhận cần thiết</w:t>
      </w:r>
    </w:p>
    <w:p>
      <w:pPr>
        <w:ind w:left="454"/>
      </w:pPr>
      <w:r>
        <w:rPr>
          <w:rFonts w:ascii="Arial" w:hAnsi="Arial" w:eastAsia="Arial"/>
          <w:b w:val="0"/>
          <w:sz w:val="20"/>
        </w:rPr>
        <w:t>D. Chỉ hiệu chỉnh khi dụng cụ bị rơi hoặc va đập mạnh</w:t>
      </w:r>
    </w:p>
    <w:p/>
    <w:p>
      <w:r>
        <w:rPr>
          <w:rFonts w:ascii="Arial" w:hAnsi="Arial" w:eastAsia="Arial"/>
          <w:b w:val="0"/>
          <w:sz w:val="20"/>
        </w:rPr>
        <w:t>Câu 569: Theo mục II [Điểm Kiểm] trang 5, khi kiểm tra quan sát bên ngoài đồng hồ quay số chưa tới 1 vòng, tiêu chuẩn đánh giá đối với đầu mũi kim đo là gì?</w:t>
      </w:r>
    </w:p>
    <w:p>
      <w:pPr>
        <w:ind w:left="454"/>
      </w:pPr>
      <w:r>
        <w:rPr>
          <w:rFonts w:ascii="Arial" w:hAnsi="Arial" w:eastAsia="Arial"/>
          <w:b w:val="0"/>
          <w:sz w:val="20"/>
        </w:rPr>
        <w:t>A. Độ bóng phải đều</w:t>
      </w:r>
    </w:p>
    <w:p>
      <w:pPr>
        <w:ind w:left="454"/>
      </w:pPr>
      <w:r>
        <w:rPr>
          <w:rFonts w:ascii="Arial" w:hAnsi="Arial" w:eastAsia="Arial"/>
          <w:b w:val="0"/>
          <w:sz w:val="20"/>
        </w:rPr>
        <w:t>B. Độ dài phải chuẩn xác tuyệt đối theo vạch chia</w:t>
      </w:r>
    </w:p>
    <w:p>
      <w:pPr>
        <w:ind w:left="454"/>
      </w:pPr>
      <w:r>
        <w:rPr>
          <w:rFonts w:ascii="Arial" w:hAnsi="Arial" w:eastAsia="Arial"/>
          <w:b w:val="0"/>
          <w:sz w:val="20"/>
        </w:rPr>
        <w:t>C. Không được có vết xước nhỏ ở thân kim</w:t>
      </w:r>
    </w:p>
    <w:p>
      <w:pPr>
        <w:ind w:left="454"/>
      </w:pPr>
      <w:r>
        <w:rPr>
          <w:rFonts w:ascii="Arial" w:hAnsi="Arial" w:eastAsia="Arial"/>
          <w:b w:val="0"/>
          <w:sz w:val="20"/>
        </w:rPr>
        <w:t>D. Đầu mũi kim phải được mạ sáng bóng</w:t>
      </w:r>
    </w:p>
    <w:p/>
    <w:p>
      <w:r>
        <w:rPr>
          <w:rFonts w:ascii="Arial" w:hAnsi="Arial" w:eastAsia="Arial"/>
          <w:b w:val="0"/>
          <w:sz w:val="20"/>
        </w:rPr>
        <w:t>Câu 570: Theo phần Chú ý tại trang 5 của tài liệu tiêu chuẩn, khi kiểm tra phát hiện thấy kết quả bất thường, nhân viên phụ trách phải xử lý như thế nào?</w:t>
      </w:r>
    </w:p>
    <w:p>
      <w:pPr>
        <w:ind w:left="454"/>
      </w:pPr>
      <w:r>
        <w:rPr>
          <w:rFonts w:ascii="Arial" w:hAnsi="Arial" w:eastAsia="Arial"/>
          <w:b w:val="0"/>
          <w:sz w:val="20"/>
        </w:rPr>
        <w:t>A. Tự ý tháo gỡ đồng hồ ra để sửa chữa lại</w:t>
      </w:r>
    </w:p>
    <w:p>
      <w:pPr>
        <w:ind w:left="454"/>
      </w:pPr>
      <w:r>
        <w:rPr>
          <w:rFonts w:ascii="Arial" w:hAnsi="Arial" w:eastAsia="Arial"/>
          <w:b w:val="0"/>
          <w:sz w:val="20"/>
        </w:rPr>
        <w:t>B. Ghi chép lại kết quả bất thường đó xử lý theo chỉ thị của người chịu trách nhiệm quản lý</w:t>
      </w:r>
    </w:p>
    <w:p>
      <w:pPr>
        <w:ind w:left="454"/>
      </w:pPr>
      <w:r>
        <w:rPr>
          <w:rFonts w:ascii="Arial" w:hAnsi="Arial" w:eastAsia="Arial"/>
          <w:b w:val="0"/>
          <w:sz w:val="20"/>
        </w:rPr>
        <w:t>C. Bỏ qua nếu lỗi nhỏ và tiếp tục sử dụng cho ca sản xuất tiếp theo</w:t>
      </w:r>
    </w:p>
    <w:p>
      <w:pPr>
        <w:ind w:left="454"/>
      </w:pPr>
      <w:r>
        <w:rPr>
          <w:rFonts w:ascii="Arial" w:hAnsi="Arial" w:eastAsia="Arial"/>
          <w:b w:val="0"/>
          <w:sz w:val="20"/>
        </w:rPr>
        <w:t>D. Chỉ báo cáo miệng cho trưởng nhóm vào cuối ca làm việc</w:t>
      </w:r>
    </w:p>
    <w:p/>
    <w:p>
      <w:r>
        <w:rPr>
          <w:rFonts w:ascii="Arial" w:hAnsi="Arial" w:eastAsia="Arial"/>
          <w:b/>
          <w:sz w:val="18"/>
        </w:rPr>
        <w:t>Phần 516-5 h: Liên quan tài liệu: Tài liệu tiêu chuẩn hiệu chỉnh và điểm kiểm dụng cụ đo đạc ĐỒNG HỒ ĐO QUAY SỐ VẠCH ĐỌC 0.002mm (Loại nhỏ)</w:t>
      </w:r>
    </w:p>
    <w:p>
      <w:r>
        <w:rPr>
          <w:rFonts w:ascii="Arial" w:hAnsi="Arial" w:eastAsia="Arial"/>
          <w:b w:val="0"/>
          <w:sz w:val="18"/>
        </w:rPr>
        <w:t>Đối tượng test: Đội LK, TP, ĐGSP, HC, GCCK</w:t>
      </w:r>
    </w:p>
    <w:p>
      <w:r>
        <w:rPr>
          <w:rFonts w:ascii="Arial" w:hAnsi="Arial" w:eastAsia="Arial"/>
          <w:b w:val="0"/>
          <w:sz w:val="20"/>
        </w:rPr>
        <w:t>Câu 571: Theo tài liệu, chu kì hiệu chỉnh định kỳ đối với đồng hồ đo quay số vạch đọc 0.002mm (loại nhỏ) là bao lâu?</w:t>
      </w:r>
    </w:p>
    <w:p>
      <w:pPr>
        <w:ind w:left="454"/>
      </w:pPr>
      <w:r>
        <w:rPr>
          <w:rFonts w:ascii="Arial" w:hAnsi="Arial" w:eastAsia="Arial"/>
          <w:b w:val="0"/>
          <w:sz w:val="20"/>
        </w:rPr>
        <w:t>A. 6 tháng / lần</w:t>
      </w:r>
    </w:p>
    <w:p>
      <w:pPr>
        <w:ind w:left="454"/>
      </w:pPr>
      <w:r>
        <w:rPr>
          <w:rFonts w:ascii="Arial" w:hAnsi="Arial" w:eastAsia="Arial"/>
          <w:b w:val="0"/>
          <w:sz w:val="20"/>
        </w:rPr>
        <w:t>B. 12 tháng / lần và khi xác nhận thấy cần thiết</w:t>
      </w:r>
    </w:p>
    <w:p>
      <w:pPr>
        <w:ind w:left="454"/>
      </w:pPr>
      <w:r>
        <w:rPr>
          <w:rFonts w:ascii="Arial" w:hAnsi="Arial" w:eastAsia="Arial"/>
          <w:b w:val="0"/>
          <w:sz w:val="20"/>
        </w:rPr>
        <w:t>C. 24 tháng / lần</w:t>
      </w:r>
    </w:p>
    <w:p>
      <w:pPr>
        <w:ind w:left="454"/>
      </w:pPr>
      <w:r>
        <w:rPr>
          <w:rFonts w:ascii="Arial" w:hAnsi="Arial" w:eastAsia="Arial"/>
          <w:b w:val="0"/>
          <w:sz w:val="20"/>
        </w:rPr>
        <w:t>D. 3 tháng / lần</w:t>
      </w:r>
    </w:p>
    <w:p/>
    <w:p>
      <w:r>
        <w:rPr>
          <w:rFonts w:ascii="Arial" w:hAnsi="Arial" w:eastAsia="Arial"/>
          <w:b w:val="0"/>
          <w:sz w:val="20"/>
        </w:rPr>
        <w:t>Câu 572: Khi tiến hành điểm kiểm (ngoại quan và hoạt động), tiến độ điểm kiểm được quy định như thế nào?</w:t>
      </w:r>
    </w:p>
    <w:p>
      <w:pPr>
        <w:ind w:left="454"/>
      </w:pPr>
      <w:r>
        <w:rPr>
          <w:rFonts w:ascii="Arial" w:hAnsi="Arial" w:eastAsia="Arial"/>
          <w:b w:val="0"/>
          <w:sz w:val="20"/>
        </w:rPr>
        <w:t>A. Mỗi tuần sử dụng 1 lần</w:t>
      </w:r>
    </w:p>
    <w:p>
      <w:pPr>
        <w:ind w:left="454"/>
      </w:pPr>
      <w:r>
        <w:rPr>
          <w:rFonts w:ascii="Arial" w:hAnsi="Arial" w:eastAsia="Arial"/>
          <w:b w:val="0"/>
          <w:sz w:val="20"/>
        </w:rPr>
        <w:t>B. Mỗi tháng sử dụng 1 lần</w:t>
      </w:r>
    </w:p>
    <w:p>
      <w:pPr>
        <w:ind w:left="454"/>
      </w:pPr>
      <w:r>
        <w:rPr>
          <w:rFonts w:ascii="Arial" w:hAnsi="Arial" w:eastAsia="Arial"/>
          <w:b w:val="0"/>
          <w:sz w:val="20"/>
        </w:rPr>
        <w:t>C. Mỗi lần sử dụng</w:t>
      </w:r>
    </w:p>
    <w:p>
      <w:pPr>
        <w:ind w:left="454"/>
      </w:pPr>
      <w:r>
        <w:rPr>
          <w:rFonts w:ascii="Arial" w:hAnsi="Arial" w:eastAsia="Arial"/>
          <w:b w:val="0"/>
          <w:sz w:val="20"/>
        </w:rPr>
        <w:t>D. Trước khi giao ca</w:t>
      </w:r>
    </w:p>
    <w:p/>
    <w:p>
      <w:r>
        <w:rPr>
          <w:rFonts w:ascii="Arial" w:hAnsi="Arial" w:eastAsia="Arial"/>
          <w:b/>
          <w:sz w:val="20"/>
        </w:rPr>
        <w:t>Câu 573: ◎ Trường hợp kết quả điểm kiểm phát hiện thấy bất thường hoặc thiết bị có vấn đề trong khi sử dụng, nhân viên phụ trách phải xử lý như thế nào?</w:t>
      </w:r>
    </w:p>
    <w:p>
      <w:pPr>
        <w:ind w:left="454"/>
      </w:pPr>
      <w:r>
        <w:rPr>
          <w:rFonts w:ascii="Arial" w:hAnsi="Arial" w:eastAsia="Arial"/>
          <w:b w:val="0"/>
          <w:sz w:val="20"/>
        </w:rPr>
        <w:t>A. Tự ý tháo ra sửa chữa và tiếp tục sử dụng</w:t>
      </w:r>
    </w:p>
    <w:p>
      <w:pPr>
        <w:ind w:left="454"/>
      </w:pPr>
      <w:r>
        <w:rPr>
          <w:rFonts w:ascii="Arial" w:hAnsi="Arial" w:eastAsia="Arial"/>
          <w:b w:val="0"/>
          <w:sz w:val="20"/>
        </w:rPr>
        <w:t>B. Bỏ qua nếu sai số nhỏ và ghi chép vào sổ tay cá nhân</w:t>
      </w:r>
    </w:p>
    <w:p>
      <w:pPr>
        <w:ind w:left="454"/>
      </w:pPr>
      <w:r>
        <w:rPr>
          <w:rFonts w:ascii="Arial" w:hAnsi="Arial" w:eastAsia="Arial"/>
          <w:b w:val="0"/>
          <w:sz w:val="20"/>
        </w:rPr>
        <w:t>C. Xử lý theo chỉ thị của người có trách nhiệm quản lý và ghi chép lại kết quả kiểm tra</w:t>
      </w:r>
    </w:p>
    <w:p>
      <w:pPr>
        <w:ind w:left="454"/>
      </w:pPr>
      <w:r>
        <w:rPr>
          <w:rFonts w:ascii="Arial" w:hAnsi="Arial" w:eastAsia="Arial"/>
          <w:b w:val="0"/>
          <w:sz w:val="20"/>
        </w:rPr>
        <w:t>D. Chỉ báo cáo quản lý khi hết giờ làm việc</w:t>
      </w:r>
    </w:p>
    <w:p/>
    <w:p>
      <w:r>
        <w:rPr>
          <w:rFonts w:ascii="Arial" w:hAnsi="Arial" w:eastAsia="Arial"/>
          <w:b/>
          <w:sz w:val="18"/>
        </w:rPr>
        <w:t>Phần 516-7b: Liên quan tài liệu: BẢN TIÊU CHUẨN KIỂM TRA VÀ HIỆU CHỈNH DỤNG CỤ ĐO</w:t>
      </w:r>
    </w:p>
    <w:p>
      <w:r>
        <w:rPr>
          <w:rFonts w:ascii="Arial" w:hAnsi="Arial" w:eastAsia="Arial"/>
          <w:b w:val="0"/>
          <w:sz w:val="18"/>
        </w:rPr>
        <w:t>Đối tượng test: Đội LK, TP, ĐGSP, HC, GCCK</w:t>
      </w:r>
    </w:p>
    <w:p>
      <w:r>
        <w:rPr>
          <w:rFonts w:ascii="Arial" w:hAnsi="Arial" w:eastAsia="Arial"/>
          <w:b/>
          <w:sz w:val="20"/>
        </w:rPr>
        <w:t>Câu 574: ◎ Theo mục Chú ý (trang 3) của tài liệu kiểm tra dụng cụ đo, khi phát hiện trường hợp không thấy bất thường (không có kết quả kiểm tra), quy định tần suất phải ghi lại kết quả đã kiểm tra ít nhất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 phải ghi lại kết quả đã kiểm tra đó</w:t>
      </w:r>
    </w:p>
    <w:p>
      <w:pPr>
        <w:ind w:left="454"/>
      </w:pPr>
      <w:r>
        <w:rPr>
          <w:rFonts w:ascii="Arial" w:hAnsi="Arial" w:eastAsia="Arial"/>
          <w:b w:val="0"/>
          <w:sz w:val="20"/>
        </w:rPr>
        <w:t>C. Mỗi quý một lần</w:t>
      </w:r>
    </w:p>
    <w:p>
      <w:pPr>
        <w:ind w:left="454"/>
      </w:pPr>
      <w:r>
        <w:rPr>
          <w:rFonts w:ascii="Arial" w:hAnsi="Arial" w:eastAsia="Arial"/>
          <w:b w:val="0"/>
          <w:sz w:val="20"/>
        </w:rPr>
        <w:t>D. Không bắt buộc phải ghi lại nếu không có bất thường</w:t>
      </w:r>
    </w:p>
    <w:p/>
    <w:p>
      <w:r>
        <w:rPr>
          <w:rFonts w:ascii="Arial" w:hAnsi="Arial" w:eastAsia="Arial"/>
          <w:b w:val="0"/>
          <w:sz w:val="20"/>
        </w:rPr>
        <w:t>Câu 575: Khi tiến hành hiệu chỉnh trong phạm vi rộng cho Thước rập TM-91-2 bằng máy chuẩn Dial Gauge Testa (S12-1), độ chính xác khi đi trong phạm vi rộng (10mm) là bao nhiêu?</w:t>
      </w:r>
    </w:p>
    <w:p>
      <w:pPr>
        <w:ind w:left="454"/>
      </w:pPr>
      <w:r>
        <w:rPr>
          <w:rFonts w:ascii="Arial" w:hAnsi="Arial" w:eastAsia="Arial"/>
          <w:b w:val="0"/>
          <w:sz w:val="20"/>
        </w:rPr>
        <w:t>A. ±10 µm</w:t>
      </w:r>
    </w:p>
    <w:p>
      <w:pPr>
        <w:ind w:left="454"/>
      </w:pPr>
      <w:r>
        <w:rPr>
          <w:rFonts w:ascii="Arial" w:hAnsi="Arial" w:eastAsia="Arial"/>
          <w:b w:val="0"/>
          <w:sz w:val="20"/>
        </w:rPr>
        <w:t>B. ±35 µm</w:t>
      </w:r>
    </w:p>
    <w:p>
      <w:pPr>
        <w:ind w:left="454"/>
      </w:pPr>
      <w:r>
        <w:rPr>
          <w:rFonts w:ascii="Arial" w:hAnsi="Arial" w:eastAsia="Arial"/>
          <w:b w:val="0"/>
          <w:sz w:val="20"/>
        </w:rPr>
        <w:t>C. ±50 µm</w:t>
      </w:r>
    </w:p>
    <w:p>
      <w:pPr>
        <w:ind w:left="454"/>
      </w:pPr>
      <w:r>
        <w:rPr>
          <w:rFonts w:ascii="Arial" w:hAnsi="Arial" w:eastAsia="Arial"/>
          <w:b w:val="0"/>
          <w:sz w:val="20"/>
        </w:rPr>
        <w:t>D. ±80 µm</w:t>
      </w:r>
    </w:p>
    <w:p/>
    <w:p>
      <w:r>
        <w:rPr>
          <w:rFonts w:ascii="Arial" w:hAnsi="Arial" w:eastAsia="Arial"/>
          <w:b w:val="0"/>
          <w:sz w:val="20"/>
        </w:rPr>
        <w:t>Câu 576: Theo mục II [Điểm kiểm] của tài liệu, chu kỳ kiểm tra đối với Thước rập dạng đọc số 0.01mm (Dạng Teclock TM-91-2)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tháng sử dụng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sản xuất</w:t>
      </w:r>
    </w:p>
    <w:p/>
    <w:p>
      <w:r>
        <w:rPr>
          <w:rFonts w:ascii="Arial" w:hAnsi="Arial" w:eastAsia="Arial"/>
          <w:b/>
          <w:sz w:val="18"/>
        </w:rPr>
        <w:t>Phần 516-8 b: Liên quan tài liệu: BẢN TIÊU CHUẨN KIỂM TRA - HIỆU CHÍNH DỤNG CỤ ĐO (Đồng hồ đo kẻ vạch 0.1mm)</w:t>
      </w:r>
    </w:p>
    <w:p>
      <w:r>
        <w:rPr>
          <w:rFonts w:ascii="Arial" w:hAnsi="Arial" w:eastAsia="Arial"/>
          <w:b w:val="0"/>
          <w:sz w:val="18"/>
        </w:rPr>
        <w:t>Đối tượng test: Đội LK, TP, ĐGSP, HC, GCCK</w:t>
      </w:r>
    </w:p>
    <w:p>
      <w:r>
        <w:rPr>
          <w:rFonts w:ascii="Arial" w:hAnsi="Arial" w:eastAsia="Arial"/>
          <w:b/>
          <w:sz w:val="20"/>
        </w:rPr>
        <w:t>Câu 577: ◎ Trong phương pháp kiểm tra độ ổn định của kim đo (mục 3), thao tác nào sau đây là đúng để xác nhận việc quay lại trị chỉ thị?</w:t>
      </w:r>
    </w:p>
    <w:p>
      <w:pPr>
        <w:ind w:left="454"/>
      </w:pPr>
      <w:r>
        <w:rPr>
          <w:rFonts w:ascii="Arial" w:hAnsi="Arial" w:eastAsia="Arial"/>
          <w:b w:val="0"/>
          <w:sz w:val="20"/>
        </w:rPr>
        <w:t>A. Nhấn kim đo từ mức 1/10 vòng từ điểm chuẩn đến điểm cuối của phạm vi đo.</w:t>
      </w:r>
    </w:p>
    <w:p>
      <w:pPr>
        <w:ind w:left="454"/>
      </w:pPr>
      <w:r>
        <w:rPr>
          <w:rFonts w:ascii="Arial" w:hAnsi="Arial" w:eastAsia="Arial"/>
          <w:b w:val="0"/>
          <w:sz w:val="20"/>
        </w:rPr>
        <w:t>B. Cho kim đo hoạt động lên xuống nhẹ nhàng hay đột ngột 4, 5 lần.</w:t>
      </w:r>
    </w:p>
    <w:p>
      <w:pPr>
        <w:ind w:left="454"/>
      </w:pPr>
      <w:r>
        <w:rPr>
          <w:rFonts w:ascii="Arial" w:hAnsi="Arial" w:eastAsia="Arial"/>
          <w:b w:val="0"/>
          <w:sz w:val="20"/>
        </w:rPr>
        <w:t>C. Xoay mặt kính đồng hồ 2 đến 3 vòng để kim đo tự ổn định.</w:t>
      </w:r>
    </w:p>
    <w:p>
      <w:pPr>
        <w:ind w:left="454"/>
      </w:pPr>
      <w:r>
        <w:rPr>
          <w:rFonts w:ascii="Arial" w:hAnsi="Arial" w:eastAsia="Arial"/>
          <w:b w:val="0"/>
          <w:sz w:val="20"/>
        </w:rPr>
        <w:t>D. Dùng tay búng nhẹ vào mặt kính đồng hồ để kim đo về vị trí 0.</w:t>
      </w:r>
    </w:p>
    <w:p/>
    <w:p>
      <w:r>
        <w:rPr>
          <w:rFonts w:ascii="Arial" w:hAnsi="Arial" w:eastAsia="Arial"/>
          <w:b w:val="0"/>
          <w:sz w:val="20"/>
        </w:rPr>
        <w:t>Câu 578: Tần suất thực hiện việc kiểm tra (điểm tra) đối với đồng hồ đo kẻ vạch 0.1mm được quy định như thế nào?</w:t>
      </w:r>
    </w:p>
    <w:p>
      <w:pPr>
        <w:ind w:left="454"/>
      </w:pPr>
      <w:r>
        <w:rPr>
          <w:rFonts w:ascii="Arial" w:hAnsi="Arial" w:eastAsia="Arial"/>
          <w:b w:val="0"/>
          <w:sz w:val="20"/>
        </w:rPr>
        <w:t>A. Kiểm tra định kỳ 12 tháng một lần.</w:t>
      </w:r>
    </w:p>
    <w:p>
      <w:pPr>
        <w:ind w:left="454"/>
      </w:pPr>
      <w:r>
        <w:rPr>
          <w:rFonts w:ascii="Arial" w:hAnsi="Arial" w:eastAsia="Arial"/>
          <w:b w:val="0"/>
          <w:sz w:val="20"/>
        </w:rPr>
        <w:t>B. Kiểm tra vào đầu mỗi ca làm việc.</w:t>
      </w:r>
    </w:p>
    <w:p>
      <w:pPr>
        <w:ind w:left="454"/>
      </w:pPr>
      <w:r>
        <w:rPr>
          <w:rFonts w:ascii="Arial" w:hAnsi="Arial" w:eastAsia="Arial"/>
          <w:b w:val="0"/>
          <w:sz w:val="20"/>
        </w:rPr>
        <w:t>C. Kiểm tra mỗi lần sử dụng.</w:t>
      </w:r>
    </w:p>
    <w:p>
      <w:pPr>
        <w:ind w:left="454"/>
      </w:pPr>
      <w:r>
        <w:rPr>
          <w:rFonts w:ascii="Arial" w:hAnsi="Arial" w:eastAsia="Arial"/>
          <w:b w:val="0"/>
          <w:sz w:val="20"/>
        </w:rPr>
        <w:t>D. Chỉ kiểm tra khi thấy kim đo có dấu hiệu bị kẹt.</w:t>
      </w:r>
    </w:p>
    <w:p/>
    <w:p>
      <w:r>
        <w:rPr>
          <w:rFonts w:ascii="Arial" w:hAnsi="Arial" w:eastAsia="Arial"/>
          <w:b w:val="0"/>
          <w:sz w:val="20"/>
        </w:rPr>
        <w:t>Câu 579: Theo quy định về xử lý kết quả kiểm tra, nếu kết quả không có gì bất thường thì việc ghi chép nhật ký được thực hiện như thế nào?</w:t>
      </w:r>
    </w:p>
    <w:p>
      <w:pPr>
        <w:ind w:left="454"/>
      </w:pPr>
      <w:r>
        <w:rPr>
          <w:rFonts w:ascii="Arial" w:hAnsi="Arial" w:eastAsia="Arial"/>
          <w:b w:val="0"/>
          <w:sz w:val="20"/>
        </w:rPr>
        <w:t>A. Bắt buộc phải ghi chép đầy đủ sau mỗi lần sử dụng.</w:t>
      </w:r>
    </w:p>
    <w:p>
      <w:pPr>
        <w:ind w:left="454"/>
      </w:pPr>
      <w:r>
        <w:rPr>
          <w:rFonts w:ascii="Arial" w:hAnsi="Arial" w:eastAsia="Arial"/>
          <w:b w:val="0"/>
          <w:sz w:val="20"/>
        </w:rPr>
        <w:t>B. Tuyệt đối không cần ghi chép để tiết kiệm thời gian.</w:t>
      </w:r>
    </w:p>
    <w:p>
      <w:pPr>
        <w:ind w:left="454"/>
      </w:pPr>
      <w:r>
        <w:rPr>
          <w:rFonts w:ascii="Arial" w:hAnsi="Arial" w:eastAsia="Arial"/>
          <w:b w:val="0"/>
          <w:sz w:val="20"/>
        </w:rPr>
        <w:t>C. Chỉ cần ghi chép khi có sự yêu cầu trực tiếp từ quản lý.</w:t>
      </w:r>
    </w:p>
    <w:p>
      <w:pPr>
        <w:ind w:left="454"/>
      </w:pPr>
      <w:r>
        <w:rPr>
          <w:rFonts w:ascii="Arial" w:hAnsi="Arial" w:eastAsia="Arial"/>
          <w:b w:val="0"/>
          <w:sz w:val="20"/>
        </w:rPr>
        <w:t>D. Không nhất thiết phải ghi chép, nhưng định kỳ 1 tháng 1 lần phải ghi lại dù không có bất thường.</w:t>
      </w:r>
    </w:p>
    <w:p/>
    <w:p>
      <w:r>
        <w:rPr>
          <w:rFonts w:ascii="Arial" w:hAnsi="Arial" w:eastAsia="Arial"/>
          <w:b/>
          <w:sz w:val="18"/>
        </w:rPr>
        <w:t>Phần 517-1 b: Liên quan tài liệu: Thước rộp quay số dạng tay đòn có thang đo 0.01,0.002,0.001 mm (PEACOCK)</w:t>
      </w:r>
    </w:p>
    <w:p>
      <w:r>
        <w:rPr>
          <w:rFonts w:ascii="Arial" w:hAnsi="Arial" w:eastAsia="Arial"/>
          <w:b w:val="0"/>
          <w:sz w:val="18"/>
        </w:rPr>
        <w:t>Đối tượng test: Đội LK, TP, ĐGSP, HC, GCCK</w:t>
      </w:r>
    </w:p>
    <w:p>
      <w:r>
        <w:rPr>
          <w:rFonts w:ascii="Arial" w:hAnsi="Arial" w:eastAsia="Arial"/>
          <w:b w:val="0"/>
          <w:sz w:val="20"/>
        </w:rPr>
        <w:t>Câu 580: Theo bảng thông số hiệu chỉnh độ chính xác tổng hợp đối với thước đo 0.002 mm, phạm vi trắc định 0.20 mm có sai số từng dụng cụ cho phép là bao nhiêu?</w:t>
      </w:r>
    </w:p>
    <w:p>
      <w:pPr>
        <w:ind w:left="454"/>
      </w:pPr>
      <w:r>
        <w:rPr>
          <w:rFonts w:ascii="Arial" w:hAnsi="Arial" w:eastAsia="Arial"/>
          <w:b w:val="0"/>
          <w:sz w:val="20"/>
        </w:rPr>
        <w:t>A. ±2 µm</w:t>
      </w:r>
    </w:p>
    <w:p>
      <w:pPr>
        <w:ind w:left="454"/>
      </w:pPr>
      <w:r>
        <w:rPr>
          <w:rFonts w:ascii="Arial" w:hAnsi="Arial" w:eastAsia="Arial"/>
          <w:b w:val="0"/>
          <w:sz w:val="20"/>
        </w:rPr>
        <w:t>B. ±3 µm</w:t>
      </w:r>
    </w:p>
    <w:p>
      <w:pPr>
        <w:ind w:left="454"/>
      </w:pPr>
      <w:r>
        <w:rPr>
          <w:rFonts w:ascii="Arial" w:hAnsi="Arial" w:eastAsia="Arial"/>
          <w:b w:val="0"/>
          <w:sz w:val="20"/>
        </w:rPr>
        <w:t>C. ±4 µm</w:t>
      </w:r>
    </w:p>
    <w:p>
      <w:pPr>
        <w:ind w:left="454"/>
      </w:pPr>
      <w:r>
        <w:rPr>
          <w:rFonts w:ascii="Arial" w:hAnsi="Arial" w:eastAsia="Arial"/>
          <w:b w:val="0"/>
          <w:sz w:val="20"/>
        </w:rPr>
        <w:t>D. ±5 µm</w:t>
      </w:r>
    </w:p>
    <w:p/>
    <w:p>
      <w:r>
        <w:rPr>
          <w:rFonts w:ascii="Arial" w:hAnsi="Arial" w:eastAsia="Arial"/>
          <w:b w:val="0"/>
          <w:sz w:val="20"/>
        </w:rPr>
        <w:t>Câu 581: Theo tiêu chuẩn kiểm tra dụng cụ rộp quay số dạng tay đòn (PEACOCK), tiến độ kiểm tra định kỳ được quy định như thế nào?</w:t>
      </w:r>
    </w:p>
    <w:p>
      <w:pPr>
        <w:ind w:left="454"/>
      </w:pPr>
      <w:r>
        <w:rPr>
          <w:rFonts w:ascii="Arial" w:hAnsi="Arial" w:eastAsia="Arial"/>
          <w:b w:val="0"/>
          <w:sz w:val="20"/>
        </w:rPr>
        <w:t>A. Mỗi ngày trước khi sử dụng</w:t>
      </w:r>
    </w:p>
    <w:p>
      <w:pPr>
        <w:ind w:left="454"/>
      </w:pPr>
      <w:r>
        <w:rPr>
          <w:rFonts w:ascii="Arial" w:hAnsi="Arial" w:eastAsia="Arial"/>
          <w:b w:val="0"/>
          <w:sz w:val="20"/>
        </w:rPr>
        <w:t>B. Mỗi lần sử dụng</w:t>
      </w:r>
    </w:p>
    <w:p>
      <w:pPr>
        <w:ind w:left="454"/>
      </w:pPr>
      <w:r>
        <w:rPr>
          <w:rFonts w:ascii="Arial" w:hAnsi="Arial" w:eastAsia="Arial"/>
          <w:b w:val="0"/>
          <w:sz w:val="20"/>
        </w:rPr>
        <w:t>C. Hàng tuần</w:t>
      </w:r>
    </w:p>
    <w:p>
      <w:pPr>
        <w:ind w:left="454"/>
      </w:pPr>
      <w:r>
        <w:rPr>
          <w:rFonts w:ascii="Arial" w:hAnsi="Arial" w:eastAsia="Arial"/>
          <w:b w:val="0"/>
          <w:sz w:val="20"/>
        </w:rPr>
        <w:t>D. Hàng tháng</w:t>
      </w:r>
    </w:p>
    <w:p/>
    <w:p>
      <w:r>
        <w:rPr>
          <w:rFonts w:ascii="Arial" w:hAnsi="Arial" w:eastAsia="Arial"/>
          <w:b/>
          <w:sz w:val="20"/>
        </w:rPr>
        <w:t>Câu 582: ◎ Theo mục chú ý về kết quả kiểm tra tại trang 2, trường hợp trong quá trình kiểm tra không thấy có điểm khác thường thì quy định xử lý như thế nào?</w:t>
      </w:r>
    </w:p>
    <w:p>
      <w:pPr>
        <w:ind w:left="454"/>
      </w:pPr>
      <w:r>
        <w:rPr>
          <w:rFonts w:ascii="Arial" w:hAnsi="Arial" w:eastAsia="Arial"/>
          <w:b w:val="0"/>
          <w:sz w:val="20"/>
        </w:rPr>
        <w:t>A. Phải ghi chép kết quả kiểm tra vào sổ theo dõi hàng ngày một cách đầy đủ.</w:t>
      </w:r>
    </w:p>
    <w:p>
      <w:pPr>
        <w:ind w:left="454"/>
      </w:pPr>
      <w:r>
        <w:rPr>
          <w:rFonts w:ascii="Arial" w:hAnsi="Arial" w:eastAsia="Arial"/>
          <w:b w:val="0"/>
          <w:sz w:val="20"/>
        </w:rPr>
        <w:t>B. Không ghi kết quả cũng được, nhưng một tháng một lần phải ghi lại kết quả bình thường đó.</w:t>
      </w:r>
    </w:p>
    <w:p>
      <w:pPr>
        <w:ind w:left="454"/>
      </w:pPr>
      <w:r>
        <w:rPr>
          <w:rFonts w:ascii="Arial" w:hAnsi="Arial" w:eastAsia="Arial"/>
          <w:b w:val="0"/>
          <w:sz w:val="20"/>
        </w:rPr>
        <w:t>C. Phải báo cáo ngay cho người có trách nhiệm quản lý để lập biên bản.</w:t>
      </w:r>
    </w:p>
    <w:p>
      <w:pPr>
        <w:ind w:left="454"/>
      </w:pPr>
      <w:r>
        <w:rPr>
          <w:rFonts w:ascii="Arial" w:hAnsi="Arial" w:eastAsia="Arial"/>
          <w:b w:val="0"/>
          <w:sz w:val="20"/>
        </w:rPr>
        <w:t>D. Dừng ngay việc sử dụng và gửi dụng cụ đi kiểm định lại.</w:t>
      </w:r>
    </w:p>
    <w:p/>
    <w:p>
      <w:r>
        <w:rPr>
          <w:rFonts w:ascii="Arial" w:hAnsi="Arial" w:eastAsia="Arial"/>
          <w:b/>
          <w:sz w:val="18"/>
        </w:rPr>
        <w:t>Phần 517-2h: Liên quan tài liệu: THƯỚC RẬP QUAY SỐ DẠNG ĐÒN BẨY CÓ THANG ĐO 0.01, 0.002, 0.001mm</w:t>
      </w:r>
    </w:p>
    <w:p>
      <w:r>
        <w:rPr>
          <w:rFonts w:ascii="Arial" w:hAnsi="Arial" w:eastAsia="Arial"/>
          <w:b w:val="0"/>
          <w:sz w:val="18"/>
        </w:rPr>
        <w:t>Đối tượng test: Đội LK, TP, ĐGSP, HC, GCCK</w:t>
      </w:r>
    </w:p>
    <w:p>
      <w:r>
        <w:rPr>
          <w:rFonts w:ascii="Arial" w:hAnsi="Arial" w:eastAsia="Arial"/>
          <w:b w:val="0"/>
          <w:sz w:val="20"/>
        </w:rPr>
        <w:t>Câu 583: Khi kiểm tra ngoại quan thước rập quay số, nếu phát hiện có khiếm khuyết, có hư hại như ở mặt kính và bảng thang đo thì nhân viên thao tác cần xử lý như thế nào trước tiên?</w:t>
      </w:r>
    </w:p>
    <w:p>
      <w:pPr>
        <w:ind w:left="454"/>
      </w:pPr>
      <w:r>
        <w:rPr>
          <w:rFonts w:ascii="Arial" w:hAnsi="Arial" w:eastAsia="Arial"/>
          <w:b w:val="0"/>
          <w:sz w:val="20"/>
        </w:rPr>
        <w:t>A. Dùng cồn 90 độ để tẩy rửa toàn bộ bề mặt thiết bị</w:t>
      </w:r>
    </w:p>
    <w:p>
      <w:pPr>
        <w:ind w:left="454"/>
      </w:pPr>
      <w:r>
        <w:rPr>
          <w:rFonts w:ascii="Arial" w:hAnsi="Arial" w:eastAsia="Arial"/>
          <w:b w:val="0"/>
          <w:sz w:val="20"/>
        </w:rPr>
        <w:t>B. Tiến hành tháo rời thiết bị để sửa chữa chi tiết bên trong</w:t>
      </w:r>
    </w:p>
    <w:p>
      <w:pPr>
        <w:ind w:left="454"/>
      </w:pPr>
      <w:r>
        <w:rPr>
          <w:rFonts w:ascii="Arial" w:hAnsi="Arial" w:eastAsia="Arial"/>
          <w:b w:val="0"/>
          <w:sz w:val="20"/>
        </w:rPr>
        <w:t>C. Lau đi bằng vải</w:t>
      </w:r>
    </w:p>
    <w:p>
      <w:pPr>
        <w:ind w:left="454"/>
      </w:pPr>
      <w:r>
        <w:rPr>
          <w:rFonts w:ascii="Arial" w:hAnsi="Arial" w:eastAsia="Arial"/>
          <w:b w:val="0"/>
          <w:sz w:val="20"/>
        </w:rPr>
        <w:t>D. Loại bỏ và vứt ngay thiết bị vào thùng rác phế liệu</w:t>
      </w:r>
    </w:p>
    <w:p/>
    <w:p>
      <w:r>
        <w:rPr>
          <w:rFonts w:ascii="Arial" w:hAnsi="Arial" w:eastAsia="Arial"/>
          <w:b w:val="0"/>
          <w:sz w:val="20"/>
        </w:rPr>
        <w:t>Câu 584: Theo tiêu chuẩn định kỳ hiệu chỉnh, chu kỳ hiệu chỉnh đối với thước rập quay số dạng đòn bẩy là bao lâu hoặc khi xác nhận thấy cần thiết?</w:t>
      </w:r>
    </w:p>
    <w:p>
      <w:pPr>
        <w:ind w:left="454"/>
      </w:pPr>
      <w:r>
        <w:rPr>
          <w:rFonts w:ascii="Arial" w:hAnsi="Arial" w:eastAsia="Arial"/>
          <w:b w:val="0"/>
          <w:sz w:val="20"/>
        </w:rPr>
        <w:t>A. Mỗi 6 tháng hoặc khi xác nhận thấy cần thiết</w:t>
      </w:r>
    </w:p>
    <w:p>
      <w:pPr>
        <w:ind w:left="454"/>
      </w:pPr>
      <w:r>
        <w:rPr>
          <w:rFonts w:ascii="Arial" w:hAnsi="Arial" w:eastAsia="Arial"/>
          <w:b w:val="0"/>
          <w:sz w:val="20"/>
        </w:rPr>
        <w:t>B. Mỗi 12 tháng hoặc khi xác nhận thấy cần thiết</w:t>
      </w:r>
    </w:p>
    <w:p>
      <w:pPr>
        <w:ind w:left="454"/>
      </w:pPr>
      <w:r>
        <w:rPr>
          <w:rFonts w:ascii="Arial" w:hAnsi="Arial" w:eastAsia="Arial"/>
          <w:b w:val="0"/>
          <w:sz w:val="20"/>
        </w:rPr>
        <w:t>C. Mỗi 24 tháng hoặc khi xác nhận thấy cần thiết</w:t>
      </w:r>
    </w:p>
    <w:p>
      <w:pPr>
        <w:ind w:left="454"/>
      </w:pPr>
      <w:r>
        <w:rPr>
          <w:rFonts w:ascii="Arial" w:hAnsi="Arial" w:eastAsia="Arial"/>
          <w:b w:val="0"/>
          <w:sz w:val="20"/>
        </w:rPr>
        <w:t>D. Mỗi 3 tháng hoặc khi xác nhận thấy cần thiết</w:t>
      </w:r>
    </w:p>
    <w:p/>
    <w:p>
      <w:r>
        <w:rPr>
          <w:rFonts w:ascii="Arial" w:hAnsi="Arial" w:eastAsia="Arial"/>
          <w:b/>
          <w:sz w:val="20"/>
        </w:rPr>
        <w:t>Câu 585: ◎ Trong trường hợp kết quả kiểm tra không thấy bất thường nhưng mỗi tháng phải ghi chép lại kết quả đã kiểm tra, quy định xử lý đúng đối với nhân viên quản lý là gì?</w:t>
      </w:r>
    </w:p>
    <w:p>
      <w:pPr>
        <w:ind w:left="454"/>
      </w:pPr>
      <w:r>
        <w:rPr>
          <w:rFonts w:ascii="Arial" w:hAnsi="Arial" w:eastAsia="Arial"/>
          <w:b w:val="0"/>
          <w:sz w:val="20"/>
        </w:rPr>
        <w:t>A. Không ghi chép kết quả cũng được, nhưng mỗi tháng phải ghi chép lại kết quả đã kiểm tra dù không có gì bất thường xảy ra.</w:t>
      </w:r>
    </w:p>
    <w:p>
      <w:pPr>
        <w:ind w:left="454"/>
      </w:pPr>
      <w:r>
        <w:rPr>
          <w:rFonts w:ascii="Arial" w:hAnsi="Arial" w:eastAsia="Arial"/>
          <w:b w:val="0"/>
          <w:sz w:val="20"/>
        </w:rPr>
        <w:t>B. Phải ghi chép lại toàn bộ số liệu đo vào sổ theo dõi hàng ngày một cách chi tiết.</w:t>
      </w:r>
    </w:p>
    <w:p>
      <w:pPr>
        <w:ind w:left="454"/>
      </w:pPr>
      <w:r>
        <w:rPr>
          <w:rFonts w:ascii="Arial" w:hAnsi="Arial" w:eastAsia="Arial"/>
          <w:b w:val="0"/>
          <w:sz w:val="20"/>
        </w:rPr>
        <w:t>C. Bắt buộc phải dừng ngay dây chuyền sản xuất để lập biên bản.</w:t>
      </w:r>
    </w:p>
    <w:p>
      <w:pPr>
        <w:ind w:left="454"/>
      </w:pPr>
      <w:r>
        <w:rPr>
          <w:rFonts w:ascii="Arial" w:hAnsi="Arial" w:eastAsia="Arial"/>
          <w:b w:val="0"/>
          <w:sz w:val="20"/>
        </w:rPr>
        <w:t>D. Chỉ cần ghi chép khi có sự cố bất thường xảy ra trong quá trình sử dụng.</w:t>
      </w:r>
    </w:p>
    <w:p/>
    <w:p>
      <w:r>
        <w:rPr>
          <w:rFonts w:ascii="Arial" w:hAnsi="Arial" w:eastAsia="Arial"/>
          <w:b/>
          <w:sz w:val="18"/>
        </w:rPr>
        <w:t>Phần 517 - 3 c: Liên quan tài liệu: Bảng Tiêu Chuẩn Kiểm Điểm – Hiệu Chỉnh Máy Đo Thước đo kỹ thuật số dạng đòn bẩy</w:t>
      </w:r>
    </w:p>
    <w:p>
      <w:r>
        <w:rPr>
          <w:rFonts w:ascii="Arial" w:hAnsi="Arial" w:eastAsia="Arial"/>
          <w:b w:val="0"/>
          <w:sz w:val="18"/>
        </w:rPr>
        <w:t>Đối tượng test: Đội LK, TP, ĐGSP, HC, GCCK</w:t>
      </w:r>
    </w:p>
    <w:p>
      <w:r>
        <w:rPr>
          <w:rFonts w:ascii="Arial" w:hAnsi="Arial" w:eastAsia="Arial"/>
          <w:b/>
          <w:sz w:val="20"/>
        </w:rPr>
        <w:t>Câu 586: ◎ Trường hợp nếu có bất thường trong quá trình kiểm tra (hoặc khi sử dụng) thước đo kỹ thuật số dạng đòn bẩy, nhân viên cần thực hiện bước xử lý nào sau đây?</w:t>
      </w:r>
    </w:p>
    <w:p>
      <w:pPr>
        <w:ind w:left="454"/>
      </w:pPr>
      <w:r>
        <w:rPr>
          <w:rFonts w:ascii="Arial" w:hAnsi="Arial" w:eastAsia="Arial"/>
          <w:b w:val="0"/>
          <w:sz w:val="20"/>
        </w:rPr>
        <w:t>A. Tự ý tháo rời thiết bị để sửa chữa lò xo bên trong</w:t>
      </w:r>
    </w:p>
    <w:p>
      <w:pPr>
        <w:ind w:left="454"/>
      </w:pPr>
      <w:r>
        <w:rPr>
          <w:rFonts w:ascii="Arial" w:hAnsi="Arial" w:eastAsia="Arial"/>
          <w:b w:val="0"/>
          <w:sz w:val="20"/>
        </w:rPr>
        <w:t>B. Tiếp tục sử dụng cho hết ca sản xuất rồi mới báo cáo</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w:t>
      </w:r>
    </w:p>
    <w:p>
      <w:pPr>
        <w:ind w:left="454"/>
      </w:pPr>
      <w:r>
        <w:rPr>
          <w:rFonts w:ascii="Arial" w:hAnsi="Arial" w:eastAsia="Arial"/>
          <w:b w:val="0"/>
          <w:sz w:val="20"/>
        </w:rPr>
        <w:t>D. Bỏ thiết bị vào thùng rác phế liệu ngay lập tức</w:t>
      </w:r>
    </w:p>
    <w:p/>
    <w:p>
      <w:r>
        <w:rPr>
          <w:rFonts w:ascii="Arial" w:hAnsi="Arial" w:eastAsia="Arial"/>
          <w:b w:val="0"/>
          <w:sz w:val="20"/>
        </w:rPr>
        <w:t>Câu 587: Khi kiểm tra độ chính xác ở phạm vi rộng đối với dòng thước TECLOCK (SSL-250 với chiều dài chấu đo 12.5mm), giá trị độ chính xác ở phạm vi rộng (μm) quy định là bao nhiêu?</w:t>
      </w:r>
    </w:p>
    <w:p>
      <w:pPr>
        <w:ind w:left="454"/>
      </w:pPr>
      <w:r>
        <w:rPr>
          <w:rFonts w:ascii="Arial" w:hAnsi="Arial" w:eastAsia="Arial"/>
          <w:b w:val="0"/>
          <w:sz w:val="20"/>
        </w:rPr>
        <w:t>A. 2 μm</w:t>
      </w:r>
    </w:p>
    <w:p>
      <w:pPr>
        <w:ind w:left="454"/>
      </w:pPr>
      <w:r>
        <w:rPr>
          <w:rFonts w:ascii="Arial" w:hAnsi="Arial" w:eastAsia="Arial"/>
          <w:b w:val="0"/>
          <w:sz w:val="20"/>
        </w:rPr>
        <w:t>B. 4 μm</w:t>
      </w:r>
    </w:p>
    <w:p>
      <w:pPr>
        <w:ind w:left="454"/>
      </w:pPr>
      <w:r>
        <w:rPr>
          <w:rFonts w:ascii="Arial" w:hAnsi="Arial" w:eastAsia="Arial"/>
          <w:b w:val="0"/>
          <w:sz w:val="20"/>
        </w:rPr>
        <w:t>C. 10 μm</w:t>
      </w:r>
    </w:p>
    <w:p>
      <w:pPr>
        <w:ind w:left="454"/>
      </w:pPr>
      <w:r>
        <w:rPr>
          <w:rFonts w:ascii="Arial" w:hAnsi="Arial" w:eastAsia="Arial"/>
          <w:b w:val="0"/>
          <w:sz w:val="20"/>
        </w:rPr>
        <w:t>D. 3 μm</w:t>
      </w:r>
    </w:p>
    <w:p/>
    <w:p>
      <w:r>
        <w:rPr>
          <w:rFonts w:ascii="Arial" w:hAnsi="Arial" w:eastAsia="Arial"/>
          <w:b w:val="0"/>
          <w:sz w:val="20"/>
        </w:rPr>
        <w:t>Câu 588: Theo tiêu chuẩn, tiến độ điểm kiểm ngoại quan, dịch chuyển kim đo và độ ổn định biểu thị của thước đo kỹ thuật số dạng đòn bẩy được quy định như thế nào?</w:t>
      </w:r>
    </w:p>
    <w:p>
      <w:pPr>
        <w:ind w:left="454"/>
      </w:pPr>
      <w:r>
        <w:rPr>
          <w:rFonts w:ascii="Arial" w:hAnsi="Arial" w:eastAsia="Arial"/>
          <w:b w:val="0"/>
          <w:sz w:val="20"/>
        </w:rPr>
        <w:t>A. Mỗi tuần 1 lần và trước khi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đặc biệt</w:t>
      </w:r>
    </w:p>
    <w:p>
      <w:pPr>
        <w:ind w:left="454"/>
      </w:pPr>
      <w:r>
        <w:rPr>
          <w:rFonts w:ascii="Arial" w:hAnsi="Arial" w:eastAsia="Arial"/>
          <w:b w:val="0"/>
          <w:sz w:val="20"/>
        </w:rPr>
        <w:t>D. 12 tháng 1 lần hoặc khi xác nhận là cần thiết</w:t>
      </w:r>
    </w:p>
    <w:p/>
    <w:p>
      <w:r>
        <w:rPr>
          <w:rFonts w:ascii="Arial" w:hAnsi="Arial" w:eastAsia="Arial"/>
          <w:b/>
          <w:sz w:val="18"/>
        </w:rPr>
        <w:t>Phần 518-1j: Liên quan tài liệu: Tài liệu tiêu chuẩn hiệu chỉnh và kiểm tra dụng cụ trắc định - Dụng cụ Micro đo bên ngoài (0.001mm, 0.002mm, 0.01mm)</w:t>
      </w:r>
    </w:p>
    <w:p>
      <w:r>
        <w:rPr>
          <w:rFonts w:ascii="Arial" w:hAnsi="Arial" w:eastAsia="Arial"/>
          <w:b w:val="0"/>
          <w:sz w:val="18"/>
        </w:rPr>
        <w:t>Đối tượng test: Đội LK, TP, ĐGSP, HC, GCCK</w:t>
      </w:r>
    </w:p>
    <w:p>
      <w:r>
        <w:rPr>
          <w:rFonts w:ascii="Arial" w:hAnsi="Arial" w:eastAsia="Arial"/>
          <w:b w:val="0"/>
          <w:sz w:val="20"/>
        </w:rPr>
        <w:t>Câu 589: Trong trường hợp kết quả kiểm tra hàng ngày không phát hiện bất thường, quy định về việc ghi chép hồ sơ tại Mabuchi Motor là gì?</w:t>
      </w:r>
    </w:p>
    <w:p>
      <w:pPr>
        <w:ind w:left="454"/>
      </w:pPr>
      <w:r>
        <w:rPr>
          <w:rFonts w:ascii="Arial" w:hAnsi="Arial" w:eastAsia="Arial"/>
          <w:b w:val="0"/>
          <w:sz w:val="20"/>
        </w:rPr>
        <w:t>A. Bắt buộc phải ghi chép kết quả kiểm tra vào sổ nhật ký mỗi ngày.</w:t>
      </w:r>
    </w:p>
    <w:p>
      <w:pPr>
        <w:ind w:left="454"/>
      </w:pPr>
      <w:r>
        <w:rPr>
          <w:rFonts w:ascii="Arial" w:hAnsi="Arial" w:eastAsia="Arial"/>
          <w:b w:val="0"/>
          <w:sz w:val="20"/>
        </w:rPr>
        <w:t>B. Không cần ghi chép kết quả, chỉ cần báo cáo miệng cho tổ trưởng.</w:t>
      </w:r>
    </w:p>
    <w:p>
      <w:pPr>
        <w:ind w:left="454"/>
      </w:pPr>
      <w:r>
        <w:rPr>
          <w:rFonts w:ascii="Arial" w:hAnsi="Arial" w:eastAsia="Arial"/>
          <w:b w:val="0"/>
          <w:sz w:val="20"/>
        </w:rPr>
        <w:t>C. Không ghi chép kết quả cũng được, nhưng mỗi tháng phải ghi chép lại kết quả đã kiểm tra một lần.</w:t>
      </w:r>
    </w:p>
    <w:p>
      <w:pPr>
        <w:ind w:left="454"/>
      </w:pPr>
      <w:r>
        <w:rPr>
          <w:rFonts w:ascii="Arial" w:hAnsi="Arial" w:eastAsia="Arial"/>
          <w:b w:val="0"/>
          <w:sz w:val="20"/>
        </w:rPr>
        <w:t>D. Chỉ ghi chép khi có sự thay đổi nhân sự sử dụng dụng cụ.</w:t>
      </w:r>
    </w:p>
    <w:p/>
    <w:p>
      <w:r>
        <w:rPr>
          <w:rFonts w:ascii="Arial" w:hAnsi="Arial" w:eastAsia="Arial"/>
          <w:b/>
          <w:sz w:val="20"/>
        </w:rPr>
        <w:t>Câu 590: ◎ Theo bảng tiêu chuẩn độ chính xác tổng hợp, đối với dụng cụ Micro có độ dài đo lớn nhất trong khoảng từ 300mm đến 375mm, sai số cho phép là bao nhiêu?</w:t>
      </w:r>
    </w:p>
    <w:p>
      <w:pPr>
        <w:ind w:left="454"/>
      </w:pPr>
      <w:r>
        <w:rPr>
          <w:rFonts w:ascii="Arial" w:hAnsi="Arial" w:eastAsia="Arial"/>
          <w:b w:val="0"/>
          <w:sz w:val="20"/>
        </w:rPr>
        <w:t>A. ± 4 μm</w:t>
      </w:r>
    </w:p>
    <w:p>
      <w:pPr>
        <w:ind w:left="454"/>
      </w:pPr>
      <w:r>
        <w:rPr>
          <w:rFonts w:ascii="Arial" w:hAnsi="Arial" w:eastAsia="Arial"/>
          <w:b w:val="0"/>
          <w:sz w:val="20"/>
        </w:rPr>
        <w:t>B. ± 5 μm</w:t>
      </w:r>
    </w:p>
    <w:p>
      <w:pPr>
        <w:ind w:left="454"/>
      </w:pPr>
      <w:r>
        <w:rPr>
          <w:rFonts w:ascii="Arial" w:hAnsi="Arial" w:eastAsia="Arial"/>
          <w:b w:val="0"/>
          <w:sz w:val="20"/>
        </w:rPr>
        <w:t>C. ± 6 μm</w:t>
      </w:r>
    </w:p>
    <w:p>
      <w:pPr>
        <w:ind w:left="454"/>
      </w:pPr>
      <w:r>
        <w:rPr>
          <w:rFonts w:ascii="Arial" w:hAnsi="Arial" w:eastAsia="Arial"/>
          <w:b w:val="0"/>
          <w:sz w:val="20"/>
        </w:rPr>
        <w:t>D. ± 8 μm</w:t>
      </w:r>
    </w:p>
    <w:p/>
    <w:p>
      <w:r>
        <w:rPr>
          <w:rFonts w:ascii="Arial" w:hAnsi="Arial" w:eastAsia="Arial"/>
          <w:b w:val="0"/>
          <w:sz w:val="20"/>
        </w:rPr>
        <w:t>Câu 591: Theo tài liệu, tần suất thực hiện 'Điểm kiểm' (Inspection points) cho dụng cụ Micro đo bên ngoài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 vào ngày thứ Hai.</w:t>
      </w:r>
    </w:p>
    <w:p>
      <w:pPr>
        <w:ind w:left="454"/>
      </w:pPr>
      <w:r>
        <w:rPr>
          <w:rFonts w:ascii="Arial" w:hAnsi="Arial" w:eastAsia="Arial"/>
          <w:b w:val="0"/>
          <w:sz w:val="20"/>
        </w:rPr>
        <w:t>D. Chỉ thực hiện khi phát hiện dụng cụ có dấu hiệu hư hỏng.</w:t>
      </w:r>
    </w:p>
    <w:p/>
    <w:p>
      <w:r>
        <w:rPr>
          <w:rFonts w:ascii="Arial" w:hAnsi="Arial" w:eastAsia="Arial"/>
          <w:b/>
          <w:sz w:val="18"/>
        </w:rPr>
        <w:t>Phần 518-2: Liên quan tài liệu: Tài liệu tiêu chuẩn hiệu chỉnh và kiểm tra dụng cụ trắc định Dụng cụ Micro climb height (Mitutoyo)</w:t>
      </w:r>
    </w:p>
    <w:p>
      <w:r>
        <w:rPr>
          <w:rFonts w:ascii="Arial" w:hAnsi="Arial" w:eastAsia="Arial"/>
          <w:b w:val="0"/>
          <w:sz w:val="18"/>
        </w:rPr>
        <w:t>Đối tượng test: Đội LK, TP, ĐGSP, HC, GCCK</w:t>
      </w:r>
    </w:p>
    <w:p>
      <w:r>
        <w:rPr>
          <w:rFonts w:ascii="Arial" w:hAnsi="Arial" w:eastAsia="Arial"/>
          <w:b w:val="0"/>
          <w:sz w:val="20"/>
        </w:rPr>
        <w:t>Câu 592: Theo tiến độ kiểm tra được quy định trong tài liệu, dụng cụ Micro climb height (Mitutoyo) cần được tiến hành kiểm tra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val="0"/>
          <w:sz w:val="20"/>
        </w:rPr>
        <w:t>Câu 593: Trong phương pháp hiệu chỉnh độ chính xác tổng hợp của dụng cụ Micro climb height, chu kỳ xác nhận cần thiết cho dụng cụ chuẩn (Thước rập block cấp 0 [S07-1]) là bao lâu?</w:t>
      </w:r>
    </w:p>
    <w:p>
      <w:pPr>
        <w:ind w:left="454"/>
      </w:pPr>
      <w:r>
        <w:rPr>
          <w:rFonts w:ascii="Arial" w:hAnsi="Arial" w:eastAsia="Arial"/>
          <w:b w:val="0"/>
          <w:sz w:val="20"/>
        </w:rPr>
        <w:t>A. 6 tháng một lần</w:t>
      </w:r>
    </w:p>
    <w:p>
      <w:pPr>
        <w:ind w:left="454"/>
      </w:pPr>
      <w:r>
        <w:rPr>
          <w:rFonts w:ascii="Arial" w:hAnsi="Arial" w:eastAsia="Arial"/>
          <w:b w:val="0"/>
          <w:sz w:val="20"/>
        </w:rPr>
        <w:t>B. 12 tháng hoặc khi xác nhận cần thiết</w:t>
      </w:r>
    </w:p>
    <w:p>
      <w:pPr>
        <w:ind w:left="454"/>
      </w:pPr>
      <w:r>
        <w:rPr>
          <w:rFonts w:ascii="Arial" w:hAnsi="Arial" w:eastAsia="Arial"/>
          <w:b w:val="0"/>
          <w:sz w:val="20"/>
        </w:rPr>
        <w:t>C. Mỗi lần sử dụng</w:t>
      </w:r>
    </w:p>
    <w:p>
      <w:pPr>
        <w:ind w:left="454"/>
      </w:pPr>
      <w:r>
        <w:rPr>
          <w:rFonts w:ascii="Arial" w:hAnsi="Arial" w:eastAsia="Arial"/>
          <w:b w:val="0"/>
          <w:sz w:val="20"/>
        </w:rPr>
        <w:t>D. 24 tháng một lần</w:t>
      </w:r>
    </w:p>
    <w:p/>
    <w:p>
      <w:r>
        <w:rPr>
          <w:rFonts w:ascii="Arial" w:hAnsi="Arial" w:eastAsia="Arial"/>
          <w:b/>
          <w:sz w:val="20"/>
        </w:rPr>
        <w:t>Câu 594: ◎ Theo quy định về xử lý bất thường tại phần Ghi chú, trường hợp kết quả kiểm tra không thấy bất thường nhưng mỗi tháng không ghi chép lại kết quả thì xử lý như thế nào là đúng?</w:t>
      </w:r>
    </w:p>
    <w:p>
      <w:pPr>
        <w:ind w:left="454"/>
      </w:pPr>
      <w:r>
        <w:rPr>
          <w:rFonts w:ascii="Arial" w:hAnsi="Arial" w:eastAsia="Arial"/>
          <w:b w:val="0"/>
          <w:sz w:val="20"/>
        </w:rPr>
        <w:t>A. Bắt buộc phải ghi chép lại kết quả kiểm tra một lần dù không có gì bất thường xảy ra.</w:t>
      </w:r>
    </w:p>
    <w:p>
      <w:pPr>
        <w:ind w:left="454"/>
      </w:pPr>
      <w:r>
        <w:rPr>
          <w:rFonts w:ascii="Arial" w:hAnsi="Arial" w:eastAsia="Arial"/>
          <w:b w:val="0"/>
          <w:sz w:val="20"/>
        </w:rPr>
        <w:t>B. Không cần ghi chép gì nếu dụng cụ vẫn hoạt động bình thường.</w:t>
      </w:r>
    </w:p>
    <w:p>
      <w:pPr>
        <w:ind w:left="454"/>
      </w:pPr>
      <w:r>
        <w:rPr>
          <w:rFonts w:ascii="Arial" w:hAnsi="Arial" w:eastAsia="Arial"/>
          <w:b w:val="0"/>
          <w:sz w:val="20"/>
        </w:rPr>
        <w:t>C. Chỉ cần ghi chép lại khi có sự cố phát sinh trong quá trình sử dụng.</w:t>
      </w:r>
    </w:p>
    <w:p>
      <w:pPr>
        <w:ind w:left="454"/>
      </w:pPr>
      <w:r>
        <w:rPr>
          <w:rFonts w:ascii="Arial" w:hAnsi="Arial" w:eastAsia="Arial"/>
          <w:b w:val="0"/>
          <w:sz w:val="20"/>
        </w:rPr>
        <w:t>D. Tùy thuộc vào quyết định của người sử dụng trực tiếp.</w:t>
      </w:r>
    </w:p>
    <w:p/>
    <w:p>
      <w:r>
        <w:rPr>
          <w:rFonts w:ascii="Arial" w:hAnsi="Arial" w:eastAsia="Arial"/>
          <w:b/>
          <w:sz w:val="18"/>
        </w:rPr>
        <w:t>Phần 518-6: Liên quan tài liệu: Tài liệu tiêu chuẩn hiệu chỉnh và điểm kiểm dụng cụ đo đạc DỤNG CỤ ĐO MICROMETER BÊN NGOÀI (0.0001mm) Mitutoyo 293-100</w:t>
      </w:r>
    </w:p>
    <w:p>
      <w:r>
        <w:rPr>
          <w:rFonts w:ascii="Arial" w:hAnsi="Arial" w:eastAsia="Arial"/>
          <w:b w:val="0"/>
          <w:sz w:val="18"/>
        </w:rPr>
        <w:t>Đối tượng test: Đội LK, TP, ĐGSP, HC, GCCK</w:t>
      </w:r>
    </w:p>
    <w:p>
      <w:r>
        <w:rPr>
          <w:rFonts w:ascii="Arial" w:hAnsi="Arial" w:eastAsia="Arial"/>
          <w:b w:val="0"/>
          <w:sz w:val="20"/>
        </w:rPr>
        <w:t>Câu 595: Theo tài liệu kỹ thuật, tiến độ điểm kiểm (kiểm tra hàng ngày) đối với dụng cụ đo micrometer bên ngoài Mitutoyo 293-100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val="0"/>
          <w:sz w:val="20"/>
        </w:rPr>
        <w:t>Câu 596: Theo mục Chú ý về việc ghi chép kết quả kiểm tra, trường hợp kết quả kiểm tra không có gì bất thường thì quy định thực hiện như thế nào?</w:t>
      </w:r>
    </w:p>
    <w:p>
      <w:pPr>
        <w:ind w:left="454"/>
      </w:pPr>
      <w:r>
        <w:rPr>
          <w:rFonts w:ascii="Arial" w:hAnsi="Arial" w:eastAsia="Arial"/>
          <w:b w:val="0"/>
          <w:sz w:val="20"/>
        </w:rPr>
        <w:t>A. Phải ghi chép kết quả kiểm tra đầy đủ sau mỗi lần sử dụng</w:t>
      </w:r>
    </w:p>
    <w:p>
      <w:pPr>
        <w:ind w:left="454"/>
      </w:pPr>
      <w:r>
        <w:rPr>
          <w:rFonts w:ascii="Arial" w:hAnsi="Arial" w:eastAsia="Arial"/>
          <w:b w:val="0"/>
          <w:sz w:val="20"/>
        </w:rPr>
        <w:t>B. Không ghi kết quả kiểm tra cũng được, nhưng dù không có gì bất thường phải ghi chép kết quả đó lại 1 tháng 1 lần</w:t>
      </w:r>
    </w:p>
    <w:p>
      <w:pPr>
        <w:ind w:left="454"/>
      </w:pPr>
      <w:r>
        <w:rPr>
          <w:rFonts w:ascii="Arial" w:hAnsi="Arial" w:eastAsia="Arial"/>
          <w:b w:val="0"/>
          <w:sz w:val="20"/>
        </w:rPr>
        <w:t>C. Tuyệt đối không được ghi chép bất kỳ nội dung nào vào sổ quản lý</w:t>
      </w:r>
    </w:p>
    <w:p>
      <w:pPr>
        <w:ind w:left="454"/>
      </w:pPr>
      <w:r>
        <w:rPr>
          <w:rFonts w:ascii="Arial" w:hAnsi="Arial" w:eastAsia="Arial"/>
          <w:b w:val="0"/>
          <w:sz w:val="20"/>
        </w:rPr>
        <w:t>D. Chỉ ghi chép khi cấp trên có yêu cầu kiểm tra đột xuất</w:t>
      </w:r>
    </w:p>
    <w:p/>
    <w:p>
      <w:r>
        <w:rPr>
          <w:rFonts w:ascii="Arial" w:hAnsi="Arial" w:eastAsia="Arial"/>
          <w:b/>
          <w:sz w:val="20"/>
        </w:rPr>
        <w:t>Câu 597: ◎ Lực đo chuẩn khi thực hiện điểm kiểm hoặc hiệu chỉnh dụng cụ đo micrometer bên ngoài (0.0001mm) Mitutoyo 293-100 được quy định như thế nào là chính xác nhất?</w:t>
      </w:r>
    </w:p>
    <w:p>
      <w:pPr>
        <w:ind w:left="454"/>
      </w:pPr>
      <w:r>
        <w:rPr>
          <w:rFonts w:ascii="Arial" w:hAnsi="Arial" w:eastAsia="Arial"/>
          <w:b w:val="0"/>
          <w:sz w:val="20"/>
        </w:rPr>
        <w:t>A. Lực xoay của núm vặn cho đến khi nghe âm thanh cốc chặn kêu 1 lần</w:t>
      </w:r>
    </w:p>
    <w:p>
      <w:pPr>
        <w:ind w:left="454"/>
      </w:pPr>
      <w:r>
        <w:rPr>
          <w:rFonts w:ascii="Arial" w:hAnsi="Arial" w:eastAsia="Arial"/>
          <w:b w:val="0"/>
          <w:sz w:val="20"/>
        </w:rPr>
        <w:t>B. Lực xoay của núm vặn cho đến khi nghe âm thanh cốc chặn kêu 2 lần</w:t>
      </w:r>
    </w:p>
    <w:p>
      <w:pPr>
        <w:ind w:left="454"/>
      </w:pPr>
      <w:r>
        <w:rPr>
          <w:rFonts w:ascii="Arial" w:hAnsi="Arial" w:eastAsia="Arial"/>
          <w:b w:val="0"/>
          <w:sz w:val="20"/>
        </w:rPr>
        <w:t>C. Lực xoay của núm vặn cho đến khi nghe âm thanh cốc chặn kêu 3 lần</w:t>
      </w:r>
    </w:p>
    <w:p>
      <w:pPr>
        <w:ind w:left="454"/>
      </w:pPr>
      <w:r>
        <w:rPr>
          <w:rFonts w:ascii="Arial" w:hAnsi="Arial" w:eastAsia="Arial"/>
          <w:b w:val="0"/>
          <w:sz w:val="20"/>
        </w:rPr>
        <w:t>D. Lực xoay của núm vặn chặt cố định tùy ý người đo</w:t>
      </w:r>
    </w:p>
    <w:p/>
    <w:p>
      <w:r>
        <w:rPr>
          <w:rFonts w:ascii="Arial" w:hAnsi="Arial" w:eastAsia="Arial"/>
          <w:b/>
          <w:sz w:val="18"/>
        </w:rPr>
        <w:t>Phần 518-7: Liên quan tài liệu: BẢN TIÊU CHUẨN KIỂM TRA – HIỆU CHỈNH MÁY ĐO LƯỜNG Đầu thước Panme Mitutoyo MHN1-25MX</w:t>
      </w:r>
    </w:p>
    <w:p>
      <w:r>
        <w:rPr>
          <w:rFonts w:ascii="Arial" w:hAnsi="Arial" w:eastAsia="Arial"/>
          <w:b w:val="0"/>
          <w:sz w:val="18"/>
        </w:rPr>
        <w:t>Đối tượng test: Đội LK, TP, ĐGSP, HC, GCCK</w:t>
      </w:r>
    </w:p>
    <w:p>
      <w:r>
        <w:rPr>
          <w:rFonts w:ascii="Arial" w:hAnsi="Arial" w:eastAsia="Arial"/>
          <w:b/>
          <w:sz w:val="20"/>
        </w:rPr>
        <w:t>Câu 598: ◎ Trong quá trình hiệu chỉnh hoặc điểm kiểm đầu thước Panme, thao tác chuẩn về lực đo khi tiến hành xoay núm vặn (Ratchet Knob) là gì?</w:t>
      </w:r>
    </w:p>
    <w:p>
      <w:pPr>
        <w:ind w:left="454"/>
      </w:pPr>
      <w:r>
        <w:rPr>
          <w:rFonts w:ascii="Arial" w:hAnsi="Arial" w:eastAsia="Arial"/>
          <w:b w:val="0"/>
          <w:sz w:val="20"/>
        </w:rPr>
        <w:t>A. Xoay đến khi núm vặn kêu lên khoảng 1 lần</w:t>
      </w:r>
    </w:p>
    <w:p>
      <w:pPr>
        <w:ind w:left="454"/>
      </w:pPr>
      <w:r>
        <w:rPr>
          <w:rFonts w:ascii="Arial" w:hAnsi="Arial" w:eastAsia="Arial"/>
          <w:b w:val="0"/>
          <w:sz w:val="20"/>
        </w:rPr>
        <w:t>B. Xoay chặt tay hết mức có thể mà không cần chú ý tiếng kêu</w:t>
      </w:r>
    </w:p>
    <w:p>
      <w:pPr>
        <w:ind w:left="454"/>
      </w:pPr>
      <w:r>
        <w:rPr>
          <w:rFonts w:ascii="Arial" w:hAnsi="Arial" w:eastAsia="Arial"/>
          <w:b w:val="0"/>
          <w:sz w:val="20"/>
        </w:rPr>
        <w:t>C. Xoay đến khi núm vặn kêu lên khoảng 3 lần</w:t>
      </w:r>
    </w:p>
    <w:p>
      <w:pPr>
        <w:ind w:left="454"/>
      </w:pPr>
      <w:r>
        <w:rPr>
          <w:rFonts w:ascii="Arial" w:hAnsi="Arial" w:eastAsia="Arial"/>
          <w:b w:val="0"/>
          <w:sz w:val="20"/>
        </w:rPr>
        <w:t>D. Xoay đến khi núm vặn kêu lên khoảng 5 lần</w:t>
      </w:r>
    </w:p>
    <w:p/>
    <w:p>
      <w:r>
        <w:rPr>
          <w:rFonts w:ascii="Arial" w:hAnsi="Arial" w:eastAsia="Arial"/>
          <w:b w:val="0"/>
          <w:sz w:val="20"/>
        </w:rPr>
        <w:t>Câu 599: Theo phần chú ý khi kết quả điểm kiểm không có dị thường nhưng để đảm bảo quản lý tốt, quy định về việc ký lục (ghi chép) được thực hiện như thế nào?</w:t>
      </w:r>
    </w:p>
    <w:p>
      <w:pPr>
        <w:ind w:left="454"/>
      </w:pPr>
      <w:r>
        <w:rPr>
          <w:rFonts w:ascii="Arial" w:hAnsi="Arial" w:eastAsia="Arial"/>
          <w:b w:val="0"/>
          <w:sz w:val="20"/>
        </w:rPr>
        <w:t>A. Không bao giờ cần ký lục nếu không có dị thường</w:t>
      </w:r>
    </w:p>
    <w:p>
      <w:pPr>
        <w:ind w:left="454"/>
      </w:pPr>
      <w:r>
        <w:rPr>
          <w:rFonts w:ascii="Arial" w:hAnsi="Arial" w:eastAsia="Arial"/>
          <w:b w:val="0"/>
          <w:sz w:val="20"/>
        </w:rPr>
        <w:t>B. Phải ký lục lại mỗi ngày</w:t>
      </w:r>
    </w:p>
    <w:p>
      <w:pPr>
        <w:ind w:left="454"/>
      </w:pPr>
      <w:r>
        <w:rPr>
          <w:rFonts w:ascii="Arial" w:hAnsi="Arial" w:eastAsia="Arial"/>
          <w:b w:val="0"/>
          <w:sz w:val="20"/>
        </w:rPr>
        <w:t>C. 1 tháng/ 1 lần cho dù không có dị thường thì cũng hãy ký lục lại điều đó</w:t>
      </w:r>
    </w:p>
    <w:p>
      <w:pPr>
        <w:ind w:left="454"/>
      </w:pPr>
      <w:r>
        <w:rPr>
          <w:rFonts w:ascii="Arial" w:hAnsi="Arial" w:eastAsia="Arial"/>
          <w:b w:val="0"/>
          <w:sz w:val="20"/>
        </w:rPr>
        <w:t>D. Chỉ ký lục khi có yêu cầu từ cấp trên</w:t>
      </w:r>
    </w:p>
    <w:p/>
    <w:p>
      <w:r>
        <w:rPr>
          <w:rFonts w:ascii="Arial" w:hAnsi="Arial" w:eastAsia="Arial"/>
          <w:b w:val="0"/>
          <w:sz w:val="20"/>
        </w:rPr>
        <w:t>Câu 600: Theo tài liệu, tiến độ điểm kiểm (tần suất kiểm tra) đối với đầu thước Panme Mitutoyo MHN1-25MX được thực hiện vào thời điểm nào?</w:t>
      </w:r>
    </w:p>
    <w:p>
      <w:pPr>
        <w:ind w:left="454"/>
      </w:pPr>
      <w:r>
        <w:rPr>
          <w:rFonts w:ascii="Arial" w:hAnsi="Arial" w:eastAsia="Arial"/>
          <w:b w:val="0"/>
          <w:sz w:val="20"/>
        </w:rPr>
        <w:t>A. Hàng ngày trước khi bắt đầu ca sản xuất</w:t>
      </w:r>
    </w:p>
    <w:p>
      <w:pPr>
        <w:ind w:left="454"/>
      </w:pPr>
      <w:r>
        <w:rPr>
          <w:rFonts w:ascii="Arial" w:hAnsi="Arial" w:eastAsia="Arial"/>
          <w:b w:val="0"/>
          <w:sz w:val="20"/>
        </w:rPr>
        <w:t>B. Khi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p>
      <w:r>
        <w:rPr>
          <w:rFonts w:ascii="Arial" w:hAnsi="Arial" w:eastAsia="Arial"/>
          <w:b/>
          <w:sz w:val="18"/>
        </w:rPr>
        <w:t>Phần 519-1i: Liên quan tài liệu: Geji Cylinder</w:t>
      </w:r>
    </w:p>
    <w:p>
      <w:r>
        <w:rPr>
          <w:rFonts w:ascii="Arial" w:hAnsi="Arial" w:eastAsia="Arial"/>
          <w:b w:val="0"/>
          <w:sz w:val="18"/>
        </w:rPr>
        <w:t>Đối tượng test: Đội LK, TP, ĐGSP, HC, GCCK</w:t>
      </w:r>
    </w:p>
    <w:p>
      <w:r>
        <w:rPr>
          <w:rFonts w:ascii="Arial" w:hAnsi="Arial" w:eastAsia="Arial"/>
          <w:b w:val="0"/>
          <w:sz w:val="20"/>
        </w:rPr>
        <w:t>Câu 601: Theo tiêu chuẩn định kỳ, chu kỳ hiệu chỉnh của Geji Cylinder là bao lâu?</w:t>
      </w:r>
    </w:p>
    <w:p>
      <w:pPr>
        <w:ind w:left="454"/>
      </w:pPr>
      <w:r>
        <w:rPr>
          <w:rFonts w:ascii="Arial" w:hAnsi="Arial" w:eastAsia="Arial"/>
          <w:b w:val="0"/>
          <w:sz w:val="20"/>
        </w:rPr>
        <w:t>A. 6 tháng và khi cần thiết</w:t>
      </w:r>
    </w:p>
    <w:p>
      <w:pPr>
        <w:ind w:left="454"/>
      </w:pPr>
      <w:r>
        <w:rPr>
          <w:rFonts w:ascii="Arial" w:hAnsi="Arial" w:eastAsia="Arial"/>
          <w:b w:val="0"/>
          <w:sz w:val="20"/>
        </w:rPr>
        <w:t>B. 12 tháng và khi cần thiết</w:t>
      </w:r>
    </w:p>
    <w:p>
      <w:pPr>
        <w:ind w:left="454"/>
      </w:pPr>
      <w:r>
        <w:rPr>
          <w:rFonts w:ascii="Arial" w:hAnsi="Arial" w:eastAsia="Arial"/>
          <w:b w:val="0"/>
          <w:sz w:val="20"/>
        </w:rPr>
        <w:t>C. 24 tháng và khi cần thiết</w:t>
      </w:r>
    </w:p>
    <w:p>
      <w:pPr>
        <w:ind w:left="454"/>
      </w:pPr>
      <w:r>
        <w:rPr>
          <w:rFonts w:ascii="Arial" w:hAnsi="Arial" w:eastAsia="Arial"/>
          <w:b w:val="0"/>
          <w:sz w:val="20"/>
        </w:rPr>
        <w:t>D. Mỗi khi sử dụng</w:t>
      </w:r>
    </w:p>
    <w:p/>
    <w:p>
      <w:r>
        <w:rPr>
          <w:rFonts w:ascii="Arial" w:hAnsi="Arial" w:eastAsia="Arial"/>
          <w:b/>
          <w:sz w:val="20"/>
        </w:rPr>
        <w:t>Câu 602: ◎ Trong trường hợp kết quả điểm kiểm có dị thường, nhân viên quản lý cần thực hiện thao tác nào theo quy định?</w:t>
      </w:r>
    </w:p>
    <w:p>
      <w:pPr>
        <w:ind w:left="454"/>
      </w:pPr>
      <w:r>
        <w:rPr>
          <w:rFonts w:ascii="Arial" w:hAnsi="Arial" w:eastAsia="Arial"/>
          <w:b w:val="0"/>
          <w:sz w:val="20"/>
        </w:rPr>
        <w:t>A. Tự ý sửa chữa lại thiết bị ngay lập tức rồi tiếp tục sử dụng</w:t>
      </w:r>
    </w:p>
    <w:p>
      <w:pPr>
        <w:ind w:left="454"/>
      </w:pPr>
      <w:r>
        <w:rPr>
          <w:rFonts w:ascii="Arial" w:hAnsi="Arial" w:eastAsia="Arial"/>
          <w:b w:val="0"/>
          <w:sz w:val="20"/>
        </w:rPr>
        <w:t>B. Bỏ qua kết quả dị thường và tiếp tục kiểm tra lô hàng tiếp theo</w:t>
      </w:r>
    </w:p>
    <w:p>
      <w:pPr>
        <w:ind w:left="454"/>
      </w:pPr>
      <w:r>
        <w:rPr>
          <w:rFonts w:ascii="Arial" w:hAnsi="Arial" w:eastAsia="Arial"/>
          <w:b w:val="0"/>
          <w:sz w:val="20"/>
        </w:rPr>
        <w:t>C. Ghi chép lại kết quả đã điểm kiểm và xử lý theo chỉ thị của người chịu trách nhiệm quản lý</w:t>
      </w:r>
    </w:p>
    <w:p>
      <w:pPr>
        <w:ind w:left="454"/>
      </w:pPr>
      <w:r>
        <w:rPr>
          <w:rFonts w:ascii="Arial" w:hAnsi="Arial" w:eastAsia="Arial"/>
          <w:b w:val="0"/>
          <w:sz w:val="20"/>
        </w:rPr>
        <w:t>D. Chỉ báo cáo miệng cho bộ phận sản xuất mà không cần ghi chép lại</w:t>
      </w:r>
    </w:p>
    <w:p/>
    <w:p>
      <w:r>
        <w:rPr>
          <w:rFonts w:ascii="Arial" w:hAnsi="Arial" w:eastAsia="Arial"/>
          <w:b w:val="0"/>
          <w:sz w:val="20"/>
        </w:rPr>
        <w:t>Câu 603: Thông số tiêu chuẩn cho 'Sai số tiếp giáp' của Geji Cylinder là bao nhiêu?</w:t>
      </w:r>
    </w:p>
    <w:p>
      <w:pPr>
        <w:ind w:left="454"/>
      </w:pPr>
      <w:r>
        <w:rPr>
          <w:rFonts w:ascii="Arial" w:hAnsi="Arial" w:eastAsia="Arial"/>
          <w:b w:val="0"/>
          <w:sz w:val="20"/>
        </w:rPr>
        <w:t>A. 0.010mm trở xuống</w:t>
      </w:r>
    </w:p>
    <w:p>
      <w:pPr>
        <w:ind w:left="454"/>
      </w:pPr>
      <w:r>
        <w:rPr>
          <w:rFonts w:ascii="Arial" w:hAnsi="Arial" w:eastAsia="Arial"/>
          <w:b w:val="0"/>
          <w:sz w:val="20"/>
        </w:rPr>
        <w:t>B. 0.004mm trở xuống</w:t>
      </w:r>
    </w:p>
    <w:p>
      <w:pPr>
        <w:ind w:left="454"/>
      </w:pPr>
      <w:r>
        <w:rPr>
          <w:rFonts w:ascii="Arial" w:hAnsi="Arial" w:eastAsia="Arial"/>
          <w:b w:val="0"/>
          <w:sz w:val="20"/>
        </w:rPr>
        <w:t>C. 0.002 mm trở xuống</w:t>
      </w:r>
    </w:p>
    <w:p>
      <w:pPr>
        <w:ind w:left="454"/>
      </w:pPr>
      <w:r>
        <w:rPr>
          <w:rFonts w:ascii="Arial" w:hAnsi="Arial" w:eastAsia="Arial"/>
          <w:b w:val="0"/>
          <w:sz w:val="20"/>
        </w:rPr>
        <w:t>D. 0.005mm trở xuống</w:t>
      </w:r>
    </w:p>
    <w:p/>
    <w:p>
      <w:r>
        <w:rPr>
          <w:rFonts w:ascii="Arial" w:hAnsi="Arial" w:eastAsia="Arial"/>
          <w:b/>
          <w:sz w:val="18"/>
        </w:rPr>
        <w:t>Phần 520-1: Liên quan tài liệu: Bản tiêu chuẩn hiệu chỉnh và kiểm tra dụng cụ trắc định Thước kẹp điện tử</w:t>
      </w:r>
    </w:p>
    <w:p>
      <w:r>
        <w:rPr>
          <w:rFonts w:ascii="Arial" w:hAnsi="Arial" w:eastAsia="Arial"/>
          <w:b w:val="0"/>
          <w:sz w:val="18"/>
        </w:rPr>
        <w:t>Đối tượng test: Đội LK, TP, ĐGSP, HC, GCCK</w:t>
      </w:r>
    </w:p>
    <w:p>
      <w:r>
        <w:rPr>
          <w:rFonts w:ascii="Arial" w:hAnsi="Arial" w:eastAsia="Arial"/>
          <w:b w:val="0"/>
          <w:sz w:val="20"/>
        </w:rPr>
        <w:t>Câu 604: Theo tài liệu, chu kỳ hiệu chỉnh đối với Thước kẹp điện tử là bao lâu?</w:t>
      </w:r>
    </w:p>
    <w:p>
      <w:pPr>
        <w:ind w:left="454"/>
      </w:pPr>
      <w:r>
        <w:rPr>
          <w:rFonts w:ascii="Arial" w:hAnsi="Arial" w:eastAsia="Arial"/>
          <w:b w:val="0"/>
          <w:sz w:val="20"/>
        </w:rPr>
        <w:t>A. 6 tháng</w:t>
      </w:r>
    </w:p>
    <w:p>
      <w:pPr>
        <w:ind w:left="454"/>
      </w:pPr>
      <w:r>
        <w:rPr>
          <w:rFonts w:ascii="Arial" w:hAnsi="Arial" w:eastAsia="Arial"/>
          <w:b w:val="0"/>
          <w:sz w:val="20"/>
        </w:rPr>
        <w:t>B. 12 tháng và khi xác nhận thấy cần thiết</w:t>
      </w:r>
    </w:p>
    <w:p>
      <w:pPr>
        <w:ind w:left="454"/>
      </w:pPr>
      <w:r>
        <w:rPr>
          <w:rFonts w:ascii="Arial" w:hAnsi="Arial" w:eastAsia="Arial"/>
          <w:b w:val="0"/>
          <w:sz w:val="20"/>
        </w:rPr>
        <w:t>C. 24 tháng</w:t>
      </w:r>
    </w:p>
    <w:p>
      <w:pPr>
        <w:ind w:left="454"/>
      </w:pPr>
      <w:r>
        <w:rPr>
          <w:rFonts w:ascii="Arial" w:hAnsi="Arial" w:eastAsia="Arial"/>
          <w:b w:val="0"/>
          <w:sz w:val="20"/>
        </w:rPr>
        <w:t>D. 6 tháng và khi có yêu cầu từ bộ phận bảo hành chất lượng</w:t>
      </w:r>
    </w:p>
    <w:p/>
    <w:p>
      <w:r>
        <w:rPr>
          <w:rFonts w:ascii="Arial" w:hAnsi="Arial" w:eastAsia="Arial"/>
          <w:b/>
          <w:sz w:val="20"/>
        </w:rPr>
        <w:t>Câu 605: ◎ Theo mục 'II 【Điểm kiểm】' phần 'Điều chỉnh điểm 0', trước khi thực hiện hiệu chỉnh điểm 0, nhân viên cần thực hiện thao tác nào với dụng cụ JAW và lặp lại bao nhiêu lần?</w:t>
      </w:r>
    </w:p>
    <w:p>
      <w:pPr>
        <w:ind w:left="454"/>
      </w:pPr>
      <w:r>
        <w:rPr>
          <w:rFonts w:ascii="Arial" w:hAnsi="Arial" w:eastAsia="Arial"/>
          <w:b w:val="0"/>
          <w:sz w:val="20"/>
        </w:rPr>
        <w:t>A. Vệ sinh dụng cụ Jaw, cho ván trượt di chuyển và áp hai mặt dụng cụ Jaw lại với nhau, xác nhận xem có về 0 không. Lặp đi lặp lại như trên 3 lần.</w:t>
      </w:r>
    </w:p>
    <w:p>
      <w:pPr>
        <w:ind w:left="454"/>
      </w:pPr>
      <w:r>
        <w:rPr>
          <w:rFonts w:ascii="Arial" w:hAnsi="Arial" w:eastAsia="Arial"/>
          <w:b w:val="0"/>
          <w:sz w:val="20"/>
        </w:rPr>
        <w:t>B. Dùng dung dịch chuyên dụng lau sạch mặt đo, áp sát và kéo trượt 5 lần liên tục để làm sạch bụi.</w:t>
      </w:r>
    </w:p>
    <w:p>
      <w:pPr>
        <w:ind w:left="454"/>
      </w:pPr>
      <w:r>
        <w:rPr>
          <w:rFonts w:ascii="Arial" w:hAnsi="Arial" w:eastAsia="Arial"/>
          <w:b w:val="0"/>
          <w:sz w:val="20"/>
        </w:rPr>
        <w:t>C. Hiệu chỉnh thước về 0, đo trực tiếp trên block gěj S07-1 lặp lại 2 lần.</w:t>
      </w:r>
    </w:p>
    <w:p>
      <w:pPr>
        <w:ind w:left="454"/>
      </w:pPr>
      <w:r>
        <w:rPr>
          <w:rFonts w:ascii="Arial" w:hAnsi="Arial" w:eastAsia="Arial"/>
          <w:b w:val="0"/>
          <w:sz w:val="20"/>
        </w:rPr>
        <w:t>D. Không cần làm sạch, chỉ cần bật nguồn và kiểm tra hiển thị số 0 trên màn hình điện tử 3 lần.</w:t>
      </w:r>
    </w:p>
    <w:p/>
    <w:p>
      <w:r>
        <w:rPr>
          <w:rFonts w:ascii="Arial" w:hAnsi="Arial" w:eastAsia="Arial"/>
          <w:b w:val="0"/>
          <w:sz w:val="20"/>
        </w:rPr>
        <w:t>Câu 606: Theo mục 'Chú ý' tại trang 2, khi trường hợp kết quả kiểm tra không thấy bất thường nhưng đã qua một tháng mà chưa ghi chép lại, nhân viên cần xử lý như thế nào?</w:t>
      </w:r>
    </w:p>
    <w:p>
      <w:pPr>
        <w:ind w:left="454"/>
      </w:pPr>
      <w:r>
        <w:rPr>
          <w:rFonts w:ascii="Arial" w:hAnsi="Arial" w:eastAsia="Arial"/>
          <w:b w:val="0"/>
          <w:sz w:val="20"/>
        </w:rPr>
        <w:t>A. Bỏ qua tháng đó và chỉ ghi chép vào tháng tiếp theo.</w:t>
      </w:r>
    </w:p>
    <w:p>
      <w:pPr>
        <w:ind w:left="454"/>
      </w:pPr>
      <w:r>
        <w:rPr>
          <w:rFonts w:ascii="Arial" w:hAnsi="Arial" w:eastAsia="Arial"/>
          <w:b w:val="0"/>
          <w:sz w:val="20"/>
        </w:rPr>
        <w:t>B. Tiến hành hiệu chỉnh lại toàn bộ thước kẹp ngay lập tức.</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Báo cáo trưởng bộ phận để xin ý kiến xử lý đặc biệt.</w:t>
      </w:r>
    </w:p>
    <w:p/>
    <w:p>
      <w:r>
        <w:rPr>
          <w:rFonts w:ascii="Arial" w:hAnsi="Arial" w:eastAsia="Arial"/>
          <w:b/>
          <w:sz w:val="18"/>
        </w:rPr>
        <w:t>Phần 520-2h: Liên quan tài liệu: Bản tiêu chuẩn hiệu chỉnh và kiểm tra dụng cụ trắc định - Thước kẹp điện tử</w:t>
      </w:r>
    </w:p>
    <w:p>
      <w:r>
        <w:rPr>
          <w:rFonts w:ascii="Arial" w:hAnsi="Arial" w:eastAsia="Arial"/>
          <w:b w:val="0"/>
          <w:sz w:val="18"/>
        </w:rPr>
        <w:t>Đối tượng test: Đội LK, TP, ĐGSP, HC, GCCK</w:t>
      </w:r>
    </w:p>
    <w:p>
      <w:r>
        <w:rPr>
          <w:rFonts w:ascii="Arial" w:hAnsi="Arial" w:eastAsia="Arial"/>
          <w:b w:val="0"/>
          <w:sz w:val="20"/>
        </w:rPr>
        <w:t>Câu 607: Theo chú ý tại mục điểm kiểm thước kẹp điện tử, khi phát hiện kết quả kiểm tra không thấy bất thường nhưng không ghi chép lại thì cần thực hiện như thế nào?</w:t>
      </w:r>
    </w:p>
    <w:p>
      <w:pPr>
        <w:ind w:left="454"/>
      </w:pPr>
      <w:r>
        <w:rPr>
          <w:rFonts w:ascii="Arial" w:hAnsi="Arial" w:eastAsia="Arial"/>
          <w:b w:val="0"/>
          <w:sz w:val="20"/>
        </w:rPr>
        <w:t>A. Bắt buộc phải lập biên bản sự cố và báo cáo cấp trên ngay lập tức</w:t>
      </w:r>
    </w:p>
    <w:p>
      <w:pPr>
        <w:ind w:left="454"/>
      </w:pPr>
      <w:r>
        <w:rPr>
          <w:rFonts w:ascii="Arial" w:hAnsi="Arial" w:eastAsia="Arial"/>
          <w:b w:val="0"/>
          <w:sz w:val="20"/>
        </w:rPr>
        <w:t>B. Phải dừng chuyền sản xuất ngay để tiến hành kiểm tra lại toàn bộ</w:t>
      </w:r>
    </w:p>
    <w:p>
      <w:pPr>
        <w:ind w:left="454"/>
      </w:pPr>
      <w:r>
        <w:rPr>
          <w:rFonts w:ascii="Arial" w:hAnsi="Arial" w:eastAsia="Arial"/>
          <w:b w:val="0"/>
          <w:sz w:val="20"/>
        </w:rPr>
        <w:t>C. Không ghi chép cũng được, nhưng mỗi tháng phải ghi chép lại kết quả đã kiểm tra một lần dù không có gì bất thường xảy ra</w:t>
      </w:r>
    </w:p>
    <w:p>
      <w:pPr>
        <w:ind w:left="454"/>
      </w:pPr>
      <w:r>
        <w:rPr>
          <w:rFonts w:ascii="Arial" w:hAnsi="Arial" w:eastAsia="Arial"/>
          <w:b w:val="0"/>
          <w:sz w:val="20"/>
        </w:rPr>
        <w:t>D. Chỉ cần ghi chép lại khi có yêu cầu từ bộ phận quản lý chất lượng</w:t>
      </w:r>
    </w:p>
    <w:p/>
    <w:p>
      <w:r>
        <w:rPr>
          <w:rFonts w:ascii="Arial" w:hAnsi="Arial" w:eastAsia="Arial"/>
          <w:b/>
          <w:sz w:val="20"/>
        </w:rPr>
        <w:t>Câu 608: ◎ Theo mục 【Hiệu chỉnh】 hạng mục 1 về 'Độ chính xác khi đo phía ngoài', phương pháp phán định (dung sai) cho phép là bao nhiêu?</w:t>
      </w:r>
    </w:p>
    <w:p>
      <w:pPr>
        <w:ind w:left="454"/>
      </w:pPr>
      <w:r>
        <w:rPr>
          <w:rFonts w:ascii="Arial" w:hAnsi="Arial" w:eastAsia="Arial"/>
          <w:b w:val="0"/>
          <w:sz w:val="20"/>
        </w:rPr>
        <w:t>A. ±0.01 mm</w:t>
      </w:r>
    </w:p>
    <w:p>
      <w:pPr>
        <w:ind w:left="454"/>
      </w:pPr>
      <w:r>
        <w:rPr>
          <w:rFonts w:ascii="Arial" w:hAnsi="Arial" w:eastAsia="Arial"/>
          <w:b w:val="0"/>
          <w:sz w:val="20"/>
        </w:rPr>
        <w:t>B. ±0.02 mm</w:t>
      </w:r>
    </w:p>
    <w:p>
      <w:pPr>
        <w:ind w:left="454"/>
      </w:pPr>
      <w:r>
        <w:rPr>
          <w:rFonts w:ascii="Arial" w:hAnsi="Arial" w:eastAsia="Arial"/>
          <w:b w:val="0"/>
          <w:sz w:val="20"/>
        </w:rPr>
        <w:t>C. ±0.03 mm</w:t>
      </w:r>
    </w:p>
    <w:p>
      <w:pPr>
        <w:ind w:left="454"/>
      </w:pPr>
      <w:r>
        <w:rPr>
          <w:rFonts w:ascii="Arial" w:hAnsi="Arial" w:eastAsia="Arial"/>
          <w:b w:val="0"/>
          <w:sz w:val="20"/>
        </w:rPr>
        <w:t>D. ±0.05 mm</w:t>
      </w:r>
    </w:p>
    <w:p/>
    <w:p>
      <w:r>
        <w:rPr>
          <w:rFonts w:ascii="Arial" w:hAnsi="Arial" w:eastAsia="Arial"/>
          <w:b w:val="0"/>
          <w:sz w:val="20"/>
        </w:rPr>
        <w:t>Câu 609: Theo tiêu chuẩn kiểm tra thước kẹp điện tử, tiến độ điểm kiểm (tần suất kiểm tra) được quy định như thế nào?</w:t>
      </w:r>
    </w:p>
    <w:p>
      <w:pPr>
        <w:ind w:left="454"/>
      </w:pPr>
      <w:r>
        <w:rPr>
          <w:rFonts w:ascii="Arial" w:hAnsi="Arial" w:eastAsia="Arial"/>
          <w:b w:val="0"/>
          <w:sz w:val="20"/>
        </w:rPr>
        <w:t>A. Kiểm tra 6 tháng một lần</w:t>
      </w:r>
    </w:p>
    <w:p>
      <w:pPr>
        <w:ind w:left="454"/>
      </w:pPr>
      <w:r>
        <w:rPr>
          <w:rFonts w:ascii="Arial" w:hAnsi="Arial" w:eastAsia="Arial"/>
          <w:b w:val="0"/>
          <w:sz w:val="20"/>
        </w:rPr>
        <w:t>B. Kiểm tra mỗi lần sử dụng</w:t>
      </w:r>
    </w:p>
    <w:p>
      <w:pPr>
        <w:ind w:left="454"/>
      </w:pPr>
      <w:r>
        <w:rPr>
          <w:rFonts w:ascii="Arial" w:hAnsi="Arial" w:eastAsia="Arial"/>
          <w:b w:val="0"/>
          <w:sz w:val="20"/>
        </w:rPr>
        <w:t>C. Kiểm tra 1 tuần một lần</w:t>
      </w:r>
    </w:p>
    <w:p>
      <w:pPr>
        <w:ind w:left="454"/>
      </w:pPr>
      <w:r>
        <w:rPr>
          <w:rFonts w:ascii="Arial" w:hAnsi="Arial" w:eastAsia="Arial"/>
          <w:b w:val="0"/>
          <w:sz w:val="20"/>
        </w:rPr>
        <w:t>D. Kiểm tra hàng ngày trước khi vào ca</w:t>
      </w:r>
    </w:p>
    <w:p/>
    <w:p>
      <w:r>
        <w:rPr>
          <w:rFonts w:ascii="Arial" w:hAnsi="Arial" w:eastAsia="Arial"/>
          <w:b/>
          <w:sz w:val="18"/>
        </w:rPr>
        <w:t>Phần 520-3e: Liên quan tài liệu: Bản tiêu chuẩn hiệu chỉnh và điểm kiểm thiết bị đo đạc - Thước kẹp điện tử</w:t>
      </w:r>
    </w:p>
    <w:p>
      <w:r>
        <w:rPr>
          <w:rFonts w:ascii="Arial" w:hAnsi="Arial" w:eastAsia="Arial"/>
          <w:b w:val="0"/>
          <w:sz w:val="18"/>
        </w:rPr>
        <w:t>Đối tượng test: Đội LK, TP, ĐGSP, HC, GCCK</w:t>
      </w:r>
    </w:p>
    <w:p>
      <w:r>
        <w:rPr>
          <w:rFonts w:ascii="Arial" w:hAnsi="Arial" w:eastAsia="Arial"/>
          <w:b/>
          <w:sz w:val="20"/>
        </w:rPr>
        <w:t>Câu 610: ◎ Trong mục điểm kiểm ngoại quan và hoạt động, nếu phát hiện có bất thường trong quá trình sử dụng, kỹ lục lại kết quả điểm kiểm thì nhân viên thao tác cần xử lý như thế nào?</w:t>
      </w:r>
    </w:p>
    <w:p>
      <w:pPr>
        <w:ind w:left="454"/>
      </w:pPr>
      <w:r>
        <w:rPr>
          <w:rFonts w:ascii="Arial" w:hAnsi="Arial" w:eastAsia="Arial"/>
          <w:b w:val="0"/>
          <w:sz w:val="20"/>
        </w:rPr>
        <w:t>A. Bỏ qua nếu không ảnh hưởng lớn đến kích thước đo</w:t>
      </w:r>
    </w:p>
    <w:p>
      <w:pPr>
        <w:ind w:left="454"/>
      </w:pPr>
      <w:r>
        <w:rPr>
          <w:rFonts w:ascii="Arial" w:hAnsi="Arial" w:eastAsia="Arial"/>
          <w:b w:val="0"/>
          <w:sz w:val="20"/>
        </w:rPr>
        <w:t>B. Tự ý điều chỉnh lại vít của thước kẹp</w:t>
      </w:r>
    </w:p>
    <w:p>
      <w:pPr>
        <w:ind w:left="454"/>
      </w:pPr>
      <w:r>
        <w:rPr>
          <w:rFonts w:ascii="Arial" w:hAnsi="Arial" w:eastAsia="Arial"/>
          <w:b w:val="0"/>
          <w:sz w:val="20"/>
        </w:rPr>
        <w:t>C. Xử lý theo chỉ thị của người có trách nhiệm quản lý</w:t>
      </w:r>
    </w:p>
    <w:p>
      <w:pPr>
        <w:ind w:left="454"/>
      </w:pPr>
      <w:r>
        <w:rPr>
          <w:rFonts w:ascii="Arial" w:hAnsi="Arial" w:eastAsia="Arial"/>
          <w:b w:val="0"/>
          <w:sz w:val="20"/>
        </w:rPr>
        <w:t>D. Tiếp tục sử dụng nhưng ghi chú vào sổ theo dõi</w:t>
      </w:r>
    </w:p>
    <w:p/>
    <w:p>
      <w:r>
        <w:rPr>
          <w:rFonts w:ascii="Arial" w:hAnsi="Arial" w:eastAsia="Arial"/>
          <w:b w:val="0"/>
          <w:sz w:val="20"/>
        </w:rPr>
        <w:t>Câu 611: Khi kiểm tra độ chính xác lặp lại và điều chỉnh 0 của thước kẹp điện tử, dung sai cho phép là bao nhiêu?</w:t>
      </w:r>
    </w:p>
    <w:p>
      <w:pPr>
        <w:ind w:left="454"/>
      </w:pPr>
      <w:r>
        <w:rPr>
          <w:rFonts w:ascii="Arial" w:hAnsi="Arial" w:eastAsia="Arial"/>
          <w:b w:val="0"/>
          <w:sz w:val="20"/>
        </w:rPr>
        <w:t>A. ±0.01 mm</w:t>
      </w:r>
    </w:p>
    <w:p>
      <w:pPr>
        <w:ind w:left="454"/>
      </w:pPr>
      <w:r>
        <w:rPr>
          <w:rFonts w:ascii="Arial" w:hAnsi="Arial" w:eastAsia="Arial"/>
          <w:b w:val="0"/>
          <w:sz w:val="20"/>
        </w:rPr>
        <w:t>B. ±0.03 mm</w:t>
      </w:r>
    </w:p>
    <w:p>
      <w:pPr>
        <w:ind w:left="454"/>
      </w:pPr>
      <w:r>
        <w:rPr>
          <w:rFonts w:ascii="Arial" w:hAnsi="Arial" w:eastAsia="Arial"/>
          <w:b w:val="0"/>
          <w:sz w:val="20"/>
        </w:rPr>
        <w:t>C. ±0.05 mm</w:t>
      </w:r>
    </w:p>
    <w:p>
      <w:pPr>
        <w:ind w:left="454"/>
      </w:pPr>
      <w:r>
        <w:rPr>
          <w:rFonts w:ascii="Arial" w:hAnsi="Arial" w:eastAsia="Arial"/>
          <w:b w:val="0"/>
          <w:sz w:val="20"/>
        </w:rPr>
        <w:t>D. ±0.07 mm</w:t>
      </w:r>
    </w:p>
    <w:p/>
    <w:p>
      <w:r>
        <w:rPr>
          <w:rFonts w:ascii="Arial" w:hAnsi="Arial" w:eastAsia="Arial"/>
          <w:b w:val="0"/>
          <w:sz w:val="20"/>
        </w:rPr>
        <w:t>Câu 612: Theo tiêu chuẩn hiệu chỉnh thiết bị đo, chu kỳ hiệu chỉnh cho Thước kẹp điện tử (Mitutoyo No. 500-501-50 và 551-204-50) là bao lâu?</w:t>
      </w:r>
    </w:p>
    <w:p>
      <w:pPr>
        <w:ind w:left="454"/>
      </w:pPr>
      <w:r>
        <w:rPr>
          <w:rFonts w:ascii="Arial" w:hAnsi="Arial" w:eastAsia="Arial"/>
          <w:b w:val="0"/>
          <w:sz w:val="20"/>
        </w:rPr>
        <w:t>A. 12 tháng và khi cần thiết</w:t>
      </w:r>
    </w:p>
    <w:p>
      <w:pPr>
        <w:ind w:left="454"/>
      </w:pPr>
      <w:r>
        <w:rPr>
          <w:rFonts w:ascii="Arial" w:hAnsi="Arial" w:eastAsia="Arial"/>
          <w:b w:val="0"/>
          <w:sz w:val="20"/>
        </w:rPr>
        <w:t>B. 24 tháng và khi cần thiết</w:t>
      </w:r>
    </w:p>
    <w:p>
      <w:pPr>
        <w:ind w:left="454"/>
      </w:pPr>
      <w:r>
        <w:rPr>
          <w:rFonts w:ascii="Arial" w:hAnsi="Arial" w:eastAsia="Arial"/>
          <w:b w:val="0"/>
          <w:sz w:val="20"/>
        </w:rPr>
        <w:t>C. 6 tháng và khi cần thiết</w:t>
      </w:r>
    </w:p>
    <w:p>
      <w:pPr>
        <w:ind w:left="454"/>
      </w:pPr>
      <w:r>
        <w:rPr>
          <w:rFonts w:ascii="Arial" w:hAnsi="Arial" w:eastAsia="Arial"/>
          <w:b w:val="0"/>
          <w:sz w:val="20"/>
        </w:rPr>
        <w:t>D. 36 tháng và khi cần thiết</w:t>
      </w:r>
    </w:p>
    <w:p/>
    <w:p>
      <w:r>
        <w:rPr>
          <w:rFonts w:ascii="Arial" w:hAnsi="Arial" w:eastAsia="Arial"/>
          <w:b/>
          <w:sz w:val="18"/>
        </w:rPr>
        <w:t>Phần 520-4 c: Liên quan tài liệu: Tài liệu tiêu chuẩn hiệu chỉnh và kiểm tra dụng cụ trắc định THƯỚC KẸP ĐINH ÁP</w:t>
      </w:r>
    </w:p>
    <w:p>
      <w:r>
        <w:rPr>
          <w:rFonts w:ascii="Arial" w:hAnsi="Arial" w:eastAsia="Arial"/>
          <w:b w:val="0"/>
          <w:sz w:val="18"/>
        </w:rPr>
        <w:t>Đối tượng test: Đội LK, TP, ĐGSP, HC, GCCK</w:t>
      </w:r>
    </w:p>
    <w:p>
      <w:r>
        <w:rPr>
          <w:rFonts w:ascii="Arial" w:hAnsi="Arial" w:eastAsia="Arial"/>
          <w:b/>
          <w:sz w:val="20"/>
        </w:rPr>
        <w:t>Câu 613: ◎ Phương pháp phán định độ chính xác khi đo phía ngoài cho thang đo nhỏ nhất 0.01mm là bao nhiêu?</w:t>
      </w:r>
    </w:p>
    <w:p>
      <w:pPr>
        <w:ind w:left="454"/>
      </w:pPr>
      <w:r>
        <w:rPr>
          <w:rFonts w:ascii="Arial" w:hAnsi="Arial" w:eastAsia="Arial"/>
          <w:b w:val="0"/>
          <w:sz w:val="20"/>
        </w:rPr>
        <w:t>A. ±0.04mm</w:t>
      </w:r>
    </w:p>
    <w:p>
      <w:pPr>
        <w:ind w:left="454"/>
      </w:pPr>
      <w:r>
        <w:rPr>
          <w:rFonts w:ascii="Arial" w:hAnsi="Arial" w:eastAsia="Arial"/>
          <w:b w:val="0"/>
          <w:sz w:val="20"/>
        </w:rPr>
        <w:t>B. ±0.06mm</w:t>
      </w:r>
    </w:p>
    <w:p>
      <w:pPr>
        <w:ind w:left="454"/>
      </w:pPr>
      <w:r>
        <w:rPr>
          <w:rFonts w:ascii="Arial" w:hAnsi="Arial" w:eastAsia="Arial"/>
          <w:b w:val="0"/>
          <w:sz w:val="20"/>
        </w:rPr>
        <w:t>C. ±0.08mm</w:t>
      </w:r>
    </w:p>
    <w:p>
      <w:pPr>
        <w:ind w:left="454"/>
      </w:pPr>
      <w:r>
        <w:rPr>
          <w:rFonts w:ascii="Arial" w:hAnsi="Arial" w:eastAsia="Arial"/>
          <w:b w:val="0"/>
          <w:sz w:val="20"/>
        </w:rPr>
        <w:t>D. ±0.10mm</w:t>
      </w:r>
    </w:p>
    <w:p/>
    <w:p>
      <w:r>
        <w:rPr>
          <w:rFonts w:ascii="Arial" w:hAnsi="Arial" w:eastAsia="Arial"/>
          <w:b w:val="0"/>
          <w:sz w:val="20"/>
        </w:rPr>
        <w:t>Câu 614: Theo ghi chú hướng dẫn kiểm tra, trong trường hợp kết quả kiểm tra không thấy bất thường thì thao tác ghi chép như thế nào là phù hợp?</w:t>
      </w:r>
    </w:p>
    <w:p>
      <w:pPr>
        <w:ind w:left="454"/>
      </w:pPr>
      <w:r>
        <w:rPr>
          <w:rFonts w:ascii="Arial" w:hAnsi="Arial" w:eastAsia="Arial"/>
          <w:b w:val="0"/>
          <w:sz w:val="20"/>
        </w:rPr>
        <w:t>A. Không cần ghi chép lại kết quả cũng được, nhưng mỗi tháng phải ghi chép lại kết quả đã kiểm tra một lần dù không có gì bất thường xảy ra.</w:t>
      </w:r>
    </w:p>
    <w:p>
      <w:pPr>
        <w:ind w:left="454"/>
      </w:pPr>
      <w:r>
        <w:rPr>
          <w:rFonts w:ascii="Arial" w:hAnsi="Arial" w:eastAsia="Arial"/>
          <w:b w:val="0"/>
          <w:sz w:val="20"/>
        </w:rPr>
        <w:t>B. Bắt buộc phải ghi chép lại chi tiết đầy đủ 100% trong mỗi lần sử dụng hàng ngày.</w:t>
      </w:r>
    </w:p>
    <w:p>
      <w:pPr>
        <w:ind w:left="454"/>
      </w:pPr>
      <w:r>
        <w:rPr>
          <w:rFonts w:ascii="Arial" w:hAnsi="Arial" w:eastAsia="Arial"/>
          <w:b w:val="0"/>
          <w:sz w:val="20"/>
        </w:rPr>
        <w:t>C. Chỉ cần ghi chép lại khi có yêu cầu từ cấp trên hoặc auditor đánh giá.</w:t>
      </w:r>
    </w:p>
    <w:p>
      <w:pPr>
        <w:ind w:left="454"/>
      </w:pPr>
      <w:r>
        <w:rPr>
          <w:rFonts w:ascii="Arial" w:hAnsi="Arial" w:eastAsia="Arial"/>
          <w:b w:val="0"/>
          <w:sz w:val="20"/>
        </w:rPr>
        <w:t>D. Không cần ghi chép lại dưới bất kỳ hình thức nào nếu không có sản phẩm lỗi.</w:t>
      </w:r>
    </w:p>
    <w:p/>
    <w:p>
      <w:r>
        <w:rPr>
          <w:rFonts w:ascii="Arial" w:hAnsi="Arial" w:eastAsia="Arial"/>
          <w:b w:val="0"/>
          <w:sz w:val="20"/>
        </w:rPr>
        <w:t>Câu 615: Theo tài liệu tiêu chuẩn, chu kỳ hiệu chỉnh đối với thước kẹp đinh áp Mitutoyo No. 536, 573 là bao lâu?</w:t>
      </w:r>
    </w:p>
    <w:p>
      <w:pPr>
        <w:ind w:left="454"/>
      </w:pPr>
      <w:r>
        <w:rPr>
          <w:rFonts w:ascii="Arial" w:hAnsi="Arial" w:eastAsia="Arial"/>
          <w:b w:val="0"/>
          <w:sz w:val="20"/>
        </w:rPr>
        <w:t>A. 6 tháng hoặc khi xác nhận cần thiết</w:t>
      </w:r>
    </w:p>
    <w:p>
      <w:pPr>
        <w:ind w:left="454"/>
      </w:pPr>
      <w:r>
        <w:rPr>
          <w:rFonts w:ascii="Arial" w:hAnsi="Arial" w:eastAsia="Arial"/>
          <w:b w:val="0"/>
          <w:sz w:val="20"/>
        </w:rPr>
        <w:t>B. 12 tháng hoặc khi xác nhận cần thiết</w:t>
      </w:r>
    </w:p>
    <w:p>
      <w:pPr>
        <w:ind w:left="454"/>
      </w:pPr>
      <w:r>
        <w:rPr>
          <w:rFonts w:ascii="Arial" w:hAnsi="Arial" w:eastAsia="Arial"/>
          <w:b w:val="0"/>
          <w:sz w:val="20"/>
        </w:rPr>
        <w:t>C. 24 tháng hoặc khi xác nhận cần thiết</w:t>
      </w:r>
    </w:p>
    <w:p>
      <w:pPr>
        <w:ind w:left="454"/>
      </w:pPr>
      <w:r>
        <w:rPr>
          <w:rFonts w:ascii="Arial" w:hAnsi="Arial" w:eastAsia="Arial"/>
          <w:b w:val="0"/>
          <w:sz w:val="20"/>
        </w:rPr>
        <w:t>D. 36 tháng hoặc khi xác nhận cần thiết</w:t>
      </w:r>
    </w:p>
    <w:p/>
    <w:p>
      <w:r>
        <w:rPr>
          <w:rFonts w:ascii="Arial" w:hAnsi="Arial" w:eastAsia="Arial"/>
          <w:b/>
          <w:sz w:val="18"/>
        </w:rPr>
        <w:t>Phần 520-5 a: Liên quan tài liệu: Thước kẹp dùng để đo mặt trong (Mitutoyo)</w:t>
      </w:r>
    </w:p>
    <w:p>
      <w:r>
        <w:rPr>
          <w:rFonts w:ascii="Arial" w:hAnsi="Arial" w:eastAsia="Arial"/>
          <w:b w:val="0"/>
          <w:sz w:val="18"/>
        </w:rPr>
        <w:t>Đối tượng test: Đội LK, TP, ĐGSP, HC, GCCK</w:t>
      </w:r>
    </w:p>
    <w:p>
      <w:r>
        <w:rPr>
          <w:rFonts w:ascii="Arial" w:hAnsi="Arial" w:eastAsia="Arial"/>
          <w:b w:val="0"/>
          <w:sz w:val="20"/>
        </w:rPr>
        <w:t>Câu 616: Theo mục [KIỂM TRA] Tiến độ kiểm tra (Phần 1 - Ngoại quan), khi kiểm tra thước kẹp dùng để đo mặt trong Mitutoyo, chúng ta cần xác nhận những điều gì?</w:t>
      </w:r>
    </w:p>
    <w:p>
      <w:pPr>
        <w:ind w:left="454"/>
      </w:pPr>
      <w:r>
        <w:rPr>
          <w:rFonts w:ascii="Arial" w:hAnsi="Arial" w:eastAsia="Arial"/>
          <w:b w:val="0"/>
          <w:sz w:val="20"/>
        </w:rPr>
        <w:t>A. Xác nhận xem bộ phận đo đạc có bị những khiếm khuyết có hại chẳng hạn như bị dơ bẩn, rỉ sét, trầy, ba vớ, biến dạng, mài mòn...</w:t>
      </w:r>
    </w:p>
    <w:p>
      <w:pPr>
        <w:ind w:left="454"/>
      </w:pPr>
      <w:r>
        <w:rPr>
          <w:rFonts w:ascii="Arial" w:hAnsi="Arial" w:eastAsia="Arial"/>
          <w:b w:val="0"/>
          <w:sz w:val="20"/>
        </w:rPr>
        <w:t>B. Chỉ kiểm tra độ trơn tru của thanh trượt, không cần quan tâm đến bề mặt đo.</w:t>
      </w:r>
    </w:p>
    <w:p>
      <w:pPr>
        <w:ind w:left="454"/>
      </w:pPr>
      <w:r>
        <w:rPr>
          <w:rFonts w:ascii="Arial" w:hAnsi="Arial" w:eastAsia="Arial"/>
          <w:b w:val="0"/>
          <w:sz w:val="20"/>
        </w:rPr>
        <w:t>C. Chỉ kiểm tra vết bẩn bề mặt bằng mắt thường qua kính lúp 10x.</w:t>
      </w:r>
    </w:p>
    <w:p>
      <w:pPr>
        <w:ind w:left="454"/>
      </w:pPr>
      <w:r>
        <w:rPr>
          <w:rFonts w:ascii="Arial" w:hAnsi="Arial" w:eastAsia="Arial"/>
          <w:b w:val="0"/>
          <w:sz w:val="20"/>
        </w:rPr>
        <w:t>D. Kiểm tra độ chính xác lặp đi lặp lại nhiều lần bằng block gê-ji.</w:t>
      </w:r>
    </w:p>
    <w:p/>
    <w:p>
      <w:r>
        <w:rPr>
          <w:rFonts w:ascii="Arial" w:hAnsi="Arial" w:eastAsia="Arial"/>
          <w:b w:val="0"/>
          <w:sz w:val="20"/>
        </w:rPr>
        <w:t>Câu 617: Dựa vào bảng thông số kỹ thuật (trang 1 và trang 2), trị phán định (mm) đối với mã số (MS code) 573-642 (Kí hiệu NTD14-20PMX, phạm vi đo 10 ~ 200 mm) ở phần Kiểm tra là bao nhiêu?</w:t>
      </w:r>
    </w:p>
    <w:p>
      <w:pPr>
        <w:ind w:left="454"/>
      </w:pPr>
      <w:r>
        <w:rPr>
          <w:rFonts w:ascii="Arial" w:hAnsi="Arial" w:eastAsia="Arial"/>
          <w:b w:val="0"/>
          <w:sz w:val="20"/>
        </w:rPr>
        <w:t>A. ± 0.05 mm</w:t>
      </w:r>
    </w:p>
    <w:p>
      <w:pPr>
        <w:ind w:left="454"/>
      </w:pPr>
      <w:r>
        <w:rPr>
          <w:rFonts w:ascii="Arial" w:hAnsi="Arial" w:eastAsia="Arial"/>
          <w:b w:val="0"/>
          <w:sz w:val="20"/>
        </w:rPr>
        <w:t>B. ± 0.10 mm</w:t>
      </w:r>
    </w:p>
    <w:p>
      <w:pPr>
        <w:ind w:left="454"/>
      </w:pPr>
      <w:r>
        <w:rPr>
          <w:rFonts w:ascii="Arial" w:hAnsi="Arial" w:eastAsia="Arial"/>
          <w:b w:val="0"/>
          <w:sz w:val="20"/>
        </w:rPr>
        <w:t>C. ± 0.01 mm</w:t>
      </w:r>
    </w:p>
    <w:p>
      <w:pPr>
        <w:ind w:left="454"/>
      </w:pPr>
      <w:r>
        <w:rPr>
          <w:rFonts w:ascii="Arial" w:hAnsi="Arial" w:eastAsia="Arial"/>
          <w:b w:val="0"/>
          <w:sz w:val="20"/>
        </w:rPr>
        <w:t>D. ± 0.20 mm</w:t>
      </w:r>
    </w:p>
    <w:p/>
    <w:p>
      <w:r>
        <w:rPr>
          <w:rFonts w:ascii="Arial" w:hAnsi="Arial" w:eastAsia="Arial"/>
          <w:b/>
          <w:sz w:val="20"/>
        </w:rPr>
        <w:t>Câu 618: ◎ Theo mục [KIỂM TRA] Chú ý (trang 2), trong trường hợp có dị thường kết quả điểm kiểm thì phải xử lý thế nào?</w:t>
      </w:r>
    </w:p>
    <w:p>
      <w:pPr>
        <w:ind w:left="454"/>
      </w:pPr>
      <w:r>
        <w:rPr>
          <w:rFonts w:ascii="Arial" w:hAnsi="Arial" w:eastAsia="Arial"/>
          <w:b w:val="0"/>
          <w:sz w:val="20"/>
        </w:rPr>
        <w:t>A. Tự ý sửa chữa thước kẹp và tiếp tục sử dụng.</w:t>
      </w:r>
    </w:p>
    <w:p>
      <w:pPr>
        <w:ind w:left="454"/>
      </w:pPr>
      <w:r>
        <w:rPr>
          <w:rFonts w:ascii="Arial" w:hAnsi="Arial" w:eastAsia="Arial"/>
          <w:b w:val="0"/>
          <w:sz w:val="20"/>
        </w:rPr>
        <w:t>B. Hãy kí lực kết quả điểm kiểm, xử lí theo chỉ thị của người có trách nhiệm quản lí (đã trách quản lí).</w:t>
      </w:r>
    </w:p>
    <w:p>
      <w:pPr>
        <w:ind w:left="454"/>
      </w:pPr>
      <w:r>
        <w:rPr>
          <w:rFonts w:ascii="Arial" w:hAnsi="Arial" w:eastAsia="Arial"/>
          <w:b w:val="0"/>
          <w:sz w:val="20"/>
        </w:rPr>
        <w:t>C. Bỏ qua kết quả đó và đo lại lần thứ hai mà không cần báo cáo.</w:t>
      </w:r>
    </w:p>
    <w:p>
      <w:pPr>
        <w:ind w:left="454"/>
      </w:pPr>
      <w:r>
        <w:rPr>
          <w:rFonts w:ascii="Arial" w:hAnsi="Arial" w:eastAsia="Arial"/>
          <w:b w:val="0"/>
          <w:sz w:val="20"/>
        </w:rPr>
        <w:t>D. Dừng sử dụng vĩnh viễn và đem hủy bỏ dụng cụ đo.</w:t>
      </w:r>
    </w:p>
    <w:p/>
    <w:p>
      <w:r>
        <w:rPr>
          <w:rFonts w:ascii="Arial" w:hAnsi="Arial" w:eastAsia="Arial"/>
          <w:b/>
          <w:sz w:val="18"/>
        </w:rPr>
        <w:t>Phần 521-1g: Liên quan tài liệu: Tài liệu tiêu chuẩn hiệu chỉnh và kiểm tra dụng cụ trắc định - THƯỚC PANME MŨI KIM Mitutoyo</w:t>
      </w:r>
    </w:p>
    <w:p>
      <w:r>
        <w:rPr>
          <w:rFonts w:ascii="Arial" w:hAnsi="Arial" w:eastAsia="Arial"/>
          <w:b w:val="0"/>
          <w:sz w:val="18"/>
        </w:rPr>
        <w:t>Đối tượng test: Đội LK, TP, ĐGSP, HC, GCCK</w:t>
      </w:r>
    </w:p>
    <w:p>
      <w:r>
        <w:rPr>
          <w:rFonts w:ascii="Arial" w:hAnsi="Arial" w:eastAsia="Arial"/>
          <w:b/>
          <w:sz w:val="20"/>
        </w:rPr>
        <w:t>Câu 619: ◎ Khi thực hiện hiệu chỉnh - điểm kiểm R đầu mũi kim đo hoặc ngoại quan Panme mũi kim, yêu cầu quan trọng nào sau đây TUYỆT ĐỐI PHẢI LƯU Ý để tránh làm hỏng dụng cụ?</w:t>
      </w:r>
    </w:p>
    <w:p>
      <w:pPr>
        <w:ind w:left="454"/>
      </w:pPr>
      <w:r>
        <w:rPr>
          <w:rFonts w:ascii="Arial" w:hAnsi="Arial" w:eastAsia="Arial"/>
          <w:b w:val="0"/>
          <w:sz w:val="20"/>
        </w:rPr>
        <w:t>A. Không được vặn quá chặt cớ lê khóa</w:t>
      </w:r>
    </w:p>
    <w:p>
      <w:pPr>
        <w:ind w:left="454"/>
      </w:pPr>
      <w:r>
        <w:rPr>
          <w:rFonts w:ascii="Arial" w:hAnsi="Arial" w:eastAsia="Arial"/>
          <w:b w:val="0"/>
          <w:sz w:val="20"/>
        </w:rPr>
        <w:t>B. Không được làm dập R đầu mũi kim đo của thước Panme</w:t>
      </w:r>
    </w:p>
    <w:p>
      <w:pPr>
        <w:ind w:left="454"/>
      </w:pPr>
      <w:r>
        <w:rPr>
          <w:rFonts w:ascii="Arial" w:hAnsi="Arial" w:eastAsia="Arial"/>
          <w:b w:val="0"/>
          <w:sz w:val="20"/>
        </w:rPr>
        <w:t>C. Không được để dầu mỡ bám vào bề mặt thước</w:t>
      </w:r>
    </w:p>
    <w:p>
      <w:pPr>
        <w:ind w:left="454"/>
      </w:pPr>
      <w:r>
        <w:rPr>
          <w:rFonts w:ascii="Arial" w:hAnsi="Arial" w:eastAsia="Arial"/>
          <w:b w:val="0"/>
          <w:sz w:val="20"/>
        </w:rPr>
        <w:t>D. Không được dùng geji block có nhiệt độ cao hơn nhiệt độ phòng</w:t>
      </w:r>
    </w:p>
    <w:p/>
    <w:p>
      <w:r>
        <w:rPr>
          <w:rFonts w:ascii="Arial" w:hAnsi="Arial" w:eastAsia="Arial"/>
          <w:b w:val="0"/>
          <w:sz w:val="20"/>
        </w:rPr>
        <w:t>Câu 620: Khi xác nhận độ chính xác tổng hợp của thước Panme mũi kim, vạch chia nhỏ nhất và độ chính xác của vạch chia là bao nhiêu?</w:t>
      </w:r>
    </w:p>
    <w:p>
      <w:pPr>
        <w:ind w:left="454"/>
      </w:pPr>
      <w:r>
        <w:rPr>
          <w:rFonts w:ascii="Arial" w:hAnsi="Arial" w:eastAsia="Arial"/>
          <w:b w:val="0"/>
          <w:sz w:val="20"/>
        </w:rPr>
        <w:t>A. Vạch chia nhỏ nhất 0.001mm, độ chính xác ±0.004mm</w:t>
      </w:r>
    </w:p>
    <w:p>
      <w:pPr>
        <w:ind w:left="454"/>
      </w:pPr>
      <w:r>
        <w:rPr>
          <w:rFonts w:ascii="Arial" w:hAnsi="Arial" w:eastAsia="Arial"/>
          <w:b w:val="0"/>
          <w:sz w:val="20"/>
        </w:rPr>
        <w:t>B. Vạch chia nhỏ nhất 0.01mm, độ chính xác ±0.01mm</w:t>
      </w:r>
    </w:p>
    <w:p>
      <w:pPr>
        <w:ind w:left="454"/>
      </w:pPr>
      <w:r>
        <w:rPr>
          <w:rFonts w:ascii="Arial" w:hAnsi="Arial" w:eastAsia="Arial"/>
          <w:b w:val="0"/>
          <w:sz w:val="20"/>
        </w:rPr>
        <w:t>C. Vạch chia nhỏ nhất 0.001mm, độ chính xác ±0.002mm</w:t>
      </w:r>
    </w:p>
    <w:p>
      <w:pPr>
        <w:ind w:left="454"/>
      </w:pPr>
      <w:r>
        <w:rPr>
          <w:rFonts w:ascii="Arial" w:hAnsi="Arial" w:eastAsia="Arial"/>
          <w:b w:val="0"/>
          <w:sz w:val="20"/>
        </w:rPr>
        <w:t>D. Vạch chia nhỏ nhất 0.02mm, độ chính xác ±0.025mm</w:t>
      </w:r>
    </w:p>
    <w:p/>
    <w:p>
      <w:r>
        <w:rPr>
          <w:rFonts w:ascii="Arial" w:hAnsi="Arial" w:eastAsia="Arial"/>
          <w:b w:val="0"/>
          <w:sz w:val="20"/>
        </w:rPr>
        <w:t>Câu 621: Theo tài liệu, tiến độ điểm kiểm (tần suất kiểm tra) đối với 'MICRO ĐO ĐƯỜNG KÍNH ĐIỀM' là khi nào?</w:t>
      </w:r>
    </w:p>
    <w:p>
      <w:pPr>
        <w:ind w:left="454"/>
      </w:pPr>
      <w:r>
        <w:rPr>
          <w:rFonts w:ascii="Arial" w:hAnsi="Arial" w:eastAsia="Arial"/>
          <w:b w:val="0"/>
          <w:sz w:val="20"/>
        </w:rPr>
        <w:t>A. Mỗi ngày một lần trước khi làm việc</w:t>
      </w:r>
    </w:p>
    <w:p>
      <w:pPr>
        <w:ind w:left="454"/>
      </w:pPr>
      <w:r>
        <w:rPr>
          <w:rFonts w:ascii="Arial" w:hAnsi="Arial" w:eastAsia="Arial"/>
          <w:b w:val="0"/>
          <w:sz w:val="20"/>
        </w:rPr>
        <w:t>B. Mỗi tuần một lần</w:t>
      </w:r>
    </w:p>
    <w:p>
      <w:pPr>
        <w:ind w:left="454"/>
      </w:pPr>
      <w:r>
        <w:rPr>
          <w:rFonts w:ascii="Arial" w:hAnsi="Arial" w:eastAsia="Arial"/>
          <w:b w:val="0"/>
          <w:sz w:val="20"/>
        </w:rPr>
        <w:t>C. Mỗi lần sử dụng</w:t>
      </w:r>
    </w:p>
    <w:p>
      <w:pPr>
        <w:ind w:left="454"/>
      </w:pPr>
      <w:r>
        <w:rPr>
          <w:rFonts w:ascii="Arial" w:hAnsi="Arial" w:eastAsia="Arial"/>
          <w:b w:val="0"/>
          <w:sz w:val="20"/>
        </w:rPr>
        <w:t>D. Một tháng một lần</w:t>
      </w:r>
    </w:p>
    <w:p/>
    <w:p>
      <w:r>
        <w:rPr>
          <w:rFonts w:ascii="Arial" w:hAnsi="Arial" w:eastAsia="Arial"/>
          <w:b/>
          <w:sz w:val="18"/>
        </w:rPr>
        <w:t>Phần 522-1c: Liên quan tài liệu: Tài liệu tiêu chuẩn hiệu chỉnh và kiểm tra dụng cụ trắc định Thước đo đường kính chiều sâu</w:t>
      </w:r>
    </w:p>
    <w:p>
      <w:r>
        <w:rPr>
          <w:rFonts w:ascii="Arial" w:hAnsi="Arial" w:eastAsia="Arial"/>
          <w:b w:val="0"/>
          <w:sz w:val="18"/>
        </w:rPr>
        <w:t>Đối tượng test: Đội LK, TP, ĐGSP, HC, GCCK</w:t>
      </w:r>
    </w:p>
    <w:p>
      <w:r>
        <w:rPr>
          <w:rFonts w:ascii="Arial" w:hAnsi="Arial" w:eastAsia="Arial"/>
          <w:b w:val="0"/>
          <w:sz w:val="20"/>
        </w:rPr>
        <w:t>Câu 622: Theo mục II [Kiểm tra], tiến độ kiểm tra Thước đo đường kính chiều sâu được quy định khi nào?</w:t>
      </w:r>
    </w:p>
    <w:p>
      <w:pPr>
        <w:ind w:left="454"/>
      </w:pPr>
      <w:r>
        <w:rPr>
          <w:rFonts w:ascii="Arial" w:hAnsi="Arial" w:eastAsia="Arial"/>
          <w:b w:val="0"/>
          <w:sz w:val="20"/>
        </w:rPr>
        <w:t>A. Hàng tuần</w:t>
      </w:r>
    </w:p>
    <w:p>
      <w:pPr>
        <w:ind w:left="454"/>
      </w:pPr>
      <w:r>
        <w:rPr>
          <w:rFonts w:ascii="Arial" w:hAnsi="Arial" w:eastAsia="Arial"/>
          <w:b w:val="0"/>
          <w:sz w:val="20"/>
        </w:rPr>
        <w:t>B. Mỗi lần sử dụng</w:t>
      </w:r>
    </w:p>
    <w:p>
      <w:pPr>
        <w:ind w:left="454"/>
      </w:pPr>
      <w:r>
        <w:rPr>
          <w:rFonts w:ascii="Arial" w:hAnsi="Arial" w:eastAsia="Arial"/>
          <w:b w:val="0"/>
          <w:sz w:val="20"/>
        </w:rPr>
        <w:t>C. Hàng tháng</w:t>
      </w:r>
    </w:p>
    <w:p>
      <w:pPr>
        <w:ind w:left="454"/>
      </w:pPr>
      <w:r>
        <w:rPr>
          <w:rFonts w:ascii="Arial" w:hAnsi="Arial" w:eastAsia="Arial"/>
          <w:b w:val="0"/>
          <w:sz w:val="20"/>
        </w:rPr>
        <w:t>D. Mỗi năm một lần</w:t>
      </w:r>
    </w:p>
    <w:p/>
    <w:p>
      <w:r>
        <w:rPr>
          <w:rFonts w:ascii="Arial" w:hAnsi="Arial" w:eastAsia="Arial"/>
          <w:b w:val="0"/>
          <w:sz w:val="20"/>
        </w:rPr>
        <w:t>Câu 623: Theo phần [Hiệu chỉnh], chu kỳ hiệu chỉnh của thước đo chiều sâu (dụng cụ chuẩn: Dụng cụ block trên cấp 1 S07-1)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khi xác nhận thấy cần thiết</w:t>
      </w:r>
    </w:p>
    <w:p>
      <w:pPr>
        <w:ind w:left="454"/>
      </w:pPr>
      <w:r>
        <w:rPr>
          <w:rFonts w:ascii="Arial" w:hAnsi="Arial" w:eastAsia="Arial"/>
          <w:b w:val="0"/>
          <w:sz w:val="20"/>
        </w:rPr>
        <w:t>D. 3 tháng hoặc khi xác nhận thấy cần thiết</w:t>
      </w:r>
    </w:p>
    <w:p/>
    <w:p>
      <w:r>
        <w:rPr>
          <w:rFonts w:ascii="Arial" w:hAnsi="Arial" w:eastAsia="Arial"/>
          <w:b/>
          <w:sz w:val="20"/>
        </w:rPr>
        <w:t>Câu 624: ◎ Theo mục Ghi chú của quy trình kiểm tra, trong trường hợp kết quả kiểm tra không thấy bất thường (không ghi chép kết quả cũng được), nhưng tối thiểu bao lâu phải ghi chép lại kết quả đã kiểm tra một lần dù không có gì bất thường xảy ra?</w:t>
      </w:r>
    </w:p>
    <w:p>
      <w:pPr>
        <w:ind w:left="454"/>
      </w:pPr>
      <w:r>
        <w:rPr>
          <w:rFonts w:ascii="Arial" w:hAnsi="Arial" w:eastAsia="Arial"/>
          <w:b w:val="0"/>
          <w:sz w:val="20"/>
        </w:rPr>
        <w:t>A. Mỗi tuần một lần</w:t>
      </w:r>
    </w:p>
    <w:p>
      <w:pPr>
        <w:ind w:left="454"/>
      </w:pPr>
      <w:r>
        <w:rPr>
          <w:rFonts w:ascii="Arial" w:hAnsi="Arial" w:eastAsia="Arial"/>
          <w:b w:val="0"/>
          <w:sz w:val="20"/>
        </w:rPr>
        <w:t>B. Mỗi quý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18"/>
        </w:rPr>
        <w:t>Phần 525-1 h: Liên quan tài liệu: Tài liệu tiêu chuẩn hiệu chỉnh và kiểm tra dụng cụ trắc định Thước đo độ dày có bảng số (PEACOCK, MITUTOYO)</w:t>
      </w:r>
    </w:p>
    <w:p>
      <w:r>
        <w:rPr>
          <w:rFonts w:ascii="Arial" w:hAnsi="Arial" w:eastAsia="Arial"/>
          <w:b w:val="0"/>
          <w:sz w:val="18"/>
        </w:rPr>
        <w:t>Đối tượng test: Đội LK, TP, ĐGSP, HC, GCCK</w:t>
      </w:r>
    </w:p>
    <w:p>
      <w:r>
        <w:rPr>
          <w:rFonts w:ascii="Arial" w:hAnsi="Arial" w:eastAsia="Arial"/>
          <w:b/>
          <w:sz w:val="20"/>
        </w:rPr>
        <w:t>Câu 625: ◎ Trong trường hợp kết quả kiểm tra không thấy bất thường thì quy định ghi chép hồ sơ như thế nào là đúng?</w:t>
      </w:r>
    </w:p>
    <w:p>
      <w:pPr>
        <w:ind w:left="454"/>
      </w:pPr>
      <w:r>
        <w:rPr>
          <w:rFonts w:ascii="Arial" w:hAnsi="Arial" w:eastAsia="Arial"/>
          <w:b w:val="0"/>
          <w:sz w:val="20"/>
        </w:rPr>
        <w:t>A. Không cần ghi chép bất cứ lúc nào trong suốt quá trình sử dụng dụng cụ.</w:t>
      </w:r>
    </w:p>
    <w:p>
      <w:pPr>
        <w:ind w:left="454"/>
      </w:pPr>
      <w:r>
        <w:rPr>
          <w:rFonts w:ascii="Arial" w:hAnsi="Arial" w:eastAsia="Arial"/>
          <w:b w:val="0"/>
          <w:sz w:val="20"/>
        </w:rPr>
        <w:t>B. Không ghi kết quả kiểm tra cũng được, nhưng mỗi tháng phải ghi chép lại kết quả đã kiểm tra một lần dù không có gì bất thường xảy ra.</w:t>
      </w:r>
    </w:p>
    <w:p>
      <w:pPr>
        <w:ind w:left="454"/>
      </w:pPr>
      <w:r>
        <w:rPr>
          <w:rFonts w:ascii="Arial" w:hAnsi="Arial" w:eastAsia="Arial"/>
          <w:b w:val="0"/>
          <w:sz w:val="20"/>
        </w:rPr>
        <w:t>C. Bắt buộc phải ghi chép chi tiết kết quả kiểm tra vào biên bản sau mỗi lần sử dụng hàng ngày.</w:t>
      </w:r>
    </w:p>
    <w:p>
      <w:pPr>
        <w:ind w:left="454"/>
      </w:pPr>
      <w:r>
        <w:rPr>
          <w:rFonts w:ascii="Arial" w:hAnsi="Arial" w:eastAsia="Arial"/>
          <w:b w:val="0"/>
          <w:sz w:val="20"/>
        </w:rPr>
        <w:t>D. Chỉ ghi chép lại khi có sự thay đổi người quản lý dụng cụ trắc định.</w:t>
      </w:r>
    </w:p>
    <w:p/>
    <w:p>
      <w:r>
        <w:rPr>
          <w:rFonts w:ascii="Arial" w:hAnsi="Arial" w:eastAsia="Arial"/>
          <w:b w:val="0"/>
          <w:sz w:val="20"/>
        </w:rPr>
        <w:t>Câu 626: Theo tiêu chuẩn kiểm tra thước đo độ dày, tiến độ thực hiện kiểm tra ngoại quan, hoạt động của trục và độ ổn định kim chỉ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627: Khi kiểm tra độ chính xác tổng hợp của thước đo độ dày MITUTOYO thể thức 7301, 7331, 7331S, 7321, 7316, 7313, 7315, độ chính xác tổng hợp (±μm) theo quy định là bao nhiêu?</w:t>
      </w:r>
    </w:p>
    <w:p>
      <w:pPr>
        <w:ind w:left="454"/>
      </w:pPr>
      <w:r>
        <w:rPr>
          <w:rFonts w:ascii="Arial" w:hAnsi="Arial" w:eastAsia="Arial"/>
          <w:b w:val="0"/>
          <w:sz w:val="20"/>
        </w:rPr>
        <w:t>A. 5 μm</w:t>
      </w:r>
    </w:p>
    <w:p>
      <w:pPr>
        <w:ind w:left="454"/>
      </w:pPr>
      <w:r>
        <w:rPr>
          <w:rFonts w:ascii="Arial" w:hAnsi="Arial" w:eastAsia="Arial"/>
          <w:b w:val="0"/>
          <w:sz w:val="20"/>
        </w:rPr>
        <w:t>B. 20 μm</w:t>
      </w:r>
    </w:p>
    <w:p>
      <w:pPr>
        <w:ind w:left="454"/>
      </w:pPr>
      <w:r>
        <w:rPr>
          <w:rFonts w:ascii="Arial" w:hAnsi="Arial" w:eastAsia="Arial"/>
          <w:b w:val="0"/>
          <w:sz w:val="20"/>
        </w:rPr>
        <w:t>C. 22 μm</w:t>
      </w:r>
    </w:p>
    <w:p>
      <w:pPr>
        <w:ind w:left="454"/>
      </w:pPr>
      <w:r>
        <w:rPr>
          <w:rFonts w:ascii="Arial" w:hAnsi="Arial" w:eastAsia="Arial"/>
          <w:b w:val="0"/>
          <w:sz w:val="20"/>
        </w:rPr>
        <w:t>D. 32 μm</w:t>
      </w:r>
    </w:p>
    <w:p/>
    <w:p>
      <w:r>
        <w:rPr>
          <w:rFonts w:ascii="Arial" w:hAnsi="Arial" w:eastAsia="Arial"/>
          <w:b/>
          <w:sz w:val="18"/>
        </w:rPr>
        <w:t>Phần 525-2e: Liên quan tài liệu: Tài liệu tiêu chuẩn hiệu chỉnh và kiểm tra dụng cụ trắc định Thước đo độ dày Digital</w:t>
      </w:r>
    </w:p>
    <w:p>
      <w:r>
        <w:rPr>
          <w:rFonts w:ascii="Arial" w:hAnsi="Arial" w:eastAsia="Arial"/>
          <w:b w:val="0"/>
          <w:sz w:val="18"/>
        </w:rPr>
        <w:t>Đối tượng test: Đội LK, TP, ĐGSP, HC, GCCK</w:t>
      </w:r>
    </w:p>
    <w:p>
      <w:r>
        <w:rPr>
          <w:rFonts w:ascii="Arial" w:hAnsi="Arial" w:eastAsia="Arial"/>
          <w:b w:val="0"/>
          <w:sz w:val="20"/>
        </w:rPr>
        <w:t>Câu 628: Theo mục I 【Hiệu chỉnh】, đối với mã số 401 (vạch chia nhỏ nhất 0.001 mm, phạm vi đo 0-12 mm), phạm vi cho phép của độ chính xác tổng hợp là bao nhiêu?</w:t>
      </w:r>
    </w:p>
    <w:p>
      <w:pPr>
        <w:ind w:left="454"/>
      </w:pPr>
      <w:r>
        <w:rPr>
          <w:rFonts w:ascii="Arial" w:hAnsi="Arial" w:eastAsia="Arial"/>
          <w:b w:val="0"/>
          <w:sz w:val="20"/>
        </w:rPr>
        <w:t>A. 0.01 mm</w:t>
      </w:r>
    </w:p>
    <w:p>
      <w:pPr>
        <w:ind w:left="454"/>
      </w:pPr>
      <w:r>
        <w:rPr>
          <w:rFonts w:ascii="Arial" w:hAnsi="Arial" w:eastAsia="Arial"/>
          <w:b w:val="0"/>
          <w:sz w:val="20"/>
        </w:rPr>
        <w:t>B. 0.02 mm</w:t>
      </w:r>
    </w:p>
    <w:p>
      <w:pPr>
        <w:ind w:left="454"/>
      </w:pPr>
      <w:r>
        <w:rPr>
          <w:rFonts w:ascii="Arial" w:hAnsi="Arial" w:eastAsia="Arial"/>
          <w:b w:val="0"/>
          <w:sz w:val="20"/>
        </w:rPr>
        <w:t>C. 0.003 mm</w:t>
      </w:r>
    </w:p>
    <w:p>
      <w:pPr>
        <w:ind w:left="454"/>
      </w:pPr>
      <w:r>
        <w:rPr>
          <w:rFonts w:ascii="Arial" w:hAnsi="Arial" w:eastAsia="Arial"/>
          <w:b w:val="0"/>
          <w:sz w:val="20"/>
        </w:rPr>
        <w:t>D. 0.005 mm</w:t>
      </w:r>
    </w:p>
    <w:p/>
    <w:p>
      <w:r>
        <w:rPr>
          <w:rFonts w:ascii="Arial" w:hAnsi="Arial" w:eastAsia="Arial"/>
          <w:b w:val="0"/>
          <w:sz w:val="20"/>
        </w:rPr>
        <w:t>Câu 629: Theo mục II 【Điểm kiểm】, tiến độ kiểm tra đối với Thước đo độ dày Digital được quy định như thế nào?</w:t>
      </w:r>
    </w:p>
    <w:p>
      <w:pPr>
        <w:ind w:left="454"/>
      </w:pPr>
      <w:r>
        <w:rPr>
          <w:rFonts w:ascii="Arial" w:hAnsi="Arial" w:eastAsia="Arial"/>
          <w:b w:val="0"/>
          <w:sz w:val="20"/>
        </w:rPr>
        <w:t>A. Mỗi tuần một lần trước khi sử dụng.</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630: ◎ Theo mục Ghi chú phần II 【Điểm kiểm】, nếu kết quả kiểm tra hàng ngày không thấy bất thường thì việc ghi chép kết quả được thực hiện ra sao?</w:t>
      </w:r>
    </w:p>
    <w:p>
      <w:pPr>
        <w:ind w:left="454"/>
      </w:pPr>
      <w:r>
        <w:rPr>
          <w:rFonts w:ascii="Arial" w:hAnsi="Arial" w:eastAsia="Arial"/>
          <w:b w:val="0"/>
          <w:sz w:val="20"/>
        </w:rPr>
        <w:t>A. Không cần ghi chép bất kỳ trường hợp nào trong suốt cả năm.</w:t>
      </w:r>
    </w:p>
    <w:p>
      <w:pPr>
        <w:ind w:left="454"/>
      </w:pPr>
      <w:r>
        <w:rPr>
          <w:rFonts w:ascii="Arial" w:hAnsi="Arial" w:eastAsia="Arial"/>
          <w:b w:val="0"/>
          <w:sz w:val="20"/>
        </w:rPr>
        <w:t>B. Phải ghi chép lại toàn bộ kết quả kiểm tra vào mỗi cuối ca làm việc.</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cấp trên trực tiếp yêu cầu kiểm tra đột xuất.</w:t>
      </w:r>
    </w:p>
    <w:p/>
    <w:p>
      <w:r>
        <w:rPr>
          <w:rFonts w:ascii="Arial" w:hAnsi="Arial" w:eastAsia="Arial"/>
          <w:b/>
          <w:sz w:val="18"/>
        </w:rPr>
        <w:t>Phần 526-1 j: Liên quan tài liệu: Tài liệu tiêu chuẩn hiệu chỉnh và điểm kiểm máy đo Geji giới hạn hình trụ tròn</w:t>
      </w:r>
    </w:p>
    <w:p>
      <w:r>
        <w:rPr>
          <w:rFonts w:ascii="Arial" w:hAnsi="Arial" w:eastAsia="Arial"/>
          <w:b w:val="0"/>
          <w:sz w:val="18"/>
        </w:rPr>
        <w:t>Đối tượng test: Đội LK, TP, ĐGSP, HC, GCCK</w:t>
      </w:r>
    </w:p>
    <w:p>
      <w:r>
        <w:rPr>
          <w:rFonts w:ascii="Arial" w:hAnsi="Arial" w:eastAsia="Arial"/>
          <w:b w:val="0"/>
          <w:sz w:val="20"/>
        </w:rPr>
        <w:t>Câu 631: Theo tài liệu, tiến độ thực hiện điểm kiểm (ngoại quan) đối với geji giới hạn hình trụ tròn được quy định như thế nào?</w:t>
      </w:r>
    </w:p>
    <w:p>
      <w:pPr>
        <w:ind w:left="454"/>
      </w:pPr>
      <w:r>
        <w:rPr>
          <w:rFonts w:ascii="Arial" w:hAnsi="Arial" w:eastAsia="Arial"/>
          <w:b w:val="0"/>
          <w:sz w:val="20"/>
        </w:rPr>
        <w:t>A. Chỉ kiểm tra định kỳ mỗi năm 1 lần</w:t>
      </w:r>
    </w:p>
    <w:p>
      <w:pPr>
        <w:ind w:left="454"/>
      </w:pPr>
      <w:r>
        <w:rPr>
          <w:rFonts w:ascii="Arial" w:hAnsi="Arial" w:eastAsia="Arial"/>
          <w:b w:val="0"/>
          <w:sz w:val="20"/>
        </w:rPr>
        <w:t>B. Mỗi lần sử dụng và mỗi tháng 1 lần</w:t>
      </w:r>
    </w:p>
    <w:p>
      <w:pPr>
        <w:ind w:left="454"/>
      </w:pPr>
      <w:r>
        <w:rPr>
          <w:rFonts w:ascii="Arial" w:hAnsi="Arial" w:eastAsia="Arial"/>
          <w:b w:val="0"/>
          <w:sz w:val="20"/>
        </w:rPr>
        <w:t>C. Chỉ kiểm tra khi phát hiện sản phẩm lỗi</w:t>
      </w:r>
    </w:p>
    <w:p>
      <w:pPr>
        <w:ind w:left="454"/>
      </w:pPr>
      <w:r>
        <w:rPr>
          <w:rFonts w:ascii="Arial" w:hAnsi="Arial" w:eastAsia="Arial"/>
          <w:b w:val="0"/>
          <w:sz w:val="20"/>
        </w:rPr>
        <w:t>D. Mỗi tuần 1 lần và trước khi bảo dưỡng lớn</w:t>
      </w:r>
    </w:p>
    <w:p/>
    <w:p>
      <w:r>
        <w:rPr>
          <w:rFonts w:ascii="Arial" w:hAnsi="Arial" w:eastAsia="Arial"/>
          <w:b w:val="0"/>
          <w:sz w:val="20"/>
        </w:rPr>
        <w:t>Câu 632: Dụng cụ chuẩn yêu cầu dùng để hiệu chỉnh phương pháp đường kính ngoài trong tài liệu bao gồm những gì?</w:t>
      </w:r>
    </w:p>
    <w:p>
      <w:pPr>
        <w:ind w:left="454"/>
      </w:pPr>
      <w:r>
        <w:rPr>
          <w:rFonts w:ascii="Arial" w:hAnsi="Arial" w:eastAsia="Arial"/>
          <w:b w:val="0"/>
          <w:sz w:val="20"/>
        </w:rPr>
        <w:t>A. Thước kẹp điện tử và panme đo ngoài</w:t>
      </w:r>
    </w:p>
    <w:p>
      <w:pPr>
        <w:ind w:left="454"/>
      </w:pPr>
      <w:r>
        <w:rPr>
          <w:rFonts w:ascii="Arial" w:hAnsi="Arial" w:eastAsia="Arial"/>
          <w:b w:val="0"/>
          <w:sz w:val="20"/>
        </w:rPr>
        <w:t>B. Đồng hồ so và bàn mát chuẩn</w:t>
      </w:r>
    </w:p>
    <w:p>
      <w:pPr>
        <w:ind w:left="454"/>
      </w:pPr>
      <w:r>
        <w:rPr>
          <w:rFonts w:ascii="Arial" w:hAnsi="Arial" w:eastAsia="Arial"/>
          <w:b w:val="0"/>
          <w:sz w:val="20"/>
        </w:rPr>
        <w:t>C. Máy đo độ dài có khả năng đọc được 0.1μm, 0.5μm và gêji block (cấp 0) hoặc pin chuẩn</w:t>
      </w:r>
    </w:p>
    <w:p>
      <w:pPr>
        <w:ind w:left="454"/>
      </w:pPr>
      <w:r>
        <w:rPr>
          <w:rFonts w:ascii="Arial" w:hAnsi="Arial" w:eastAsia="Arial"/>
          <w:b w:val="0"/>
          <w:sz w:val="20"/>
        </w:rPr>
        <w:t>D. Máy đo biên dạng quang học và thước vạch quang</w:t>
      </w:r>
    </w:p>
    <w:p/>
    <w:p>
      <w:r>
        <w:rPr>
          <w:rFonts w:ascii="Arial" w:hAnsi="Arial" w:eastAsia="Arial"/>
          <w:b/>
          <w:sz w:val="20"/>
        </w:rPr>
        <w:t>Câu 633: ◎ Khi phát hiện có bất thường trong quá trình kiểm tra hoặc khi sử dụng thiết bị đo, nhân viên cần thực hiện thao tác xử lý nào sau đây?</w:t>
      </w:r>
    </w:p>
    <w:p>
      <w:pPr>
        <w:ind w:left="454"/>
      </w:pPr>
      <w:r>
        <w:rPr>
          <w:rFonts w:ascii="Arial" w:hAnsi="Arial" w:eastAsia="Arial"/>
          <w:b w:val="0"/>
          <w:sz w:val="20"/>
        </w:rPr>
        <w:t>A. Tự ý tháo dời thiết bị để sửa chữa nhanh tại chỗ</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báo cáo nếu không ảnh hưởng trực tiếp đến lô hàng</w:t>
      </w:r>
    </w:p>
    <w:p/>
    <w:p>
      <w:r>
        <w:rPr>
          <w:rFonts w:ascii="Arial" w:hAnsi="Arial" w:eastAsia="Arial"/>
          <w:b/>
          <w:sz w:val="18"/>
        </w:rPr>
        <w:t>Phần 526-2 b: Liên quan tài liệu: Bản tiêu chuẩn hiệu chỉnh-điểm kiểm dụng cụ đo Geji giới hạn dạng ống tròn khoảng cách 0.5μm</w:t>
      </w:r>
    </w:p>
    <w:p>
      <w:r>
        <w:rPr>
          <w:rFonts w:ascii="Arial" w:hAnsi="Arial" w:eastAsia="Arial"/>
          <w:b w:val="0"/>
          <w:sz w:val="18"/>
        </w:rPr>
        <w:t>Đối tượng test: Đội LK, TP, ĐGSP, HC, GCCK</w:t>
      </w:r>
    </w:p>
    <w:p>
      <w:r>
        <w:rPr>
          <w:rFonts w:ascii="Arial" w:hAnsi="Arial" w:eastAsia="Arial"/>
          <w:b w:val="0"/>
          <w:sz w:val="20"/>
        </w:rPr>
        <w:t>Câu 634: Trị phán định chuẩn cho kích thước đường kính ngoài của Geji giới hạn dạng ống tròn là bao nhiêu? Trong trường hợp nào có thể cho phép dung sai đến ±0.3μm?</w:t>
      </w:r>
    </w:p>
    <w:p>
      <w:pPr>
        <w:ind w:left="454"/>
      </w:pPr>
      <w:r>
        <w:rPr>
          <w:rFonts w:ascii="Arial" w:hAnsi="Arial" w:eastAsia="Arial"/>
          <w:b w:val="0"/>
          <w:sz w:val="20"/>
        </w:rPr>
        <w:t>A. Trị phán định ±0.1μm; cho phép dung sai đến ±0.2μm nếu kết quả đo không bị đảo ngược so với bước đo kế cận.</w:t>
      </w:r>
    </w:p>
    <w:p>
      <w:pPr>
        <w:ind w:left="454"/>
      </w:pPr>
      <w:r>
        <w:rPr>
          <w:rFonts w:ascii="Arial" w:hAnsi="Arial" w:eastAsia="Arial"/>
          <w:b w:val="0"/>
          <w:sz w:val="20"/>
        </w:rPr>
        <w:t>B. Trị phán định ±0.2μm; cho phép dung sai đến ±0.3μm nếu so sánh với kết quả đo mới nhất của bước đo kế cận, kết quả không bị đảo ngược.</w:t>
      </w:r>
    </w:p>
    <w:p>
      <w:pPr>
        <w:ind w:left="454"/>
      </w:pPr>
      <w:r>
        <w:rPr>
          <w:rFonts w:ascii="Arial" w:hAnsi="Arial" w:eastAsia="Arial"/>
          <w:b w:val="0"/>
          <w:sz w:val="20"/>
        </w:rPr>
        <w:t>C. Trị phán định ±0.3μm; cho phép dung sai đến ±0.5μm nếu có sự đồng ý của trưởng bộ phận BHCL.</w:t>
      </w:r>
    </w:p>
    <w:p>
      <w:pPr>
        <w:ind w:left="454"/>
      </w:pPr>
      <w:r>
        <w:rPr>
          <w:rFonts w:ascii="Arial" w:hAnsi="Arial" w:eastAsia="Arial"/>
          <w:b w:val="0"/>
          <w:sz w:val="20"/>
        </w:rPr>
        <w:t>D. Trị phán định cố định ±0.5μm trong mọi trường hợp đo lường thực tế.</w:t>
      </w:r>
    </w:p>
    <w:p/>
    <w:p>
      <w:r>
        <w:rPr>
          <w:rFonts w:ascii="Arial" w:hAnsi="Arial" w:eastAsia="Arial"/>
          <w:b w:val="0"/>
          <w:sz w:val="20"/>
        </w:rPr>
        <w:t>Câu 635: Theo tài liệu, tiến độ điểm kiểm ngoại quan đối với Geji giới hạn dạng ống tròn khoảng cách 0.5μm được quy định như thế nào?</w:t>
      </w:r>
    </w:p>
    <w:p>
      <w:pPr>
        <w:ind w:left="454"/>
      </w:pPr>
      <w:r>
        <w:rPr>
          <w:rFonts w:ascii="Arial" w:hAnsi="Arial" w:eastAsia="Arial"/>
          <w:b w:val="0"/>
          <w:sz w:val="20"/>
        </w:rPr>
        <w:t>A. 1 tuần 1 lần và khi có yêu cầu từ bộ phận quản lý.</w:t>
      </w:r>
    </w:p>
    <w:p>
      <w:pPr>
        <w:ind w:left="454"/>
      </w:pPr>
      <w:r>
        <w:rPr>
          <w:rFonts w:ascii="Arial" w:hAnsi="Arial" w:eastAsia="Arial"/>
          <w:b w:val="0"/>
          <w:sz w:val="20"/>
        </w:rPr>
        <w:t>B. 1 tháng 1 lần và mỗi lần sử dụng.</w:t>
      </w:r>
    </w:p>
    <w:p>
      <w:pPr>
        <w:ind w:left="454"/>
      </w:pPr>
      <w:r>
        <w:rPr>
          <w:rFonts w:ascii="Arial" w:hAnsi="Arial" w:eastAsia="Arial"/>
          <w:b w:val="0"/>
          <w:sz w:val="20"/>
        </w:rPr>
        <w:t>C. 6 tháng 1 lần trước khi tiến hành hiệu chỉnh định kỳ.</w:t>
      </w:r>
    </w:p>
    <w:p>
      <w:pPr>
        <w:ind w:left="454"/>
      </w:pPr>
      <w:r>
        <w:rPr>
          <w:rFonts w:ascii="Arial" w:hAnsi="Arial" w:eastAsia="Arial"/>
          <w:b w:val="0"/>
          <w:sz w:val="20"/>
        </w:rPr>
        <w:t>D. Chỉ kiểm tra ngoại quan khi dụng cụ bị rơi rớt hoặc hư hỏng.</w:t>
      </w:r>
    </w:p>
    <w:p/>
    <w:p>
      <w:r>
        <w:rPr>
          <w:rFonts w:ascii="Arial" w:hAnsi="Arial" w:eastAsia="Arial"/>
          <w:b/>
          <w:sz w:val="20"/>
        </w:rPr>
        <w:t>Câu 636: ◎ Trong quá trình hiệu chỉnh kích thước đường kính ngoài bằng bệ đo dùng cho máy quét tia laser, điều kiện kỹ thuật và quy định nào sau đây là BẮT BUỘC ĐÚNG để tránh sai hỏng hoặc mất an toàn?</w:t>
      </w:r>
    </w:p>
    <w:p>
      <w:pPr>
        <w:ind w:left="454"/>
      </w:pPr>
      <w:r>
        <w:rPr>
          <w:rFonts w:ascii="Arial" w:hAnsi="Arial" w:eastAsia="Arial"/>
          <w:b w:val="0"/>
          <w:sz w:val="20"/>
        </w:rPr>
        <w:t>A. Được phép sử dụng kim cần hiệu chỉnh có kích thước lớn hơn φ 3.5mm nếu điều chỉnh tiêu cự máy laser phù hợp.</w:t>
      </w:r>
    </w:p>
    <w:p>
      <w:pPr>
        <w:ind w:left="454"/>
      </w:pPr>
      <w:r>
        <w:rPr>
          <w:rFonts w:ascii="Arial" w:hAnsi="Arial" w:eastAsia="Arial"/>
          <w:b w:val="0"/>
          <w:sz w:val="20"/>
        </w:rPr>
        <w:t>B. Tuyệt đối không nhìn trực tiếp vào tia laser, chỉ nhìn lướt qua xác nhận; không dùng kim có chiều dài mũi không ló ra hơn 2mm.</w:t>
      </w:r>
    </w:p>
    <w:p>
      <w:pPr>
        <w:ind w:left="454"/>
      </w:pPr>
      <w:r>
        <w:rPr>
          <w:rFonts w:ascii="Arial" w:hAnsi="Arial" w:eastAsia="Arial"/>
          <w:b w:val="0"/>
          <w:sz w:val="20"/>
        </w:rPr>
        <w:t>C. Kẹp trực tiếp vào phần tay cầm của kim cần hiệu chỉnh để thao tác nhanh chóng và chính xác.</w:t>
      </w:r>
    </w:p>
    <w:p>
      <w:pPr>
        <w:ind w:left="454"/>
      </w:pPr>
      <w:r>
        <w:rPr>
          <w:rFonts w:ascii="Arial" w:hAnsi="Arial" w:eastAsia="Arial"/>
          <w:b w:val="0"/>
          <w:sz w:val="20"/>
        </w:rPr>
        <w:t>D. Sau khi sử dụng xong, chỉ cần lau sạch bằng khăn mềm mà không cần dùng kính phóng đại kiểm tra trầy xước.</w:t>
      </w:r>
    </w:p>
    <w:p/>
    <w:p>
      <w:r>
        <w:rPr>
          <w:rFonts w:ascii="Arial" w:hAnsi="Arial" w:eastAsia="Arial"/>
          <w:b/>
          <w:sz w:val="18"/>
        </w:rPr>
        <w:t>Phần 527-1i: Liên quan tài liệu: Tài liệu tiêu chuẩn hiệu chỉnh và kiểm tra dụng cụ trắc định Geji đo đường kính giới hạn dạng tròn (Bao gồm thước đo đường kính ngoài gia công khía)</w:t>
      </w:r>
    </w:p>
    <w:p>
      <w:r>
        <w:rPr>
          <w:rFonts w:ascii="Arial" w:hAnsi="Arial" w:eastAsia="Arial"/>
          <w:b w:val="0"/>
          <w:sz w:val="18"/>
        </w:rPr>
        <w:t>Đối tượng test: Đội LK, TP, ĐGSP, HC, GCCK</w:t>
      </w:r>
    </w:p>
    <w:p>
      <w:r>
        <w:rPr>
          <w:rFonts w:ascii="Arial" w:hAnsi="Arial" w:eastAsia="Arial"/>
          <w:b w:val="0"/>
          <w:sz w:val="20"/>
        </w:rPr>
        <w:t>Câu 637: Theo tiêu chuẩn, tiến độ điểm kiểm (ngoại quan) đối với geji đo đường kính giới hạn dạng tròn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theo định kỳ hiệu chỉnh</w:t>
      </w:r>
    </w:p>
    <w:p>
      <w:pPr>
        <w:ind w:left="454"/>
      </w:pPr>
      <w:r>
        <w:rPr>
          <w:rFonts w:ascii="Arial" w:hAnsi="Arial" w:eastAsia="Arial"/>
          <w:b w:val="0"/>
          <w:sz w:val="20"/>
        </w:rPr>
        <w:t>D. Chỉ kiểm tra khi phát hiện sản phẩm lỗi</w:t>
      </w:r>
    </w:p>
    <w:p/>
    <w:p>
      <w:r>
        <w:rPr>
          <w:rFonts w:ascii="Arial" w:hAnsi="Arial" w:eastAsia="Arial"/>
          <w:b w:val="0"/>
          <w:sz w:val="20"/>
        </w:rPr>
        <w:t>Câu 638: Khi phát hiện có bất thường trong quá trình kiểm tra (hoặc khi sử dụng), người vận hành cần thực hiện bước xử lý nào sau đây?</w:t>
      </w:r>
    </w:p>
    <w:p>
      <w:pPr>
        <w:ind w:left="454"/>
      </w:pPr>
      <w:r>
        <w:rPr>
          <w:rFonts w:ascii="Arial" w:hAnsi="Arial" w:eastAsia="Arial"/>
          <w:b w:val="0"/>
          <w:sz w:val="20"/>
        </w:rPr>
        <w:t>A. Tự ý dùng dũa mài lại bề mặt đo cho vừa vặn</w:t>
      </w:r>
    </w:p>
    <w:p>
      <w:pPr>
        <w:ind w:left="454"/>
      </w:pPr>
      <w:r>
        <w:rPr>
          <w:rFonts w:ascii="Arial" w:hAnsi="Arial" w:eastAsia="Arial"/>
          <w:b w:val="0"/>
          <w:sz w:val="20"/>
        </w:rPr>
        <w:t>B. Tiếp tục sử dụng nếu sản phẩm đo vẫn đạt kích thước</w:t>
      </w:r>
    </w:p>
    <w:p>
      <w:pPr>
        <w:ind w:left="454"/>
      </w:pPr>
      <w:r>
        <w:rPr>
          <w:rFonts w:ascii="Arial" w:hAnsi="Arial" w:eastAsia="Arial"/>
          <w:b w:val="0"/>
          <w:sz w:val="20"/>
        </w:rPr>
        <w:t>C. Ghi chép lại kết quả, xử lý theo chỉ thị của người chịu trách nhiệm bộ phận sở hữu và làm đơn đề nghị hiệu chỉnh nếu cần thiết</w:t>
      </w:r>
    </w:p>
    <w:p>
      <w:pPr>
        <w:ind w:left="454"/>
      </w:pPr>
      <w:r>
        <w:rPr>
          <w:rFonts w:ascii="Arial" w:hAnsi="Arial" w:eastAsia="Arial"/>
          <w:b w:val="0"/>
          <w:sz w:val="20"/>
        </w:rPr>
        <w:t>D. Bỏ ngay vào thùng rác phế liệu mà không cần báo cáo</w:t>
      </w:r>
    </w:p>
    <w:p/>
    <w:p>
      <w:r>
        <w:rPr>
          <w:rFonts w:ascii="Arial" w:hAnsi="Arial" w:eastAsia="Arial"/>
          <w:b/>
          <w:sz w:val="20"/>
        </w:rPr>
        <w:t>Câu 639: ◎ Dụng cụ chuẩn và chu kỳ hiệu chỉnh chính xác được quy định cho geji đo đường kính giới hạn dạng tròn (mã 527-1i) là gì?</w:t>
      </w:r>
    </w:p>
    <w:p>
      <w:pPr>
        <w:ind w:left="454"/>
      </w:pPr>
      <w:r>
        <w:rPr>
          <w:rFonts w:ascii="Arial" w:hAnsi="Arial" w:eastAsia="Arial"/>
          <w:b w:val="0"/>
          <w:sz w:val="20"/>
        </w:rPr>
        <w:t>A. Kim hình côn 0.01mm - Chu kỳ 12 tháng</w:t>
      </w:r>
    </w:p>
    <w:p>
      <w:pPr>
        <w:ind w:left="454"/>
      </w:pPr>
      <w:r>
        <w:rPr>
          <w:rFonts w:ascii="Arial" w:hAnsi="Arial" w:eastAsia="Arial"/>
          <w:b w:val="0"/>
          <w:sz w:val="20"/>
        </w:rPr>
        <w:t>B. Kim hình côn 0.05mm - Chu kỳ 12 tháng</w:t>
      </w:r>
    </w:p>
    <w:p>
      <w:pPr>
        <w:ind w:left="454"/>
      </w:pPr>
      <w:r>
        <w:rPr>
          <w:rFonts w:ascii="Arial" w:hAnsi="Arial" w:eastAsia="Arial"/>
          <w:b w:val="0"/>
          <w:sz w:val="20"/>
        </w:rPr>
        <w:t>C. Kim hình côn 0.03mm - Chu kỳ 24 tháng và khi thấy cần thiết</w:t>
      </w:r>
    </w:p>
    <w:p>
      <w:pPr>
        <w:ind w:left="454"/>
      </w:pPr>
      <w:r>
        <w:rPr>
          <w:rFonts w:ascii="Arial" w:hAnsi="Arial" w:eastAsia="Arial"/>
          <w:b w:val="0"/>
          <w:sz w:val="20"/>
        </w:rPr>
        <w:t>D. Thước đo kim loại dạng C JIS cấp 2 - Chu kỳ 36 tháng</w:t>
      </w:r>
    </w:p>
    <w:p/>
    <w:p>
      <w:r>
        <w:rPr>
          <w:rFonts w:ascii="Arial" w:hAnsi="Arial" w:eastAsia="Arial"/>
          <w:b/>
          <w:sz w:val="18"/>
        </w:rPr>
        <w:t>Phần 527-2c: Liên quan tài liệu: Tài liệu tiêu chuẩn hiệu chỉnh và kiểm tra dụng cụ trắc định - Geji vòng chuẩn (vòng thiết định) (Dùng điều chỉnh điểm 0 của Thước xilanh)</w:t>
      </w:r>
    </w:p>
    <w:p>
      <w:r>
        <w:rPr>
          <w:rFonts w:ascii="Arial" w:hAnsi="Arial" w:eastAsia="Arial"/>
          <w:b w:val="0"/>
          <w:sz w:val="18"/>
        </w:rPr>
        <w:t>Đối tượng test: Đội LK, TP, ĐGSP, HC, GCCK</w:t>
      </w:r>
    </w:p>
    <w:p>
      <w:r>
        <w:rPr>
          <w:rFonts w:ascii="Arial" w:hAnsi="Arial" w:eastAsia="Arial"/>
          <w:b/>
          <w:sz w:val="20"/>
        </w:rPr>
        <w:t>Câu 640: ◎ Trong quá trình kiểm tra hoặc sử dụng Geji vòng chuẩn, nếu phát hiện có bất thường thì nhân viên thao tác cần phải làm gì?</w:t>
      </w:r>
    </w:p>
    <w:p>
      <w:pPr>
        <w:ind w:left="454"/>
      </w:pPr>
      <w:r>
        <w:rPr>
          <w:rFonts w:ascii="Arial" w:hAnsi="Arial" w:eastAsia="Arial"/>
          <w:b w:val="0"/>
          <w:sz w:val="20"/>
        </w:rPr>
        <w:t>A. Tự ý mài sửa lại kích thước để tiếp tục sử dụng</w:t>
      </w:r>
    </w:p>
    <w:p>
      <w:pPr>
        <w:ind w:left="454"/>
      </w:pPr>
      <w:r>
        <w:rPr>
          <w:rFonts w:ascii="Arial" w:hAnsi="Arial" w:eastAsia="Arial"/>
          <w:b w:val="0"/>
          <w:sz w:val="20"/>
        </w:rPr>
        <w:t>B. Bỏ qua nếu sai số nhỏ hơn 1 μm</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Đem cất vào tủ dụng cụ và không cần báo cáo</w:t>
      </w:r>
    </w:p>
    <w:p/>
    <w:p>
      <w:r>
        <w:rPr>
          <w:rFonts w:ascii="Arial" w:hAnsi="Arial" w:eastAsia="Arial"/>
          <w:b w:val="0"/>
          <w:sz w:val="20"/>
        </w:rPr>
        <w:t>Câu 641: Tiến độ điểm kiểm (kiểm tra thường ngày) đối với Geji vòng chuẩn (vòng thiết định)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đưa vào kho</w:t>
      </w:r>
    </w:p>
    <w:p/>
    <w:p>
      <w:r>
        <w:rPr>
          <w:rFonts w:ascii="Arial" w:hAnsi="Arial" w:eastAsia="Arial"/>
          <w:b w:val="0"/>
          <w:sz w:val="20"/>
        </w:rPr>
        <w:t>Câu 642: Theo tài liệu tiêu chuẩn, chu kỳ hiệu chỉnh đối với Geji vòng chuẩn (vòng thiết định) dùng điều chỉnh điểm 0 của thước xilanh là bao lâu?</w:t>
      </w:r>
    </w:p>
    <w:p>
      <w:pPr>
        <w:ind w:left="454"/>
      </w:pPr>
      <w:r>
        <w:rPr>
          <w:rFonts w:ascii="Arial" w:hAnsi="Arial" w:eastAsia="Arial"/>
          <w:b w:val="0"/>
          <w:sz w:val="20"/>
        </w:rPr>
        <w:t>A. 12 tháng và khi cần thiết</w:t>
      </w:r>
    </w:p>
    <w:p>
      <w:pPr>
        <w:ind w:left="454"/>
      </w:pPr>
      <w:r>
        <w:rPr>
          <w:rFonts w:ascii="Arial" w:hAnsi="Arial" w:eastAsia="Arial"/>
          <w:b w:val="0"/>
          <w:sz w:val="20"/>
        </w:rPr>
        <w:t>B. 24 tháng và khi cần thiết</w:t>
      </w:r>
    </w:p>
    <w:p>
      <w:pPr>
        <w:ind w:left="454"/>
      </w:pPr>
      <w:r>
        <w:rPr>
          <w:rFonts w:ascii="Arial" w:hAnsi="Arial" w:eastAsia="Arial"/>
          <w:b w:val="0"/>
          <w:sz w:val="20"/>
        </w:rPr>
        <w:t>C. 36 tháng và khi cần thiết</w:t>
      </w:r>
    </w:p>
    <w:p>
      <w:pPr>
        <w:ind w:left="454"/>
      </w:pPr>
      <w:r>
        <w:rPr>
          <w:rFonts w:ascii="Arial" w:hAnsi="Arial" w:eastAsia="Arial"/>
          <w:b w:val="0"/>
          <w:sz w:val="20"/>
        </w:rPr>
        <w:t>D. 60 tháng và khi cần thiết</w:t>
      </w:r>
    </w:p>
    <w:p/>
    <w:p>
      <w:r>
        <w:rPr>
          <w:rFonts w:ascii="Arial" w:hAnsi="Arial" w:eastAsia="Arial"/>
          <w:b/>
          <w:sz w:val="18"/>
        </w:rPr>
        <w:t>Phần 529-1h: Liên quan tài liệu: Tài liệu tiêu chuẩn hiệu chỉnh và kiểm tra dụng cụ trắc định Geji giới hạn bề rộng khe hở</w:t>
      </w:r>
    </w:p>
    <w:p>
      <w:r>
        <w:rPr>
          <w:rFonts w:ascii="Arial" w:hAnsi="Arial" w:eastAsia="Arial"/>
          <w:b w:val="0"/>
          <w:sz w:val="18"/>
        </w:rPr>
        <w:t>Đối tượng test: Đội LK, TP, ĐGSP, HC, GCCK</w:t>
      </w:r>
    </w:p>
    <w:p>
      <w:r>
        <w:rPr>
          <w:rFonts w:ascii="Arial" w:hAnsi="Arial" w:eastAsia="Arial"/>
          <w:b w:val="0"/>
          <w:sz w:val="20"/>
        </w:rPr>
        <w:t>Câu 643: Dụng cụ chuẩn được sử dụng để hiệu chỉnh độ dày (chiều rộng lớn hơn 5mm) của Geji giới hạn bề rộng khe hở là gì?</w:t>
      </w:r>
    </w:p>
    <w:p>
      <w:pPr>
        <w:ind w:left="454"/>
      </w:pPr>
      <w:r>
        <w:rPr>
          <w:rFonts w:ascii="Arial" w:hAnsi="Arial" w:eastAsia="Arial"/>
          <w:b w:val="0"/>
          <w:sz w:val="20"/>
        </w:rPr>
        <w:t>A. Thước cuộn thép thông thường</w:t>
      </w:r>
    </w:p>
    <w:p>
      <w:pPr>
        <w:ind w:left="454"/>
      </w:pPr>
      <w:r>
        <w:rPr>
          <w:rFonts w:ascii="Arial" w:hAnsi="Arial" w:eastAsia="Arial"/>
          <w:b w:val="0"/>
          <w:sz w:val="20"/>
        </w:rPr>
        <w:t>B. Dụng cụ đo chiều dài có thể đọc 0.1μm, 0.5μm (nếu dung sai chế tạo vượt 5μm: 1μm), thước rập block cấp 0 và kim chuẩn</w:t>
      </w:r>
    </w:p>
    <w:p>
      <w:pPr>
        <w:ind w:left="454"/>
      </w:pPr>
      <w:r>
        <w:rPr>
          <w:rFonts w:ascii="Arial" w:hAnsi="Arial" w:eastAsia="Arial"/>
          <w:b w:val="0"/>
          <w:sz w:val="20"/>
        </w:rPr>
        <w:t>C. Thước kẹp cơ khí 150mm</w:t>
      </w:r>
    </w:p>
    <w:p>
      <w:pPr>
        <w:ind w:left="454"/>
      </w:pPr>
      <w:r>
        <w:rPr>
          <w:rFonts w:ascii="Arial" w:hAnsi="Arial" w:eastAsia="Arial"/>
          <w:b w:val="0"/>
          <w:sz w:val="20"/>
        </w:rPr>
        <w:t>D. Geji dạng trụ chuẩn đường kính cố định</w:t>
      </w:r>
    </w:p>
    <w:p/>
    <w:p>
      <w:r>
        <w:rPr>
          <w:rFonts w:ascii="Arial" w:hAnsi="Arial" w:eastAsia="Arial"/>
          <w:b w:val="0"/>
          <w:sz w:val="20"/>
        </w:rPr>
        <w:t>Câu 644: Theo tài liệu tiêu chuẩn, tiến độ điểm kiểm (kiểm tra ngoại quan) đối với Geji giới hạn bề rộng khe hở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có phát sinh lỗi sản phẩm</w:t>
      </w:r>
    </w:p>
    <w:p>
      <w:pPr>
        <w:ind w:left="454"/>
      </w:pPr>
      <w:r>
        <w:rPr>
          <w:rFonts w:ascii="Arial" w:hAnsi="Arial" w:eastAsia="Arial"/>
          <w:b w:val="0"/>
          <w:sz w:val="20"/>
        </w:rPr>
        <w:t>D. Mỗi ca làm việc 1 lần</w:t>
      </w:r>
    </w:p>
    <w:p/>
    <w:p>
      <w:r>
        <w:rPr>
          <w:rFonts w:ascii="Arial" w:hAnsi="Arial" w:eastAsia="Arial"/>
          <w:b/>
          <w:sz w:val="20"/>
        </w:rPr>
        <w:t>Câu 645: ◎ Theo mục chú ý về xử lý bất thường, khi phát hiện có bất thường trong quá trình kiểm tra hoặc sử dụng Geji giới hạn bề rộng khe hở, nhân viên phải thực hiện hành động nào sau đây?</w:t>
      </w:r>
    </w:p>
    <w:p>
      <w:pPr>
        <w:ind w:left="454"/>
      </w:pPr>
      <w:r>
        <w:rPr>
          <w:rFonts w:ascii="Arial" w:hAnsi="Arial" w:eastAsia="Arial"/>
          <w:b w:val="0"/>
          <w:sz w:val="20"/>
        </w:rPr>
        <w:t>A. Tự ý dùng dũa mài lại phần mòn rồi tiếp tục sử dụng</w:t>
      </w:r>
    </w:p>
    <w:p>
      <w:pPr>
        <w:ind w:left="454"/>
      </w:pPr>
      <w:r>
        <w:rPr>
          <w:rFonts w:ascii="Arial" w:hAnsi="Arial" w:eastAsia="Arial"/>
          <w:b w:val="0"/>
          <w:sz w:val="20"/>
        </w:rPr>
        <w:t>B.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C. Vứt bỏ dụng cụ vào thùng rác phế liệu ngay lập tức</w:t>
      </w:r>
    </w:p>
    <w:p>
      <w:pPr>
        <w:ind w:left="454"/>
      </w:pPr>
      <w:r>
        <w:rPr>
          <w:rFonts w:ascii="Arial" w:hAnsi="Arial" w:eastAsia="Arial"/>
          <w:b w:val="0"/>
          <w:sz w:val="20"/>
        </w:rPr>
        <w:t>D. Tiếp tục sử dụng cho đến hết ca làm việc rồi mới báo cáo</w:t>
      </w:r>
    </w:p>
    <w:p/>
    <w:p>
      <w:r>
        <w:rPr>
          <w:rFonts w:ascii="Arial" w:hAnsi="Arial" w:eastAsia="Arial"/>
          <w:b/>
          <w:sz w:val="18"/>
        </w:rPr>
        <w:t>Phần 529-2 c: Liên quan tài liệu: Tài liệu tiêu chuẩn hiệu chỉnh và kiểm tra dụng cụ trắc định Thước đo khe hở</w:t>
      </w:r>
    </w:p>
    <w:p>
      <w:r>
        <w:rPr>
          <w:rFonts w:ascii="Arial" w:hAnsi="Arial" w:eastAsia="Arial"/>
          <w:b w:val="0"/>
          <w:sz w:val="18"/>
        </w:rPr>
        <w:t>Đối tượng test: Đội LK, TP, ĐGSP, HC, GCCK</w:t>
      </w:r>
    </w:p>
    <w:p>
      <w:r>
        <w:rPr>
          <w:rFonts w:ascii="Arial" w:hAnsi="Arial" w:eastAsia="Arial"/>
          <w:b w:val="0"/>
          <w:sz w:val="20"/>
        </w:rPr>
        <w:t>Câu 646: Khi tiến hành đo kiểm tra kích thước độ dày của cánh sườn, điểm đo cần cách chóp của cánh sườn khoảng bao nhiêu mm?</w:t>
      </w:r>
    </w:p>
    <w:p>
      <w:pPr>
        <w:ind w:left="454"/>
      </w:pPr>
      <w:r>
        <w:rPr>
          <w:rFonts w:ascii="Arial" w:hAnsi="Arial" w:eastAsia="Arial"/>
          <w:b w:val="0"/>
          <w:sz w:val="20"/>
        </w:rPr>
        <w:t>A. Khoảng 10mm</w:t>
      </w:r>
    </w:p>
    <w:p>
      <w:pPr>
        <w:ind w:left="454"/>
      </w:pPr>
      <w:r>
        <w:rPr>
          <w:rFonts w:ascii="Arial" w:hAnsi="Arial" w:eastAsia="Arial"/>
          <w:b w:val="0"/>
          <w:sz w:val="20"/>
        </w:rPr>
        <w:t>B. Khoảng 15mm</w:t>
      </w:r>
    </w:p>
    <w:p>
      <w:pPr>
        <w:ind w:left="454"/>
      </w:pPr>
      <w:r>
        <w:rPr>
          <w:rFonts w:ascii="Arial" w:hAnsi="Arial" w:eastAsia="Arial"/>
          <w:b w:val="0"/>
          <w:sz w:val="20"/>
        </w:rPr>
        <w:t>C. Khoảng 20mm</w:t>
      </w:r>
    </w:p>
    <w:p>
      <w:pPr>
        <w:ind w:left="454"/>
      </w:pPr>
      <w:r>
        <w:rPr>
          <w:rFonts w:ascii="Arial" w:hAnsi="Arial" w:eastAsia="Arial"/>
          <w:b w:val="0"/>
          <w:sz w:val="20"/>
        </w:rPr>
        <w:t>D. Khoảng 25mm</w:t>
      </w:r>
    </w:p>
    <w:p/>
    <w:p>
      <w:r>
        <w:rPr>
          <w:rFonts w:ascii="Arial" w:hAnsi="Arial" w:eastAsia="Arial"/>
          <w:b w:val="0"/>
          <w:sz w:val="20"/>
        </w:rPr>
        <w:t>Câu 647: Theo mục kiểm tra ngoại quan trong tài liệu, tiến độ kiểm tra định kỳ đối với thước đo khe hở (thickness gages) được quy định như thế nào?</w:t>
      </w:r>
    </w:p>
    <w:p>
      <w:pPr>
        <w:ind w:left="454"/>
      </w:pPr>
      <w:r>
        <w:rPr>
          <w:rFonts w:ascii="Arial" w:hAnsi="Arial" w:eastAsia="Arial"/>
          <w:b w:val="0"/>
          <w:sz w:val="20"/>
        </w:rPr>
        <w:t>A. Kiểm tra 6 tháng một lần</w:t>
      </w:r>
    </w:p>
    <w:p>
      <w:pPr>
        <w:ind w:left="454"/>
      </w:pPr>
      <w:r>
        <w:rPr>
          <w:rFonts w:ascii="Arial" w:hAnsi="Arial" w:eastAsia="Arial"/>
          <w:b w:val="0"/>
          <w:sz w:val="20"/>
        </w:rPr>
        <w:t>B. Kiểm tra mỗi lần sử dụng</w:t>
      </w:r>
    </w:p>
    <w:p>
      <w:pPr>
        <w:ind w:left="454"/>
      </w:pPr>
      <w:r>
        <w:rPr>
          <w:rFonts w:ascii="Arial" w:hAnsi="Arial" w:eastAsia="Arial"/>
          <w:b w:val="0"/>
          <w:sz w:val="20"/>
        </w:rPr>
        <w:t>C. Kiểm tra 12 tháng một lần</w:t>
      </w:r>
    </w:p>
    <w:p>
      <w:pPr>
        <w:ind w:left="454"/>
      </w:pPr>
      <w:r>
        <w:rPr>
          <w:rFonts w:ascii="Arial" w:hAnsi="Arial" w:eastAsia="Arial"/>
          <w:b w:val="0"/>
          <w:sz w:val="20"/>
        </w:rPr>
        <w:t>D. Kiểm tra trước mỗi ca làm việc</w:t>
      </w:r>
    </w:p>
    <w:p/>
    <w:p>
      <w:r>
        <w:rPr>
          <w:rFonts w:ascii="Arial" w:hAnsi="Arial" w:eastAsia="Arial"/>
          <w:b/>
          <w:sz w:val="20"/>
        </w:rPr>
        <w:t>Câu 648: ◎ Theo mục ghi chú về quản lý kiểm tra, trong trường hợp kết quả kiểm tra không thấy bất thường thì quy định ghi chép kết quả ra sao?</w:t>
      </w:r>
    </w:p>
    <w:p>
      <w:pPr>
        <w:ind w:left="454"/>
      </w:pPr>
      <w:r>
        <w:rPr>
          <w:rFonts w:ascii="Arial" w:hAnsi="Arial" w:eastAsia="Arial"/>
          <w:b w:val="0"/>
          <w:sz w:val="20"/>
        </w:rPr>
        <w:t>A. Không cần ghi chép kết quả dưới bất kỳ hình thức nào trong suốt quá trình sử dụng.</w:t>
      </w:r>
    </w:p>
    <w:p>
      <w:pPr>
        <w:ind w:left="454"/>
      </w:pPr>
      <w:r>
        <w:rPr>
          <w:rFonts w:ascii="Arial" w:hAnsi="Arial" w:eastAsia="Arial"/>
          <w:b w:val="0"/>
          <w:sz w:val="20"/>
        </w:rPr>
        <w:t>B. Mỗi tuần phải ghi chép lại kết quả đã kiểm tra một lần.</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Bắt buộc phải ghi chép đầy đủ kết quả vào sổ nhật ký sau mỗi lần sử dụng trong ngày.</w:t>
      </w:r>
    </w:p>
    <w:p/>
    <w:p>
      <w:r>
        <w:rPr>
          <w:rFonts w:ascii="Arial" w:hAnsi="Arial" w:eastAsia="Arial"/>
          <w:b/>
          <w:sz w:val="18"/>
        </w:rPr>
        <w:t>Phần 530-1f: Liên quan tài liệu: Tài liệu tiêu chuẩn hiệu chỉnh và kiểm tra dụng cụ trắc định Geji giới hạn 2 đầu dạng tròn đều</w:t>
      </w:r>
    </w:p>
    <w:p>
      <w:r>
        <w:rPr>
          <w:rFonts w:ascii="Arial" w:hAnsi="Arial" w:eastAsia="Arial"/>
          <w:b w:val="0"/>
          <w:sz w:val="18"/>
        </w:rPr>
        <w:t>Đối tượng test: Đội LK, TP, ĐGSP, HC, GCCK</w:t>
      </w:r>
    </w:p>
    <w:p>
      <w:r>
        <w:rPr>
          <w:rFonts w:ascii="Arial" w:hAnsi="Arial" w:eastAsia="Arial"/>
          <w:b w:val="0"/>
          <w:sz w:val="20"/>
        </w:rPr>
        <w:t>Câu 649: Theo tài liệu, tiến độ thực hiện điểm kiểm đối với Geji giới hạn 2 đầu dạng tròn đều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trước khi sử dụng</w:t>
      </w:r>
    </w:p>
    <w:p>
      <w:pPr>
        <w:ind w:left="454"/>
      </w:pPr>
      <w:r>
        <w:rPr>
          <w:rFonts w:ascii="Arial" w:hAnsi="Arial" w:eastAsia="Arial"/>
          <w:b w:val="0"/>
          <w:sz w:val="20"/>
        </w:rPr>
        <w:t>D. 6 tháng 1 lần hoặc khi có yêu cầu</w:t>
      </w:r>
    </w:p>
    <w:p/>
    <w:p>
      <w:r>
        <w:rPr>
          <w:rFonts w:ascii="Arial" w:hAnsi="Arial" w:eastAsia="Arial"/>
          <w:b/>
          <w:sz w:val="20"/>
        </w:rPr>
        <w:t>Câu 650: ◎ Trong quá trình kiểm tra (hoặc khi sử dụng) nếu phát hiện có bất thường đối với dụng cụ, thao tác xử lý nào sau đây là đúng theo quy định?</w:t>
      </w:r>
    </w:p>
    <w:p>
      <w:pPr>
        <w:ind w:left="454"/>
      </w:pPr>
      <w:r>
        <w:rPr>
          <w:rFonts w:ascii="Arial" w:hAnsi="Arial" w:eastAsia="Arial"/>
          <w:b w:val="0"/>
          <w:sz w:val="20"/>
        </w:rPr>
        <w:t>A. Tự ý mài giũa lại phần bị mòn để tiếp tục sử dụng trong chuyền</w:t>
      </w:r>
    </w:p>
    <w:p>
      <w:pPr>
        <w:ind w:left="454"/>
      </w:pPr>
      <w:r>
        <w:rPr>
          <w:rFonts w:ascii="Arial" w:hAnsi="Arial" w:eastAsia="Arial"/>
          <w:b w:val="0"/>
          <w:sz w:val="20"/>
        </w:rPr>
        <w:t>B. Bỏ qua nếu sai số nhỏ hơn giới hạn cho phép của thợ đứng máy</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Lập tức vứt bỏ vào thùng rác phế liệu mà không cần báo cáo</w:t>
      </w:r>
    </w:p>
    <w:p/>
    <w:p>
      <w:r>
        <w:rPr>
          <w:rFonts w:ascii="Arial" w:hAnsi="Arial" w:eastAsia="Arial"/>
          <w:b w:val="0"/>
          <w:sz w:val="20"/>
        </w:rPr>
        <w:t>Câu 651: Khi đo kích thước đường kính ngoài của phía thông và phía chặn trong quá trình hiệu chỉnh, phương pháp đo điểm được quy định ra sao?</w:t>
      </w:r>
    </w:p>
    <w:p>
      <w:pPr>
        <w:ind w:left="454"/>
      </w:pPr>
      <w:r>
        <w:rPr>
          <w:rFonts w:ascii="Arial" w:hAnsi="Arial" w:eastAsia="Arial"/>
          <w:b w:val="0"/>
          <w:sz w:val="20"/>
        </w:rPr>
        <w:t>A. Đo 4 điểm A, B theo 2 hướng 1 và 2</w:t>
      </w:r>
    </w:p>
    <w:p>
      <w:pPr>
        <w:ind w:left="454"/>
      </w:pPr>
      <w:r>
        <w:rPr>
          <w:rFonts w:ascii="Arial" w:hAnsi="Arial" w:eastAsia="Arial"/>
          <w:b w:val="0"/>
          <w:sz w:val="20"/>
        </w:rPr>
        <w:t>B. Đo 1 điểm A và 1 điểm B theo hướng X</w:t>
      </w:r>
    </w:p>
    <w:p>
      <w:pPr>
        <w:ind w:left="454"/>
      </w:pPr>
      <w:r>
        <w:rPr>
          <w:rFonts w:ascii="Arial" w:hAnsi="Arial" w:eastAsia="Arial"/>
          <w:b w:val="0"/>
          <w:sz w:val="20"/>
        </w:rPr>
        <w:t>C. Đo 2 điểm A, B theo 2 hướng Y</w:t>
      </w:r>
    </w:p>
    <w:p>
      <w:pPr>
        <w:ind w:left="454"/>
      </w:pPr>
      <w:r>
        <w:rPr>
          <w:rFonts w:ascii="Arial" w:hAnsi="Arial" w:eastAsia="Arial"/>
          <w:b w:val="0"/>
          <w:sz w:val="20"/>
        </w:rPr>
        <w:t>D. Đo 3 điểm đều nhau xung quanh viền</w:t>
      </w:r>
    </w:p>
    <w:p/>
    <w:p>
      <w:r>
        <w:rPr>
          <w:rFonts w:ascii="Arial" w:hAnsi="Arial" w:eastAsia="Arial"/>
          <w:b/>
          <w:sz w:val="18"/>
        </w:rPr>
        <w:t>Phần 530-2 c: Liên quan tài liệu: Bản tiêu chuẩn hiệu chỉnh-điểm kiểm Geji giới hạn 2 đầu hình trụ-phẳng</w:t>
      </w:r>
    </w:p>
    <w:p>
      <w:r>
        <w:rPr>
          <w:rFonts w:ascii="Arial" w:hAnsi="Arial" w:eastAsia="Arial"/>
          <w:b w:val="0"/>
          <w:sz w:val="18"/>
        </w:rPr>
        <w:t>Đối tượng test: Đội LK, TP, ĐGSP, HC, GCCK</w:t>
      </w:r>
    </w:p>
    <w:p>
      <w:r>
        <w:rPr>
          <w:rFonts w:ascii="Arial" w:hAnsi="Arial" w:eastAsia="Arial"/>
          <w:b/>
          <w:sz w:val="20"/>
        </w:rPr>
        <w:t>Câu 652: ◎ Trong quá trình kiểm tra (hoặc khi sử dụng) phát hiện thấy bất thường, nhân viên phụ trách cần xử lý theo trình tự nào sau đây là đúng quy định?</w:t>
      </w:r>
    </w:p>
    <w:p>
      <w:pPr>
        <w:ind w:left="454"/>
      </w:pPr>
      <w:r>
        <w:rPr>
          <w:rFonts w:ascii="Arial" w:hAnsi="Arial" w:eastAsia="Arial"/>
          <w:b w:val="0"/>
          <w:sz w:val="20"/>
        </w:rPr>
        <w:t>A. Tự ý mài giũa lại phần bị mòn để tiếp tục sử dụng</w:t>
      </w:r>
    </w:p>
    <w:p>
      <w:pPr>
        <w:ind w:left="454"/>
      </w:pPr>
      <w:r>
        <w:rPr>
          <w:rFonts w:ascii="Arial" w:hAnsi="Arial" w:eastAsia="Arial"/>
          <w:b w:val="0"/>
          <w:sz w:val="20"/>
        </w:rPr>
        <w:t>B. Tiếp tục sử dụng hết ca sản xuất rồi mới báo cáo vào cuối tuần</w:t>
      </w:r>
    </w:p>
    <w:p>
      <w:pPr>
        <w:ind w:left="454"/>
      </w:pPr>
      <w:r>
        <w:rPr>
          <w:rFonts w:ascii="Arial" w:hAnsi="Arial" w:eastAsia="Arial"/>
          <w:b w:val="0"/>
          <w:sz w:val="20"/>
        </w:rPr>
        <w:t>C. Ghi chép lại kết quả bất thường,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Bỏ ngay dụng cụ vào thùng rác phế liệu mà không cần ghi chép</w:t>
      </w:r>
    </w:p>
    <w:p/>
    <w:p>
      <w:r>
        <w:rPr>
          <w:rFonts w:ascii="Arial" w:hAnsi="Arial" w:eastAsia="Arial"/>
          <w:b w:val="0"/>
          <w:sz w:val="20"/>
        </w:rPr>
        <w:t>Câu 653: Theo tiêu chuẩn hiệu chỉnh và điểm kiểm, tiến độ thực hiện điểm kiểm ngoại quan đối với dụng cụ trắc định này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đưa vào kho</w:t>
      </w:r>
    </w:p>
    <w:p/>
    <w:p>
      <w:r>
        <w:rPr>
          <w:rFonts w:ascii="Arial" w:hAnsi="Arial" w:eastAsia="Arial"/>
          <w:b w:val="0"/>
          <w:sz w:val="20"/>
        </w:rPr>
        <w:t>Câu 654: Khi tiến hành đo kiểm tra kích thước đường kính ngoài phía thông đối với geji giới hạn 2 đầu hình trụ-phẳng, số lượng điểm đo theo quy định là bao nhiêu?</w:t>
      </w:r>
    </w:p>
    <w:p>
      <w:pPr>
        <w:ind w:left="454"/>
      </w:pPr>
      <w:r>
        <w:rPr>
          <w:rFonts w:ascii="Arial" w:hAnsi="Arial" w:eastAsia="Arial"/>
          <w:b w:val="0"/>
          <w:sz w:val="20"/>
        </w:rPr>
        <w:t>A. 2 điểm A, B theo hướng Y</w:t>
      </w:r>
    </w:p>
    <w:p>
      <w:pPr>
        <w:ind w:left="454"/>
      </w:pPr>
      <w:r>
        <w:rPr>
          <w:rFonts w:ascii="Arial" w:hAnsi="Arial" w:eastAsia="Arial"/>
          <w:b w:val="0"/>
          <w:sz w:val="20"/>
        </w:rPr>
        <w:t>B. 3 điểm A, B, C theo hướng X</w:t>
      </w:r>
    </w:p>
    <w:p>
      <w:pPr>
        <w:ind w:left="454"/>
      </w:pPr>
      <w:r>
        <w:rPr>
          <w:rFonts w:ascii="Arial" w:hAnsi="Arial" w:eastAsia="Arial"/>
          <w:b w:val="0"/>
          <w:sz w:val="20"/>
        </w:rPr>
        <w:t>C. 4 điểm A, B theo 2 hướng X, Y</w:t>
      </w:r>
    </w:p>
    <w:p>
      <w:pPr>
        <w:ind w:left="454"/>
      </w:pPr>
      <w:r>
        <w:rPr>
          <w:rFonts w:ascii="Arial" w:hAnsi="Arial" w:eastAsia="Arial"/>
          <w:b w:val="0"/>
          <w:sz w:val="20"/>
        </w:rPr>
        <w:t>D. 1 điểm duy nhất ở giữa tâm</w:t>
      </w:r>
    </w:p>
    <w:p/>
    <w:p>
      <w:r>
        <w:rPr>
          <w:rFonts w:ascii="Arial" w:hAnsi="Arial" w:eastAsia="Arial"/>
          <w:b/>
          <w:sz w:val="18"/>
        </w:rPr>
        <w:t>Phần Đo đạc 531-12a: Liên quan tài liệu: Bản Tiêu Chuẩn Điểm Kiểm - Hiệu Chỉnh Máy đo LCR kỹ thuật số (HIOKI IM3523, IM3533)</w:t>
      </w:r>
    </w:p>
    <w:p>
      <w:r>
        <w:rPr>
          <w:rFonts w:ascii="Arial" w:hAnsi="Arial" w:eastAsia="Arial"/>
          <w:b w:val="0"/>
          <w:sz w:val="18"/>
        </w:rPr>
        <w:t>Đối tượng test: Đội LK, TP, ĐGSP, HC, GCCK</w:t>
      </w:r>
    </w:p>
    <w:p>
      <w:r>
        <w:rPr>
          <w:rFonts w:ascii="Arial" w:hAnsi="Arial" w:eastAsia="Arial"/>
          <w:b/>
          <w:sz w:val="20"/>
        </w:rPr>
        <w:t>Câu 655: ◎ Khi kết quả điểm kiểm phát sinh dị thường hoặc trong 1 tháng kết quả điểm kiểm không có dị thường, nhân viên vận hành cần phải xử lý và ghi chép như thế nào theo đúng hướng dẫn?</w:t>
      </w:r>
    </w:p>
    <w:p>
      <w:pPr>
        <w:ind w:left="454"/>
      </w:pPr>
      <w:r>
        <w:rPr>
          <w:rFonts w:ascii="Arial" w:hAnsi="Arial" w:eastAsia="Arial"/>
          <w:b w:val="0"/>
          <w:sz w:val="20"/>
        </w:rPr>
        <w:t>A. Tự ý sửa chữa thiết bị và tiếp tục sử dụng bình thường</w:t>
      </w:r>
    </w:p>
    <w:p>
      <w:pPr>
        <w:ind w:left="454"/>
      </w:pPr>
      <w:r>
        <w:rPr>
          <w:rFonts w:ascii="Arial" w:hAnsi="Arial" w:eastAsia="Arial"/>
          <w:b w:val="0"/>
          <w:sz w:val="20"/>
        </w:rPr>
        <w:t>B. Ghi lại kết quả dị thường và xử lý theo chỉ thị của người có trách nhiệm quản lý; đồng thời trong 1 tháng không có dị thường thì cũng phải ghi chép lại 1 lần</w:t>
      </w:r>
    </w:p>
    <w:p>
      <w:pPr>
        <w:ind w:left="454"/>
      </w:pPr>
      <w:r>
        <w:rPr>
          <w:rFonts w:ascii="Arial" w:hAnsi="Arial" w:eastAsia="Arial"/>
          <w:b w:val="0"/>
          <w:sz w:val="20"/>
        </w:rPr>
        <w:t>C. Bỏ qua không cần ghi chép nếu thiết bị vẫn đo được</w:t>
      </w:r>
    </w:p>
    <w:p>
      <w:pPr>
        <w:ind w:left="454"/>
      </w:pPr>
      <w:r>
        <w:rPr>
          <w:rFonts w:ascii="Arial" w:hAnsi="Arial" w:eastAsia="Arial"/>
          <w:b w:val="0"/>
          <w:sz w:val="20"/>
        </w:rPr>
        <w:t>D. Chỉ báo cáo quản lý khi thiết bị hỏng hoàn toàn</w:t>
      </w:r>
    </w:p>
    <w:p/>
    <w:p>
      <w:r>
        <w:rPr>
          <w:rFonts w:ascii="Arial" w:hAnsi="Arial" w:eastAsia="Arial"/>
          <w:b w:val="0"/>
          <w:sz w:val="20"/>
        </w:rPr>
        <w:t>Câu 656: Trước khi tiến hành đo và kiểm tra ngoại quan máy đo LCR kỹ thuật số, cần thực hiện thao tác khởi động nào?</w:t>
      </w:r>
    </w:p>
    <w:p>
      <w:pPr>
        <w:ind w:left="454"/>
      </w:pPr>
      <w:r>
        <w:rPr>
          <w:rFonts w:ascii="Arial" w:hAnsi="Arial" w:eastAsia="Arial"/>
          <w:b w:val="0"/>
          <w:sz w:val="20"/>
        </w:rPr>
        <w:t>A. Bật nguồn và làm nóng ít nhất trong 30 phút</w:t>
      </w:r>
    </w:p>
    <w:p>
      <w:pPr>
        <w:ind w:left="454"/>
      </w:pPr>
      <w:r>
        <w:rPr>
          <w:rFonts w:ascii="Arial" w:hAnsi="Arial" w:eastAsia="Arial"/>
          <w:b w:val="0"/>
          <w:sz w:val="20"/>
        </w:rPr>
        <w:t>B. Bật nguồn và sử dụng ngay lập tức không cần chờ</w:t>
      </w:r>
    </w:p>
    <w:p>
      <w:pPr>
        <w:ind w:left="454"/>
      </w:pPr>
      <w:r>
        <w:rPr>
          <w:rFonts w:ascii="Arial" w:hAnsi="Arial" w:eastAsia="Arial"/>
          <w:b w:val="0"/>
          <w:sz w:val="20"/>
        </w:rPr>
        <w:t>C. Hiệu chuẩn lại thiết bị trong 15 phút</w:t>
      </w:r>
    </w:p>
    <w:p>
      <w:pPr>
        <w:ind w:left="454"/>
      </w:pPr>
      <w:r>
        <w:rPr>
          <w:rFonts w:ascii="Arial" w:hAnsi="Arial" w:eastAsia="Arial"/>
          <w:b w:val="0"/>
          <w:sz w:val="20"/>
        </w:rPr>
        <w:t>D. Kiểm tra điện áp nguồn liên tục trong 1 giờ</w:t>
      </w:r>
    </w:p>
    <w:p/>
    <w:p>
      <w:r>
        <w:rPr>
          <w:rFonts w:ascii="Arial" w:hAnsi="Arial" w:eastAsia="Arial"/>
          <w:b w:val="0"/>
          <w:sz w:val="20"/>
        </w:rPr>
        <w:t>Câu 657: Theo tiêu chuẩn, chu kỳ hiệu chỉnh cho máy đo LCR kỹ thuật số (HIOKI IM3523, IM3533) là bao lâu?</w:t>
      </w:r>
    </w:p>
    <w:p>
      <w:pPr>
        <w:ind w:left="454"/>
      </w:pPr>
      <w:r>
        <w:rPr>
          <w:rFonts w:ascii="Arial" w:hAnsi="Arial" w:eastAsia="Arial"/>
          <w:b w:val="0"/>
          <w:sz w:val="20"/>
        </w:rPr>
        <w:t>A. Cứ sau 6 tháng hoặc khi cần thiết</w:t>
      </w:r>
    </w:p>
    <w:p>
      <w:pPr>
        <w:ind w:left="454"/>
      </w:pPr>
      <w:r>
        <w:rPr>
          <w:rFonts w:ascii="Arial" w:hAnsi="Arial" w:eastAsia="Arial"/>
          <w:b w:val="0"/>
          <w:sz w:val="20"/>
        </w:rPr>
        <w:t>B. Cứ sau 12 tháng hoặc khi cần thiết</w:t>
      </w:r>
    </w:p>
    <w:p>
      <w:pPr>
        <w:ind w:left="454"/>
      </w:pPr>
      <w:r>
        <w:rPr>
          <w:rFonts w:ascii="Arial" w:hAnsi="Arial" w:eastAsia="Arial"/>
          <w:b w:val="0"/>
          <w:sz w:val="20"/>
        </w:rPr>
        <w:t>C. Cứ sau 24 tháng hoặc khi cần thiết</w:t>
      </w:r>
    </w:p>
    <w:p>
      <w:pPr>
        <w:ind w:left="454"/>
      </w:pPr>
      <w:r>
        <w:rPr>
          <w:rFonts w:ascii="Arial" w:hAnsi="Arial" w:eastAsia="Arial"/>
          <w:b w:val="0"/>
          <w:sz w:val="20"/>
        </w:rPr>
        <w:t>D. Cứ sau 36 tháng hoặc khi cần thiết</w:t>
      </w:r>
    </w:p>
    <w:p/>
    <w:p>
      <w:r>
        <w:rPr>
          <w:rFonts w:ascii="Arial" w:hAnsi="Arial" w:eastAsia="Arial"/>
          <w:b/>
          <w:sz w:val="18"/>
        </w:rPr>
        <w:t>Phần 531-3b: Liên quan tài liệu: Tài liệu tiêu chuẩn hiệu chỉnh và kiểm tra dụng cụ trắc định - ĐỒNG HỒ ĐO LCR Digital (Agilent (HP) 4263A, 4263B)</w:t>
      </w:r>
    </w:p>
    <w:p>
      <w:r>
        <w:rPr>
          <w:rFonts w:ascii="Arial" w:hAnsi="Arial" w:eastAsia="Arial"/>
          <w:b w:val="0"/>
          <w:sz w:val="18"/>
        </w:rPr>
        <w:t>Đối tượng test: Đội LK, TP, ĐGSP, HC, GCCK</w:t>
      </w:r>
    </w:p>
    <w:p>
      <w:r>
        <w:rPr>
          <w:rFonts w:ascii="Arial" w:hAnsi="Arial" w:eastAsia="Arial"/>
          <w:b w:val="0"/>
          <w:sz w:val="20"/>
        </w:rPr>
        <w:t>Câu 658: Theo tài liệu, tiến độ kiểm tra (mục Kiểm tra) đối với Đồng hồ đo LCR Digital được quy định thực hiện vào thời gian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bắt đầu ca làm việc mỗi ngày</w:t>
      </w:r>
    </w:p>
    <w:p/>
    <w:p>
      <w:r>
        <w:rPr>
          <w:rFonts w:ascii="Arial" w:hAnsi="Arial" w:eastAsia="Arial"/>
          <w:b w:val="0"/>
          <w:sz w:val="20"/>
        </w:rPr>
        <w:t>Câu 659: Khi thực hiện test hoạt động mở (Open) cho đồng hồ Agilent (HP) 4263A/4263B sau khi đặt test fixture ở trạng thái mở và nhấn nút số 4 &lt;Open&gt;, thao tác tiếp theo trên màn hình để xác nhận là gì?</w:t>
      </w:r>
    </w:p>
    <w:p>
      <w:pPr>
        <w:ind w:left="454"/>
      </w:pPr>
      <w:r>
        <w:rPr>
          <w:rFonts w:ascii="Arial" w:hAnsi="Arial" w:eastAsia="Arial"/>
          <w:b w:val="0"/>
          <w:sz w:val="20"/>
        </w:rPr>
        <w:t>A. Xác nhận biểu thị R=±1.00mΩ, X=±1.00mΩ</w:t>
      </w:r>
    </w:p>
    <w:p>
      <w:pPr>
        <w:ind w:left="454"/>
      </w:pPr>
      <w:r>
        <w:rPr>
          <w:rFonts w:ascii="Arial" w:hAnsi="Arial" w:eastAsia="Arial"/>
          <w:b w:val="0"/>
          <w:sz w:val="20"/>
        </w:rPr>
        <w:t>B. Chọn Open Meas bằng nút hướng và nhấn Enter, xác nhận hiển thị R=…..Ω, X=….Ω</w:t>
      </w:r>
    </w:p>
    <w:p>
      <w:pPr>
        <w:ind w:left="454"/>
      </w:pPr>
      <w:r>
        <w:rPr>
          <w:rFonts w:ascii="Arial" w:hAnsi="Arial" w:eastAsia="Arial"/>
          <w:b w:val="0"/>
          <w:sz w:val="20"/>
        </w:rPr>
        <w:t>C. Nhấn nút &lt;Config&gt; để kết thúc</w:t>
      </w:r>
    </w:p>
    <w:p>
      <w:pPr>
        <w:ind w:left="454"/>
      </w:pPr>
      <w:r>
        <w:rPr>
          <w:rFonts w:ascii="Arial" w:hAnsi="Arial" w:eastAsia="Arial"/>
          <w:b w:val="0"/>
          <w:sz w:val="20"/>
        </w:rPr>
        <w:t>D. Làm đoản mạch test fixture và nhấn 5 &lt;Short&gt;</w:t>
      </w:r>
    </w:p>
    <w:p/>
    <w:p>
      <w:r>
        <w:rPr>
          <w:rFonts w:ascii="Arial" w:hAnsi="Arial" w:eastAsia="Arial"/>
          <w:b/>
          <w:sz w:val="20"/>
        </w:rPr>
        <w:t>Câu 660: ◎ Theo quy định ghi chú về kết quả kiểm tra thiết bị, trường hợp kết quả kiểm tra không thấy bất thường thì cần thực hiện việc ghi chép như thế nào?</w:t>
      </w:r>
    </w:p>
    <w:p>
      <w:pPr>
        <w:ind w:left="454"/>
      </w:pPr>
      <w:r>
        <w:rPr>
          <w:rFonts w:ascii="Arial" w:hAnsi="Arial" w:eastAsia="Arial"/>
          <w:b w:val="0"/>
          <w:sz w:val="20"/>
        </w:rPr>
        <w:t>A. Phải ghi chép lại kết quả chi tiết cho tất cả các lần đo trong ngày</w:t>
      </w:r>
    </w:p>
    <w:p>
      <w:pPr>
        <w:ind w:left="454"/>
      </w:pPr>
      <w:r>
        <w:rPr>
          <w:rFonts w:ascii="Arial" w:hAnsi="Arial" w:eastAsia="Arial"/>
          <w:b w:val="0"/>
          <w:sz w:val="20"/>
        </w:rPr>
        <w:t>B. Không cần ghi chép kết quả mỗi lần đo, nhưng cho dù trong tháng không có bất thường cũng phải ghi chú rõ ràng lại tháng đó không có gì bất thường xảy ra</w:t>
      </w:r>
    </w:p>
    <w:p>
      <w:pPr>
        <w:ind w:left="454"/>
      </w:pPr>
      <w:r>
        <w:rPr>
          <w:rFonts w:ascii="Arial" w:hAnsi="Arial" w:eastAsia="Arial"/>
          <w:b w:val="0"/>
          <w:sz w:val="20"/>
        </w:rPr>
        <w:t>C. Chỉ cần ghi chép lại khi có sự thay đổi ca sản xuất</w:t>
      </w:r>
    </w:p>
    <w:p>
      <w:pPr>
        <w:ind w:left="454"/>
      </w:pPr>
      <w:r>
        <w:rPr>
          <w:rFonts w:ascii="Arial" w:hAnsi="Arial" w:eastAsia="Arial"/>
          <w:b w:val="0"/>
          <w:sz w:val="20"/>
        </w:rPr>
        <w:t>D. Không cần ghi chép hoặc lưu trữ bất kỳ thông tin nào nếu thiết bị vẫn đang hoạt động bình thường</w:t>
      </w:r>
    </w:p>
    <w:p/>
    <w:p>
      <w:r>
        <w:rPr>
          <w:rFonts w:ascii="Arial" w:hAnsi="Arial" w:eastAsia="Arial"/>
          <w:b/>
          <w:sz w:val="18"/>
        </w:rPr>
        <w:t>Phần 531-4 e: Liên quan tài liệu: Bản tiêu chuẩn hiệu chỉnh-điểm kiểm máy đo Đồng hồ đo LCR Digital HIOKI- Máy 3511</w:t>
      </w:r>
    </w:p>
    <w:p>
      <w:r>
        <w:rPr>
          <w:rFonts w:ascii="Arial" w:hAnsi="Arial" w:eastAsia="Arial"/>
          <w:b w:val="0"/>
          <w:sz w:val="18"/>
        </w:rPr>
        <w:t>Đối tượng test: Đội LK, TP, ĐGSP, HC, GCCK</w:t>
      </w:r>
    </w:p>
    <w:p>
      <w:r>
        <w:rPr>
          <w:rFonts w:ascii="Arial" w:hAnsi="Arial" w:eastAsia="Arial"/>
          <w:b/>
          <w:sz w:val="20"/>
        </w:rPr>
        <w:t>Câu 661: ◎ Theo quy định ghi chú về kết quả kiểm tra bất thường, trường hợp kết quả kiểm tra không thấy bất thường mà không ghi chép kết quả thì quy định tần suất bắt buộc phải ghi chép lại kết quả đã kiểm tra ít nhất là mấy lần?</w:t>
      </w:r>
    </w:p>
    <w:p>
      <w:pPr>
        <w:ind w:left="454"/>
      </w:pPr>
      <w:r>
        <w:rPr>
          <w:rFonts w:ascii="Arial" w:hAnsi="Arial" w:eastAsia="Arial"/>
          <w:b w:val="0"/>
          <w:sz w:val="20"/>
        </w:rPr>
        <w:t>A. Mỗi tuần một lần</w:t>
      </w:r>
    </w:p>
    <w:p>
      <w:pPr>
        <w:ind w:left="454"/>
      </w:pPr>
      <w:r>
        <w:rPr>
          <w:rFonts w:ascii="Arial" w:hAnsi="Arial" w:eastAsia="Arial"/>
          <w:b w:val="0"/>
          <w:sz w:val="20"/>
        </w:rPr>
        <w:t>B. Mỗi quý một lần</w:t>
      </w:r>
    </w:p>
    <w:p>
      <w:pPr>
        <w:ind w:left="454"/>
      </w:pPr>
      <w:r>
        <w:rPr>
          <w:rFonts w:ascii="Arial" w:hAnsi="Arial" w:eastAsia="Arial"/>
          <w:b w:val="0"/>
          <w:sz w:val="20"/>
        </w:rPr>
        <w:t>C. Mỗi tháng một lần dù không có gì bất thường xảy ra</w:t>
      </w:r>
    </w:p>
    <w:p>
      <w:pPr>
        <w:ind w:left="454"/>
      </w:pPr>
      <w:r>
        <w:rPr>
          <w:rFonts w:ascii="Arial" w:hAnsi="Arial" w:eastAsia="Arial"/>
          <w:b w:val="0"/>
          <w:sz w:val="20"/>
        </w:rPr>
        <w:t>D. Không bắt buộc phải ghi chép nếu không có bất thường</w:t>
      </w:r>
    </w:p>
    <w:p/>
    <w:p>
      <w:r>
        <w:rPr>
          <w:rFonts w:ascii="Arial" w:hAnsi="Arial" w:eastAsia="Arial"/>
          <w:b w:val="0"/>
          <w:sz w:val="20"/>
        </w:rPr>
        <w:t>Câu 662: Khi chuẩn bị trước khi hiệu chỉnh đồng hồ đo LCR 3511, tần số đo và mức tín hiệu đo được thiết định ở các thông số nào?</w:t>
      </w:r>
    </w:p>
    <w:p>
      <w:pPr>
        <w:ind w:left="454"/>
      </w:pPr>
      <w:r>
        <w:rPr>
          <w:rFonts w:ascii="Arial" w:hAnsi="Arial" w:eastAsia="Arial"/>
          <w:b w:val="0"/>
          <w:sz w:val="20"/>
        </w:rPr>
        <w:t>A. Tần số đo ở 1kHz, mức tín hiệu đo ở 1V</w:t>
      </w:r>
    </w:p>
    <w:p>
      <w:pPr>
        <w:ind w:left="454"/>
      </w:pPr>
      <w:r>
        <w:rPr>
          <w:rFonts w:ascii="Arial" w:hAnsi="Arial" w:eastAsia="Arial"/>
          <w:b w:val="0"/>
          <w:sz w:val="20"/>
        </w:rPr>
        <w:t>B. Tần số đo ở 100Hz, mức tín hiệu đo ở 0.5V</w:t>
      </w:r>
    </w:p>
    <w:p>
      <w:pPr>
        <w:ind w:left="454"/>
      </w:pPr>
      <w:r>
        <w:rPr>
          <w:rFonts w:ascii="Arial" w:hAnsi="Arial" w:eastAsia="Arial"/>
          <w:b w:val="0"/>
          <w:sz w:val="20"/>
        </w:rPr>
        <w:t>C. Tần số đo ở 1kHz, mức tín hiệu đo ở 5V</w:t>
      </w:r>
    </w:p>
    <w:p>
      <w:pPr>
        <w:ind w:left="454"/>
      </w:pPr>
      <w:r>
        <w:rPr>
          <w:rFonts w:ascii="Arial" w:hAnsi="Arial" w:eastAsia="Arial"/>
          <w:b w:val="0"/>
          <w:sz w:val="20"/>
        </w:rPr>
        <w:t>D. Tần số đo ở 10kHz, mức tín hiệu đo ở 1V</w:t>
      </w:r>
    </w:p>
    <w:p/>
    <w:p>
      <w:r>
        <w:rPr>
          <w:rFonts w:ascii="Arial" w:hAnsi="Arial" w:eastAsia="Arial"/>
          <w:b w:val="0"/>
          <w:sz w:val="20"/>
        </w:rPr>
        <w:t>Câu 663: Theo tiêu chuẩn, tiến độ thực hiện điểm kiểm (kiểm tra hàng ngày/định kỳ) đối với đồng hồ đo LCR Digital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sz w:val="18"/>
        </w:rPr>
        <w:t>Phần 531-5d: Liên quan tài liệu: BẢN TIÊU CHUẨN HIỆU CHỈNH DỤNG CỤ ĐO - Máy đo LCR kỹ thuật số</w:t>
      </w:r>
    </w:p>
    <w:p>
      <w:r>
        <w:rPr>
          <w:rFonts w:ascii="Arial" w:hAnsi="Arial" w:eastAsia="Arial"/>
          <w:b w:val="0"/>
          <w:sz w:val="18"/>
        </w:rPr>
        <w:t>Đối tượng test: Đội LK, TP, ĐGSP, HC, GCCK</w:t>
      </w:r>
    </w:p>
    <w:p>
      <w:r>
        <w:rPr>
          <w:rFonts w:ascii="Arial" w:hAnsi="Arial" w:eastAsia="Arial"/>
          <w:b/>
          <w:sz w:val="20"/>
        </w:rPr>
        <w:t>Câu 664: ◎ Theo phần 'Chú ý' tại mục Điểm kiểm (trang 5), trường hợp kết quả điểm kiểm có dị thường thì phải xử lý thế nào?</w:t>
      </w:r>
    </w:p>
    <w:p>
      <w:pPr>
        <w:ind w:left="454"/>
      </w:pPr>
      <w:r>
        <w:rPr>
          <w:rFonts w:ascii="Arial" w:hAnsi="Arial" w:eastAsia="Arial"/>
          <w:b w:val="0"/>
          <w:sz w:val="20"/>
        </w:rPr>
        <w:t>A. Bỏ qua không cần ghi chép nếu máy vẫn khởi động bình thường</w:t>
      </w:r>
    </w:p>
    <w:p>
      <w:pPr>
        <w:ind w:left="454"/>
      </w:pPr>
      <w:r>
        <w:rPr>
          <w:rFonts w:ascii="Arial" w:hAnsi="Arial" w:eastAsia="Arial"/>
          <w:b w:val="0"/>
          <w:sz w:val="20"/>
        </w:rPr>
        <w:t>B. Phải ghi chép lại kết quả điểm kiểm, xử lý theo chỉ thị của người có trách nhiệm quản lý</w:t>
      </w:r>
    </w:p>
    <w:p>
      <w:pPr>
        <w:ind w:left="454"/>
      </w:pPr>
      <w:r>
        <w:rPr>
          <w:rFonts w:ascii="Arial" w:hAnsi="Arial" w:eastAsia="Arial"/>
          <w:b w:val="0"/>
          <w:sz w:val="20"/>
        </w:rPr>
        <w:t>C. Chỉ cần báo cáo miệng cho tổ trưởng và tiếp tục sử dụng</w:t>
      </w:r>
    </w:p>
    <w:p>
      <w:pPr>
        <w:ind w:left="454"/>
      </w:pPr>
      <w:r>
        <w:rPr>
          <w:rFonts w:ascii="Arial" w:hAnsi="Arial" w:eastAsia="Arial"/>
          <w:b w:val="0"/>
          <w:sz w:val="20"/>
        </w:rPr>
        <w:t>D. Tự ý tháo máy để sửa chữa mạch bên trong</w:t>
      </w:r>
    </w:p>
    <w:p/>
    <w:p>
      <w:r>
        <w:rPr>
          <w:rFonts w:ascii="Arial" w:hAnsi="Arial" w:eastAsia="Arial"/>
          <w:b w:val="0"/>
          <w:sz w:val="20"/>
        </w:rPr>
        <w:t>Câu 665: Theo tài liệu tiêu chuẩn, chu kỳ hiệu chuẩn định kỳ đối với máy đo LCR kỹ thuật số (mã 3522-50, 3532-50, IM 3536) là bao lâu?</w:t>
      </w:r>
    </w:p>
    <w:p>
      <w:pPr>
        <w:ind w:left="454"/>
      </w:pPr>
      <w:r>
        <w:rPr>
          <w:rFonts w:ascii="Arial" w:hAnsi="Arial" w:eastAsia="Arial"/>
          <w:b w:val="0"/>
          <w:sz w:val="20"/>
        </w:rPr>
        <w:t>A. 12 tháng</w:t>
      </w:r>
    </w:p>
    <w:p>
      <w:pPr>
        <w:ind w:left="454"/>
      </w:pPr>
      <w:r>
        <w:rPr>
          <w:rFonts w:ascii="Arial" w:hAnsi="Arial" w:eastAsia="Arial"/>
          <w:b w:val="0"/>
          <w:sz w:val="20"/>
        </w:rPr>
        <w:t>B. 24 tháng</w:t>
      </w:r>
    </w:p>
    <w:p>
      <w:pPr>
        <w:ind w:left="454"/>
      </w:pPr>
      <w:r>
        <w:rPr>
          <w:rFonts w:ascii="Arial" w:hAnsi="Arial" w:eastAsia="Arial"/>
          <w:b w:val="0"/>
          <w:sz w:val="20"/>
        </w:rPr>
        <w:t>C. 6 tháng</w:t>
      </w:r>
    </w:p>
    <w:p>
      <w:pPr>
        <w:ind w:left="454"/>
      </w:pPr>
      <w:r>
        <w:rPr>
          <w:rFonts w:ascii="Arial" w:hAnsi="Arial" w:eastAsia="Arial"/>
          <w:b w:val="0"/>
          <w:sz w:val="20"/>
        </w:rPr>
        <w:t>D. 36 tháng</w:t>
      </w:r>
    </w:p>
    <w:p/>
    <w:p>
      <w:r>
        <w:rPr>
          <w:rFonts w:ascii="Arial" w:hAnsi="Arial" w:eastAsia="Arial"/>
          <w:b w:val="0"/>
          <w:sz w:val="20"/>
        </w:rPr>
        <w:t>Câu 666: Khi thực hiện quy trình chuẩn bị trước khi hiệu chỉnh/kiểm tra máy đo LCR IM3536 (ví dụ theo mục 1 của tài liệu bổ sung), thời gian làm nóng máy (warm-up) tối thiểu là bao nhiêu phút?</w:t>
      </w:r>
    </w:p>
    <w:p>
      <w:pPr>
        <w:ind w:left="454"/>
      </w:pPr>
      <w:r>
        <w:rPr>
          <w:rFonts w:ascii="Arial" w:hAnsi="Arial" w:eastAsia="Arial"/>
          <w:b w:val="0"/>
          <w:sz w:val="20"/>
        </w:rPr>
        <w:t>A. 30 phút</w:t>
      </w:r>
    </w:p>
    <w:p>
      <w:pPr>
        <w:ind w:left="454"/>
      </w:pPr>
      <w:r>
        <w:rPr>
          <w:rFonts w:ascii="Arial" w:hAnsi="Arial" w:eastAsia="Arial"/>
          <w:b w:val="0"/>
          <w:sz w:val="20"/>
        </w:rPr>
        <w:t>B. 45 phút</w:t>
      </w:r>
    </w:p>
    <w:p>
      <w:pPr>
        <w:ind w:left="454"/>
      </w:pPr>
      <w:r>
        <w:rPr>
          <w:rFonts w:ascii="Arial" w:hAnsi="Arial" w:eastAsia="Arial"/>
          <w:b w:val="0"/>
          <w:sz w:val="20"/>
        </w:rPr>
        <w:t>C. 60 phút</w:t>
      </w:r>
    </w:p>
    <w:p>
      <w:pPr>
        <w:ind w:left="454"/>
      </w:pPr>
      <w:r>
        <w:rPr>
          <w:rFonts w:ascii="Arial" w:hAnsi="Arial" w:eastAsia="Arial"/>
          <w:b w:val="0"/>
          <w:sz w:val="20"/>
        </w:rPr>
        <w:t>D. 120 phút</w:t>
      </w:r>
    </w:p>
    <w:p/>
    <w:p>
      <w:r>
        <w:rPr>
          <w:rFonts w:ascii="Arial" w:hAnsi="Arial" w:eastAsia="Arial"/>
          <w:b/>
          <w:sz w:val="18"/>
        </w:rPr>
        <w:t>Phần 531-8 b: Liên quan tài liệu: Bản tiêu chuẩn hiệu chỉnh-điểm kiểm Máy đo LCR kỹ thuật số GW INSTEC Dòng LCR-800</w:t>
      </w:r>
    </w:p>
    <w:p>
      <w:r>
        <w:rPr>
          <w:rFonts w:ascii="Arial" w:hAnsi="Arial" w:eastAsia="Arial"/>
          <w:b w:val="0"/>
          <w:sz w:val="18"/>
        </w:rPr>
        <w:t>Đối tượng test: Đội LK, TP, ĐGSP, HC, GCCK</w:t>
      </w:r>
    </w:p>
    <w:p>
      <w:r>
        <w:rPr>
          <w:rFonts w:ascii="Arial" w:hAnsi="Arial" w:eastAsia="Arial"/>
          <w:b w:val="0"/>
          <w:sz w:val="20"/>
        </w:rPr>
        <w:t>Câu 667: Theo tài liệu kỹ thuật, chu kỳ hiệu chỉnh định kỳ đối với máy đo LCR kỹ thuật số dòng LCR-800 được quy định là bao lâu?</w:t>
      </w:r>
    </w:p>
    <w:p>
      <w:pPr>
        <w:ind w:left="454"/>
      </w:pPr>
      <w:r>
        <w:rPr>
          <w:rFonts w:ascii="Arial" w:hAnsi="Arial" w:eastAsia="Arial"/>
          <w:b w:val="0"/>
          <w:sz w:val="20"/>
        </w:rPr>
        <w:t>A. 12 tháng hoặc khi được cho là cần thiết</w:t>
      </w:r>
    </w:p>
    <w:p>
      <w:pPr>
        <w:ind w:left="454"/>
      </w:pPr>
      <w:r>
        <w:rPr>
          <w:rFonts w:ascii="Arial" w:hAnsi="Arial" w:eastAsia="Arial"/>
          <w:b w:val="0"/>
          <w:sz w:val="20"/>
        </w:rPr>
        <w:t>B. 6 tháng hoặc khi được cho là cần thiết</w:t>
      </w:r>
    </w:p>
    <w:p>
      <w:pPr>
        <w:ind w:left="454"/>
      </w:pPr>
      <w:r>
        <w:rPr>
          <w:rFonts w:ascii="Arial" w:hAnsi="Arial" w:eastAsia="Arial"/>
          <w:b w:val="0"/>
          <w:sz w:val="20"/>
        </w:rPr>
        <w:t>C. 24 tháng hoặc khi được cho là cần thiết</w:t>
      </w:r>
    </w:p>
    <w:p>
      <w:pPr>
        <w:ind w:left="454"/>
      </w:pPr>
      <w:r>
        <w:rPr>
          <w:rFonts w:ascii="Arial" w:hAnsi="Arial" w:eastAsia="Arial"/>
          <w:b w:val="0"/>
          <w:sz w:val="20"/>
        </w:rPr>
        <w:t>D. 36 tháng hoặc khi được cho là cần thiết</w:t>
      </w:r>
    </w:p>
    <w:p/>
    <w:p>
      <w:r>
        <w:rPr>
          <w:rFonts w:ascii="Arial" w:hAnsi="Arial" w:eastAsia="Arial"/>
          <w:b/>
          <w:sz w:val="20"/>
        </w:rPr>
        <w:t>Câu 668: ◎ Trong quá trình kiểm tra cài đặt trước khi đo (OPEN TEST / SHORT TEST), nếu trên màn hình LCD hiển thị kết quả là "FAIL", nhân viên thao tác cần phải xử lý như thế nào theo đúng quy định?</w:t>
      </w:r>
    </w:p>
    <w:p>
      <w:pPr>
        <w:ind w:left="454"/>
      </w:pPr>
      <w:r>
        <w:rPr>
          <w:rFonts w:ascii="Arial" w:hAnsi="Arial" w:eastAsia="Arial"/>
          <w:b w:val="0"/>
          <w:sz w:val="20"/>
        </w:rPr>
        <w:t>A. Tiếp tục sử dụng máy vì lỗi hiển thị không ảnh hưởng đến đo lường</w:t>
      </w:r>
    </w:p>
    <w:p>
      <w:pPr>
        <w:ind w:left="454"/>
      </w:pPr>
      <w:r>
        <w:rPr>
          <w:rFonts w:ascii="Arial" w:hAnsi="Arial" w:eastAsia="Arial"/>
          <w:b w:val="0"/>
          <w:sz w:val="20"/>
        </w:rPr>
        <w:t>B. Tự ý tháo máy ra để kiểm tra mạch bên trong</w:t>
      </w:r>
    </w:p>
    <w:p>
      <w:pPr>
        <w:ind w:left="454"/>
      </w:pPr>
      <w:r>
        <w:rPr>
          <w:rFonts w:ascii="Arial" w:hAnsi="Arial" w:eastAsia="Arial"/>
          <w:b w:val="0"/>
          <w:sz w:val="20"/>
        </w:rPr>
        <w:t>C. Bắt đầu lại thao tác cài đặt test tương ứng</w:t>
      </w:r>
    </w:p>
    <w:p>
      <w:pPr>
        <w:ind w:left="454"/>
      </w:pPr>
      <w:r>
        <w:rPr>
          <w:rFonts w:ascii="Arial" w:hAnsi="Arial" w:eastAsia="Arial"/>
          <w:b w:val="0"/>
          <w:sz w:val="20"/>
        </w:rPr>
        <w:t>D. Ghi nhận vào sổ và bỏ qua bước test đó</w:t>
      </w:r>
    </w:p>
    <w:p/>
    <w:p>
      <w:r>
        <w:rPr>
          <w:rFonts w:ascii="Arial" w:hAnsi="Arial" w:eastAsia="Arial"/>
          <w:b w:val="0"/>
          <w:sz w:val="20"/>
        </w:rPr>
        <w:t>Câu 669: Theo tiêu chuẩn, tiến độ thực hiện điểm kiểm (kiểm tra trước khi sử dụng và định kỳ) đối với máy đo LCR dòng LCR-800 là khi nào?</w:t>
      </w:r>
    </w:p>
    <w:p>
      <w:pPr>
        <w:ind w:left="454"/>
      </w:pPr>
      <w:r>
        <w:rPr>
          <w:rFonts w:ascii="Arial" w:hAnsi="Arial" w:eastAsia="Arial"/>
          <w:b w:val="0"/>
          <w:sz w:val="20"/>
        </w:rPr>
        <w:t>A. Mỗi tuần 1 lần và khi có yêu cầu</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sử dụng máy</w:t>
      </w:r>
    </w:p>
    <w:p>
      <w:pPr>
        <w:ind w:left="454"/>
      </w:pPr>
      <w:r>
        <w:rPr>
          <w:rFonts w:ascii="Arial" w:hAnsi="Arial" w:eastAsia="Arial"/>
          <w:b w:val="0"/>
          <w:sz w:val="20"/>
        </w:rPr>
        <w:t>D. Mỗi quý 1 lần và mỗi lần sử dụng</w:t>
      </w:r>
    </w:p>
    <w:p/>
    <w:p>
      <w:r>
        <w:rPr>
          <w:rFonts w:ascii="Arial" w:hAnsi="Arial" w:eastAsia="Arial"/>
          <w:b/>
          <w:sz w:val="18"/>
        </w:rPr>
        <w:t>Phần Đo đạc 531-9: Liên quan tài liệu: Bản Tiêu Chuẩn Điểm Kiểm Hiệu Chỉnh Máy Đo (Capacitance Meter)</w:t>
      </w:r>
    </w:p>
    <w:p>
      <w:r>
        <w:rPr>
          <w:rFonts w:ascii="Arial" w:hAnsi="Arial" w:eastAsia="Arial"/>
          <w:b w:val="0"/>
          <w:sz w:val="18"/>
        </w:rPr>
        <w:t>Đối tượng test: Đội LK, TP, ĐGSP, HC, GCCK</w:t>
      </w:r>
    </w:p>
    <w:p>
      <w:r>
        <w:rPr>
          <w:rFonts w:ascii="Arial" w:hAnsi="Arial" w:eastAsia="Arial"/>
          <w:b w:val="0"/>
          <w:sz w:val="20"/>
        </w:rPr>
        <w:t>Câu 670: Tại điều kiện đo 1kHz (Sóng hình sin) và điện áp 1V, trị cho phép đối với phạm vi đo từ 2nF đến 20μF là bao nhiêu?</w:t>
      </w:r>
    </w:p>
    <w:p>
      <w:pPr>
        <w:ind w:left="454"/>
      </w:pPr>
      <w:r>
        <w:rPr>
          <w:rFonts w:ascii="Arial" w:hAnsi="Arial" w:eastAsia="Arial"/>
          <w:b w:val="0"/>
          <w:sz w:val="20"/>
        </w:rPr>
        <w:t>A. ±(0.4% + 3digit)</w:t>
      </w:r>
    </w:p>
    <w:p>
      <w:pPr>
        <w:ind w:left="454"/>
      </w:pPr>
      <w:r>
        <w:rPr>
          <w:rFonts w:ascii="Arial" w:hAnsi="Arial" w:eastAsia="Arial"/>
          <w:b w:val="0"/>
          <w:sz w:val="20"/>
        </w:rPr>
        <w:t>B. ±(0.3% + 2digit)</w:t>
      </w:r>
    </w:p>
    <w:p>
      <w:pPr>
        <w:ind w:left="454"/>
      </w:pPr>
      <w:r>
        <w:rPr>
          <w:rFonts w:ascii="Arial" w:hAnsi="Arial" w:eastAsia="Arial"/>
          <w:b w:val="0"/>
          <w:sz w:val="20"/>
        </w:rPr>
        <w:t>C. ±(0.5% + 1digit)</w:t>
      </w:r>
    </w:p>
    <w:p>
      <w:pPr>
        <w:ind w:left="454"/>
      </w:pPr>
      <w:r>
        <w:rPr>
          <w:rFonts w:ascii="Arial" w:hAnsi="Arial" w:eastAsia="Arial"/>
          <w:b w:val="0"/>
          <w:sz w:val="20"/>
        </w:rPr>
        <w:t>D. ±(0.2% + 5digit)</w:t>
      </w:r>
    </w:p>
    <w:p/>
    <w:p>
      <w:r>
        <w:rPr>
          <w:rFonts w:ascii="Arial" w:hAnsi="Arial" w:eastAsia="Arial"/>
          <w:b/>
          <w:sz w:val="20"/>
        </w:rPr>
        <w:t>Câu 671: ◎ Trong quá trình điểm kiểm hoặc sử dụng, nếu phát hiện kết quả dị thường hoặc có sự cố phát sinh, nhân viên phải thực hiện hành động nào sau đây?</w:t>
      </w:r>
    </w:p>
    <w:p>
      <w:pPr>
        <w:ind w:left="454"/>
      </w:pPr>
      <w:r>
        <w:rPr>
          <w:rFonts w:ascii="Arial" w:hAnsi="Arial" w:eastAsia="Arial"/>
          <w:b w:val="0"/>
          <w:sz w:val="20"/>
        </w:rPr>
        <w:t>A. Tự ý tháo máy ra kiểm tra và sửa chữa để đảm bảo tiến độ.</w:t>
      </w:r>
    </w:p>
    <w:p>
      <w:pPr>
        <w:ind w:left="454"/>
      </w:pPr>
      <w:r>
        <w:rPr>
          <w:rFonts w:ascii="Arial" w:hAnsi="Arial" w:eastAsia="Arial"/>
          <w:b w:val="0"/>
          <w:sz w:val="20"/>
        </w:rPr>
        <w:t>B. Tiếp tục sử dụng nếu thấy sai số không đáng kể.</w:t>
      </w:r>
    </w:p>
    <w:p>
      <w:pPr>
        <w:ind w:left="454"/>
      </w:pPr>
      <w:r>
        <w:rPr>
          <w:rFonts w:ascii="Arial" w:hAnsi="Arial" w:eastAsia="Arial"/>
          <w:b w:val="0"/>
          <w:sz w:val="20"/>
        </w:rPr>
        <w:t>C. Ghi lại kết quả đó và xử lý theo chỉ thị của người có trách nhiệm quản lý.</w:t>
      </w:r>
    </w:p>
    <w:p>
      <w:pPr>
        <w:ind w:left="454"/>
      </w:pPr>
      <w:r>
        <w:rPr>
          <w:rFonts w:ascii="Arial" w:hAnsi="Arial" w:eastAsia="Arial"/>
          <w:b w:val="0"/>
          <w:sz w:val="20"/>
        </w:rPr>
        <w:t>D. Chỉ cần báo cáo miệng cho đồng nghiệp ca sau biết.</w:t>
      </w:r>
    </w:p>
    <w:p/>
    <w:p>
      <w:r>
        <w:rPr>
          <w:rFonts w:ascii="Arial" w:hAnsi="Arial" w:eastAsia="Arial"/>
          <w:b w:val="0"/>
          <w:sz w:val="20"/>
        </w:rPr>
        <w:t>Câu 672: Theo tiêu chuẩn, chu kỳ hiệu chỉnh đối với máy đo Capacitance Meter (RST Model 6661) được quy định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Khi cần thiết nhưng không được quá 12 tháng.</w:t>
      </w:r>
    </w:p>
    <w:p>
      <w:pPr>
        <w:ind w:left="454"/>
      </w:pPr>
      <w:r>
        <w:rPr>
          <w:rFonts w:ascii="Arial" w:hAnsi="Arial" w:eastAsia="Arial"/>
          <w:b w:val="0"/>
          <w:sz w:val="20"/>
        </w:rPr>
        <w:t>C. Mỗi khi thay đổi ca làm việc.</w:t>
      </w:r>
    </w:p>
    <w:p>
      <w:pPr>
        <w:ind w:left="454"/>
      </w:pPr>
      <w:r>
        <w:rPr>
          <w:rFonts w:ascii="Arial" w:hAnsi="Arial" w:eastAsia="Arial"/>
          <w:b w:val="0"/>
          <w:sz w:val="20"/>
        </w:rPr>
        <w:t>D. Chỉ hiệu chỉnh khi máy có dấu hiệu hư hỏng nặng.</w:t>
      </w:r>
    </w:p>
    <w:p/>
    <w:p>
      <w:r>
        <w:rPr>
          <w:rFonts w:ascii="Arial" w:hAnsi="Arial" w:eastAsia="Arial"/>
          <w:b/>
          <w:sz w:val="18"/>
        </w:rPr>
        <w:t>Phần 532-4 b: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val="0"/>
          <w:sz w:val="20"/>
        </w:rPr>
        <w:t>Câu 673: Theo tiêu chuẩn, tần suất thực hiện điểm kiểm máy đo Gauss (Sản phẩm GM-5005/GM-5015) là bao lâu?</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12 tháng</w:t>
      </w:r>
    </w:p>
    <w:p>
      <w:pPr>
        <w:ind w:left="454"/>
      </w:pPr>
      <w:r>
        <w:rPr>
          <w:rFonts w:ascii="Arial" w:hAnsi="Arial" w:eastAsia="Arial"/>
          <w:b w:val="0"/>
          <w:sz w:val="20"/>
        </w:rPr>
        <w:t>D. Trước mỗi ca sản xuất</w:t>
      </w:r>
    </w:p>
    <w:p/>
    <w:p>
      <w:r>
        <w:rPr>
          <w:rFonts w:ascii="Arial" w:hAnsi="Arial" w:eastAsia="Arial"/>
          <w:b w:val="0"/>
          <w:sz w:val="20"/>
        </w:rPr>
        <w:t>Câu 674: Khi tiến hành kiểm tra đầu đo và kết nối với chấu điện PROBE, loại đầu đo nào sau đây KHÔNG được phép sử dụng để đo đạc theo tài liệu?</w:t>
      </w:r>
    </w:p>
    <w:p>
      <w:pPr>
        <w:ind w:left="454"/>
      </w:pPr>
      <w:r>
        <w:rPr>
          <w:rFonts w:ascii="Arial" w:hAnsi="Arial" w:eastAsia="Arial"/>
          <w:b w:val="0"/>
          <w:sz w:val="20"/>
        </w:rPr>
        <w:t>A. &lt;General&gt; (Đầu đo thông thường)</w:t>
      </w:r>
    </w:p>
    <w:p>
      <w:pPr>
        <w:ind w:left="454"/>
      </w:pPr>
      <w:r>
        <w:rPr>
          <w:rFonts w:ascii="Arial" w:hAnsi="Arial" w:eastAsia="Arial"/>
          <w:b w:val="0"/>
          <w:sz w:val="20"/>
        </w:rPr>
        <w:t>B. &lt;Special&gt; (Đầu đo đặc thù)</w:t>
      </w:r>
    </w:p>
    <w:p>
      <w:pPr>
        <w:ind w:left="454"/>
      </w:pPr>
      <w:r>
        <w:rPr>
          <w:rFonts w:ascii="Arial" w:hAnsi="Arial" w:eastAsia="Arial"/>
          <w:b w:val="0"/>
          <w:sz w:val="20"/>
        </w:rPr>
        <w:t>C. &lt;HightMagnetic 10T&gt; (Đầu đo 10T)</w:t>
      </w:r>
    </w:p>
    <w:p>
      <w:pPr>
        <w:ind w:left="454"/>
      </w:pPr>
      <w:r>
        <w:rPr>
          <w:rFonts w:ascii="Arial" w:hAnsi="Arial" w:eastAsia="Arial"/>
          <w:b w:val="0"/>
          <w:sz w:val="20"/>
        </w:rPr>
        <w:t>D. &lt;Unknown&gt; (Đầu đo không dùng cho đối ứng)</w:t>
      </w:r>
    </w:p>
    <w:p/>
    <w:p>
      <w:r>
        <w:rPr>
          <w:rFonts w:ascii="Arial" w:hAnsi="Arial" w:eastAsia="Arial"/>
          <w:b/>
          <w:sz w:val="20"/>
        </w:rPr>
        <w:t>Câu 675: ◎ Theo hướng dẫn bảo quản và ngoại quan đầu đo Gauss, đối với đầu đo ngoài những lúc đo đạc thực tế thì phải đảm bảo điều gì?</w:t>
      </w:r>
    </w:p>
    <w:p>
      <w:pPr>
        <w:ind w:left="454"/>
      </w:pPr>
      <w:r>
        <w:rPr>
          <w:rFonts w:ascii="Arial" w:hAnsi="Arial" w:eastAsia="Arial"/>
          <w:b w:val="0"/>
          <w:sz w:val="20"/>
        </w:rPr>
        <w:t>A. Phải được lau chùi bằng cồn chuyên dụng trước khi cất</w:t>
      </w:r>
    </w:p>
    <w:p>
      <w:pPr>
        <w:ind w:left="454"/>
      </w:pPr>
      <w:r>
        <w:rPr>
          <w:rFonts w:ascii="Arial" w:hAnsi="Arial" w:eastAsia="Arial"/>
          <w:b w:val="0"/>
          <w:sz w:val="20"/>
        </w:rPr>
        <w:t>B. Phải đảm bảo được bảo vệ bằng nắp acrylic</w:t>
      </w:r>
    </w:p>
    <w:p>
      <w:pPr>
        <w:ind w:left="454"/>
      </w:pPr>
      <w:r>
        <w:rPr>
          <w:rFonts w:ascii="Arial" w:hAnsi="Arial" w:eastAsia="Arial"/>
          <w:b w:val="0"/>
          <w:sz w:val="20"/>
        </w:rPr>
        <w:t>C. Phải tháo rời khỏi thân máy để bảo quản trong hộp chống ẩm</w:t>
      </w:r>
    </w:p>
    <w:p>
      <w:pPr>
        <w:ind w:left="454"/>
      </w:pPr>
      <w:r>
        <w:rPr>
          <w:rFonts w:ascii="Arial" w:hAnsi="Arial" w:eastAsia="Arial"/>
          <w:b w:val="0"/>
          <w:sz w:val="20"/>
        </w:rPr>
        <w:t>D. Phải được quấn băng keo bảo vệ phần tử Hall</w:t>
      </w:r>
    </w:p>
    <w:p/>
    <w:p>
      <w:r>
        <w:rPr>
          <w:rFonts w:ascii="Arial" w:hAnsi="Arial" w:eastAsia="Arial"/>
          <w:b/>
          <w:sz w:val="18"/>
        </w:rPr>
        <w:t>Phần 532-6 b: Liên quan tài liệu: Bản tiêu chuẩn điểm kiểm –Hiệu chỉnh máy đo</w:t>
      </w:r>
    </w:p>
    <w:p>
      <w:r>
        <w:rPr>
          <w:rFonts w:ascii="Arial" w:hAnsi="Arial" w:eastAsia="Arial"/>
          <w:b w:val="0"/>
          <w:sz w:val="18"/>
        </w:rPr>
        <w:t>Đối tượng test: Đội LK, TP, ĐGSP, HC, GCCK</w:t>
      </w:r>
    </w:p>
    <w:p>
      <w:r>
        <w:rPr>
          <w:rFonts w:ascii="Arial" w:hAnsi="Arial" w:eastAsia="Arial"/>
          <w:b w:val="0"/>
          <w:sz w:val="20"/>
        </w:rPr>
        <w:t>Câu 676: Tần suất thực hiện điểm kiểm máy đo theo quy định trong tài liệu là khi nào?</w:t>
      </w:r>
    </w:p>
    <w:p>
      <w:pPr>
        <w:ind w:left="454"/>
      </w:pPr>
      <w:r>
        <w:rPr>
          <w:rFonts w:ascii="Arial" w:hAnsi="Arial" w:eastAsia="Arial"/>
          <w:b w:val="0"/>
          <w:sz w:val="20"/>
        </w:rPr>
        <w:t>A. Mỗi tuần một lần vào đầu tuần làm việc.</w:t>
      </w:r>
    </w:p>
    <w:p>
      <w:pPr>
        <w:ind w:left="454"/>
      </w:pPr>
      <w:r>
        <w:rPr>
          <w:rFonts w:ascii="Arial" w:hAnsi="Arial" w:eastAsia="Arial"/>
          <w:b w:val="0"/>
          <w:sz w:val="20"/>
        </w:rPr>
        <w:t>B. Mỗi tháng một lần theo lịch cố định của phòng bảo hành.</w:t>
      </w:r>
    </w:p>
    <w:p>
      <w:pPr>
        <w:ind w:left="454"/>
      </w:pPr>
      <w:r>
        <w:rPr>
          <w:rFonts w:ascii="Arial" w:hAnsi="Arial" w:eastAsia="Arial"/>
          <w:b w:val="0"/>
          <w:sz w:val="20"/>
        </w:rPr>
        <w:t>C. Mỗi khi sử dụng.</w:t>
      </w:r>
    </w:p>
    <w:p>
      <w:pPr>
        <w:ind w:left="454"/>
      </w:pPr>
      <w:r>
        <w:rPr>
          <w:rFonts w:ascii="Arial" w:hAnsi="Arial" w:eastAsia="Arial"/>
          <w:b w:val="0"/>
          <w:sz w:val="20"/>
        </w:rPr>
        <w:t>D. Chỉ khi phát hiện máy đo có dấu hiệu bất thường.</w:t>
      </w:r>
    </w:p>
    <w:p/>
    <w:p>
      <w:r>
        <w:rPr>
          <w:rFonts w:ascii="Arial" w:hAnsi="Arial" w:eastAsia="Arial"/>
          <w:b/>
          <w:sz w:val="20"/>
        </w:rPr>
        <w:t>Câu 677: ◎ Theo tiêu chuẩn điểm kiểm, khi tiến hành kiểm tra ngoại quan thân và đầu dò Tesla, điều quan trọng bắt buộc nào phải được thực hiện ngoại trừ khi sử dụng đầu dò để đo?</w:t>
      </w:r>
    </w:p>
    <w:p>
      <w:pPr>
        <w:ind w:left="454"/>
      </w:pPr>
      <w:r>
        <w:rPr>
          <w:rFonts w:ascii="Arial" w:hAnsi="Arial" w:eastAsia="Arial"/>
          <w:b w:val="0"/>
          <w:sz w:val="20"/>
        </w:rPr>
        <w:t>A. Phải lau sạch đầu dò bằng cồn 90 độ trước mỗi lần đo.</w:t>
      </w:r>
    </w:p>
    <w:p>
      <w:pPr>
        <w:ind w:left="454"/>
      </w:pPr>
      <w:r>
        <w:rPr>
          <w:rFonts w:ascii="Arial" w:hAnsi="Arial" w:eastAsia="Arial"/>
          <w:b w:val="0"/>
          <w:sz w:val="20"/>
        </w:rPr>
        <w:t>B. Phải chắc chắn đặt nắp acrylic trên đầu dò để bảo vệ nó.</w:t>
      </w:r>
    </w:p>
    <w:p>
      <w:pPr>
        <w:ind w:left="454"/>
      </w:pPr>
      <w:r>
        <w:rPr>
          <w:rFonts w:ascii="Arial" w:hAnsi="Arial" w:eastAsia="Arial"/>
          <w:b w:val="0"/>
          <w:sz w:val="20"/>
        </w:rPr>
        <w:t>C. Phải tháo rời nắp acrylic và cất vào hộp đựng dụng cụ chuyên dụng.</w:t>
      </w:r>
    </w:p>
    <w:p>
      <w:pPr>
        <w:ind w:left="454"/>
      </w:pPr>
      <w:r>
        <w:rPr>
          <w:rFonts w:ascii="Arial" w:hAnsi="Arial" w:eastAsia="Arial"/>
          <w:b w:val="0"/>
          <w:sz w:val="20"/>
        </w:rPr>
        <w:t>D. Phải bôi một lớp mỡ chuyên dụng để bảo vệ phần tử Hall khỏi ẩm.</w:t>
      </w:r>
    </w:p>
    <w:p/>
    <w:p>
      <w:r>
        <w:rPr>
          <w:rFonts w:ascii="Arial" w:hAnsi="Arial" w:eastAsia="Arial"/>
          <w:b w:val="0"/>
          <w:sz w:val="20"/>
        </w:rPr>
        <w:t>Câu 678: Trong quá trình chuẩn bị trước khi hiệu chỉnh mật độ từ thông bằng nam châm tiêu chuẩn, thao tác nào sau đây là đúng với quy trình?</w:t>
      </w:r>
    </w:p>
    <w:p>
      <w:pPr>
        <w:ind w:left="454"/>
      </w:pPr>
      <w:r>
        <w:rPr>
          <w:rFonts w:ascii="Arial" w:hAnsi="Arial" w:eastAsia="Arial"/>
          <w:b w:val="0"/>
          <w:sz w:val="20"/>
        </w:rPr>
        <w:t>A. Bật nguồn và tiến hành đo ngay lập tức không cần chờ đợi.</w:t>
      </w:r>
    </w:p>
    <w:p>
      <w:pPr>
        <w:ind w:left="454"/>
      </w:pPr>
      <w:r>
        <w:rPr>
          <w:rFonts w:ascii="Arial" w:hAnsi="Arial" w:eastAsia="Arial"/>
          <w:b w:val="0"/>
          <w:sz w:val="20"/>
        </w:rPr>
        <w:t>B. Làm nóng trước ít nhất 10 phút sau khi bật nguồn.</w:t>
      </w:r>
    </w:p>
    <w:p>
      <w:pPr>
        <w:ind w:left="454"/>
      </w:pPr>
      <w:r>
        <w:rPr>
          <w:rFonts w:ascii="Arial" w:hAnsi="Arial" w:eastAsia="Arial"/>
          <w:b w:val="0"/>
          <w:sz w:val="20"/>
        </w:rPr>
        <w:t>C. Giữ nguyên khóa PEAK bật trong suốt quá trình đo kiểm số 0.</w:t>
      </w:r>
    </w:p>
    <w:p>
      <w:pPr>
        <w:ind w:left="454"/>
      </w:pPr>
      <w:r>
        <w:rPr>
          <w:rFonts w:ascii="Arial" w:hAnsi="Arial" w:eastAsia="Arial"/>
          <w:b w:val="0"/>
          <w:sz w:val="20"/>
        </w:rPr>
        <w:t>D. Chọn chế độ GAUSS bằng phím bấm trước khi nhấn ZERO.</w:t>
      </w:r>
    </w:p>
    <w:p/>
    <w:p>
      <w:r>
        <w:rPr>
          <w:rFonts w:ascii="Arial" w:hAnsi="Arial" w:eastAsia="Arial"/>
          <w:b/>
          <w:sz w:val="18"/>
        </w:rPr>
        <w:t>Phần 532-8: Liên quan tài liệu: TIÊU CHUẨN HIỆU CHỈNH-ĐIỂM KIỂM Đồng hồ đo Gauss Lake Shock 425</w:t>
      </w:r>
    </w:p>
    <w:p>
      <w:r>
        <w:rPr>
          <w:rFonts w:ascii="Arial" w:hAnsi="Arial" w:eastAsia="Arial"/>
          <w:b w:val="0"/>
          <w:sz w:val="18"/>
        </w:rPr>
        <w:t>Đối tượng test: Đội LK, TP, ĐGSP, HC, GCCK</w:t>
      </w:r>
    </w:p>
    <w:p>
      <w:r>
        <w:rPr>
          <w:rFonts w:ascii="Arial" w:hAnsi="Arial" w:eastAsia="Arial"/>
          <w:b w:val="0"/>
          <w:sz w:val="20"/>
        </w:rPr>
        <w:t>Câu 679: Theo tài liệu, tần suất kiểm tra điểm kiểm (ngoại quan và điều chỉnh Zero) đối với đồng hồ đo Gauss và kim đo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bạn sử dụng</w:t>
      </w:r>
    </w:p>
    <w:p>
      <w:pPr>
        <w:ind w:left="454"/>
      </w:pPr>
      <w:r>
        <w:rPr>
          <w:rFonts w:ascii="Arial" w:hAnsi="Arial" w:eastAsia="Arial"/>
          <w:b w:val="0"/>
          <w:sz w:val="20"/>
        </w:rPr>
        <w:t>C. Một năm một lần</w:t>
      </w:r>
    </w:p>
    <w:p>
      <w:pPr>
        <w:ind w:left="454"/>
      </w:pPr>
      <w:r>
        <w:rPr>
          <w:rFonts w:ascii="Arial" w:hAnsi="Arial" w:eastAsia="Arial"/>
          <w:b w:val="0"/>
          <w:sz w:val="20"/>
        </w:rPr>
        <w:t>D. Trước mỗi ca sản xuất</w:t>
      </w:r>
    </w:p>
    <w:p/>
    <w:p>
      <w:r>
        <w:rPr>
          <w:rFonts w:ascii="Arial" w:hAnsi="Arial" w:eastAsia="Arial"/>
          <w:b/>
          <w:sz w:val="20"/>
        </w:rPr>
        <w:t>Câu 680: ◎ Theo mục ngoại quan điểm kiểm, yêu cầu bắt buộc đối với đầu dò kim đo khi không tiến hành đo là gì để đảm bảo an toàn, tránh hư hỏng?</w:t>
      </w:r>
    </w:p>
    <w:p>
      <w:pPr>
        <w:ind w:left="454"/>
      </w:pPr>
      <w:r>
        <w:rPr>
          <w:rFonts w:ascii="Arial" w:hAnsi="Arial" w:eastAsia="Arial"/>
          <w:b w:val="0"/>
          <w:sz w:val="20"/>
        </w:rPr>
        <w:t>A. Phải được tháo rời cất vào hộp chuyên dụng</w:t>
      </w:r>
    </w:p>
    <w:p>
      <w:pPr>
        <w:ind w:left="454"/>
      </w:pPr>
      <w:r>
        <w:rPr>
          <w:rFonts w:ascii="Arial" w:hAnsi="Arial" w:eastAsia="Arial"/>
          <w:b w:val="0"/>
          <w:sz w:val="20"/>
        </w:rPr>
        <w:t>B. Phải được lau sạch bằng cồn kỹ thuật</w:t>
      </w:r>
    </w:p>
    <w:p>
      <w:pPr>
        <w:ind w:left="454"/>
      </w:pPr>
      <w:r>
        <w:rPr>
          <w:rFonts w:ascii="Arial" w:hAnsi="Arial" w:eastAsia="Arial"/>
          <w:b w:val="0"/>
          <w:sz w:val="20"/>
        </w:rPr>
        <w:t>C. Đầu dò phải được bảo hộ bằng nắp đậy acrylic ngoại trừ khi đo</w:t>
      </w:r>
    </w:p>
    <w:p>
      <w:pPr>
        <w:ind w:left="454"/>
      </w:pPr>
      <w:r>
        <w:rPr>
          <w:rFonts w:ascii="Arial" w:hAnsi="Arial" w:eastAsia="Arial"/>
          <w:b w:val="0"/>
          <w:sz w:val="20"/>
        </w:rPr>
        <w:t>D. Phải được bọc một lớp màng chống tĩnh điện</w:t>
      </w:r>
    </w:p>
    <w:p/>
    <w:p>
      <w:r>
        <w:rPr>
          <w:rFonts w:ascii="Arial" w:hAnsi="Arial" w:eastAsia="Arial"/>
          <w:b w:val="0"/>
          <w:sz w:val="20"/>
        </w:rPr>
        <w:t>Câu 681: Khi thực hiện quy trình chuẩn bị trước khi hiệu chỉnh mật độ từ thông, yêu cầu về thời gian làm nóng trước tại vị trí đo là bao lâu sau khi bật nguồn?</w:t>
      </w:r>
    </w:p>
    <w:p>
      <w:pPr>
        <w:ind w:left="454"/>
      </w:pPr>
      <w:r>
        <w:rPr>
          <w:rFonts w:ascii="Arial" w:hAnsi="Arial" w:eastAsia="Arial"/>
          <w:b w:val="0"/>
          <w:sz w:val="20"/>
        </w:rPr>
        <w:t>A. Từ 15 phút trở lên</w:t>
      </w:r>
    </w:p>
    <w:p>
      <w:pPr>
        <w:ind w:left="454"/>
      </w:pPr>
      <w:r>
        <w:rPr>
          <w:rFonts w:ascii="Arial" w:hAnsi="Arial" w:eastAsia="Arial"/>
          <w:b w:val="0"/>
          <w:sz w:val="20"/>
        </w:rPr>
        <w:t>B. Từ 30 phút trở lên</w:t>
      </w:r>
    </w:p>
    <w:p>
      <w:pPr>
        <w:ind w:left="454"/>
      </w:pPr>
      <w:r>
        <w:rPr>
          <w:rFonts w:ascii="Arial" w:hAnsi="Arial" w:eastAsia="Arial"/>
          <w:b w:val="0"/>
          <w:sz w:val="20"/>
        </w:rPr>
        <w:t>C. Đúng 60 phút</w:t>
      </w:r>
    </w:p>
    <w:p>
      <w:pPr>
        <w:ind w:left="454"/>
      </w:pPr>
      <w:r>
        <w:rPr>
          <w:rFonts w:ascii="Arial" w:hAnsi="Arial" w:eastAsia="Arial"/>
          <w:b w:val="0"/>
          <w:sz w:val="20"/>
        </w:rPr>
        <w:t>D. Không cần làm nóng trước</w:t>
      </w:r>
    </w:p>
    <w:p/>
    <w:p>
      <w:r>
        <w:rPr>
          <w:rFonts w:ascii="Arial" w:hAnsi="Arial" w:eastAsia="Arial"/>
          <w:b/>
          <w:sz w:val="18"/>
        </w:rPr>
        <w:t>Phần 532-9a: Liên quan tài liệu: Bản tiêu chuẩn hiệu chỉnh-điểm kiểm Máy đo GAUSS từ trường thấp</w:t>
      </w:r>
    </w:p>
    <w:p>
      <w:r>
        <w:rPr>
          <w:rFonts w:ascii="Arial" w:hAnsi="Arial" w:eastAsia="Arial"/>
          <w:b w:val="0"/>
          <w:sz w:val="18"/>
        </w:rPr>
        <w:t>Đối tượng test: Đội LK, TP, ĐGSP, HC, GCCK</w:t>
      </w:r>
    </w:p>
    <w:p>
      <w:r>
        <w:rPr>
          <w:rFonts w:ascii="Arial" w:hAnsi="Arial" w:eastAsia="Arial"/>
          <w:b/>
          <w:sz w:val="20"/>
        </w:rPr>
        <w:t>Câu 682: ◎ Theo mục kiểm tra kim đo, quy định nào sau đây là ĐÚNG về phạm vi sử dụng giới hạn của kim đo dùng cho từ trường thấp?</w:t>
      </w:r>
    </w:p>
    <w:p>
      <w:pPr>
        <w:ind w:left="454"/>
      </w:pPr>
      <w:r>
        <w:rPr>
          <w:rFonts w:ascii="Arial" w:hAnsi="Arial" w:eastAsia="Arial"/>
          <w:b w:val="0"/>
          <w:sz w:val="20"/>
        </w:rPr>
        <w:t>A. Không được sử dụng ở 200μT trở lên. Nếu từ trường vượt quá 250μT kim đo sẽ bị xấu đi, phát sinh sai lệch và cần nhanh chóng tránh xa từ trường nếu có chuông báo động ở phạm vi 400μ.</w:t>
      </w:r>
    </w:p>
    <w:p>
      <w:pPr>
        <w:ind w:left="454"/>
      </w:pPr>
      <w:r>
        <w:rPr>
          <w:rFonts w:ascii="Arial" w:hAnsi="Arial" w:eastAsia="Arial"/>
          <w:b w:val="0"/>
          <w:sz w:val="20"/>
        </w:rPr>
        <w:t>B. Có thể sử dụng thoải mái trong mọi dải đo từ trường lên đến 1000μT mà không sợ ảnh hưởng đến độ chính xác.</w:t>
      </w:r>
    </w:p>
    <w:p>
      <w:pPr>
        <w:ind w:left="454"/>
      </w:pPr>
      <w:r>
        <w:rPr>
          <w:rFonts w:ascii="Arial" w:hAnsi="Arial" w:eastAsia="Arial"/>
          <w:b w:val="0"/>
          <w:sz w:val="20"/>
        </w:rPr>
        <w:t>C. Chỉ được phép sử dụng ở mức dưới 50μT, tuyệt đối không được đưa vào vùng từ trường vượt quá 100μT trong mọi trường hợp.</w:t>
      </w:r>
    </w:p>
    <w:p>
      <w:pPr>
        <w:ind w:left="454"/>
      </w:pPr>
      <w:r>
        <w:rPr>
          <w:rFonts w:ascii="Arial" w:hAnsi="Arial" w:eastAsia="Arial"/>
          <w:b w:val="0"/>
          <w:sz w:val="20"/>
        </w:rPr>
        <w:t>D. Không cần quan tâm đến giới hạn từ trường, miễn là đã thực hiện thao tác hiệu chỉnh ZERO BAL trước khi đo.</w:t>
      </w:r>
    </w:p>
    <w:p/>
    <w:p>
      <w:r>
        <w:rPr>
          <w:rFonts w:ascii="Arial" w:hAnsi="Arial" w:eastAsia="Arial"/>
          <w:b w:val="0"/>
          <w:sz w:val="20"/>
        </w:rPr>
        <w:t>Câu 683: Theo quy định về ghi chép kết quả điểm kiểm, trong trường hợp kết quả kiểm tra không thấy bất thường thì phải xử lý ra sao?</w:t>
      </w:r>
    </w:p>
    <w:p>
      <w:pPr>
        <w:ind w:left="454"/>
      </w:pPr>
      <w:r>
        <w:rPr>
          <w:rFonts w:ascii="Arial" w:hAnsi="Arial" w:eastAsia="Arial"/>
          <w:b w:val="0"/>
          <w:sz w:val="20"/>
        </w:rPr>
        <w:t>A. Phải ghi chép lại đầy đủ kết quả vào mỗi ngày làm việc dù không có gì bất thường.</w:t>
      </w:r>
    </w:p>
    <w:p>
      <w:pPr>
        <w:ind w:left="454"/>
      </w:pPr>
      <w:r>
        <w:rPr>
          <w:rFonts w:ascii="Arial" w:hAnsi="Arial" w:eastAsia="Arial"/>
          <w:b w:val="0"/>
          <w:sz w:val="20"/>
        </w:rPr>
        <w:t>B. Không được phép ghi chép mà phải báo cáo trực tiếp bằng miệng cho cấp trên.</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hoặc kết quả đo vượt quá giới hạn cho phép.</w:t>
      </w:r>
    </w:p>
    <w:p/>
    <w:p>
      <w:r>
        <w:rPr>
          <w:rFonts w:ascii="Arial" w:hAnsi="Arial" w:eastAsia="Arial"/>
          <w:b w:val="0"/>
          <w:sz w:val="20"/>
        </w:rPr>
        <w:t>Câu 684: Theo tài liệu, tiến độ điểm kiểm cho thiết bị Máy đo GAUSS từ trường thấp (GM-5122 / A-511)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18"/>
        </w:rPr>
        <w:t>Phần 536-2 c: Liên quan tài liệu: BẢN TIÊU CHUẨN KIỂM TRA VÀ HIỆU CHỈNH DỤNG CỤ ĐO - ĐỒNG HỒ ĐO DANG VẠCH 0.001 mm</w:t>
      </w:r>
    </w:p>
    <w:p>
      <w:r>
        <w:rPr>
          <w:rFonts w:ascii="Arial" w:hAnsi="Arial" w:eastAsia="Arial"/>
          <w:b w:val="0"/>
          <w:sz w:val="18"/>
        </w:rPr>
        <w:t>Đối tượng test: Đội LK, TP, ĐGSP, HC, GCCK</w:t>
      </w:r>
    </w:p>
    <w:p>
      <w:r>
        <w:rPr>
          <w:rFonts w:ascii="Arial" w:hAnsi="Arial" w:eastAsia="Arial"/>
          <w:b/>
          <w:sz w:val="20"/>
        </w:rPr>
        <w:t>Câu 685: ◎ Theo mục Chú ý trong tiêu chuẩn kiểm tra (Trang 5), trường hợp kết quả kiểm tra có bất thường, nhân viên phụ trách phải xử lý như thế nào?</w:t>
      </w:r>
    </w:p>
    <w:p>
      <w:pPr>
        <w:ind w:left="454"/>
      </w:pPr>
      <w:r>
        <w:rPr>
          <w:rFonts w:ascii="Arial" w:hAnsi="Arial" w:eastAsia="Arial"/>
          <w:b w:val="0"/>
          <w:sz w:val="20"/>
        </w:rPr>
        <w:t>A. Tự ý sửa chữa dụng cụ rồi tiếp tục sử dụng bình thường</w:t>
      </w:r>
    </w:p>
    <w:p>
      <w:pPr>
        <w:ind w:left="454"/>
      </w:pPr>
      <w:r>
        <w:rPr>
          <w:rFonts w:ascii="Arial" w:hAnsi="Arial" w:eastAsia="Arial"/>
          <w:b w:val="0"/>
          <w:sz w:val="20"/>
        </w:rPr>
        <w:t>B. Ghi lại kết quả kiểm tra và xử lý theo chỉ thị của người chịu trách nhiệm quản lý</w:t>
      </w:r>
    </w:p>
    <w:p>
      <w:pPr>
        <w:ind w:left="454"/>
      </w:pPr>
      <w:r>
        <w:rPr>
          <w:rFonts w:ascii="Arial" w:hAnsi="Arial" w:eastAsia="Arial"/>
          <w:b w:val="0"/>
          <w:sz w:val="20"/>
        </w:rPr>
        <w:t>C. Bỏ qua kết quả bất thường nếu sai số nhỏ hơn 0.01mm</w:t>
      </w:r>
    </w:p>
    <w:p>
      <w:pPr>
        <w:ind w:left="454"/>
      </w:pPr>
      <w:r>
        <w:rPr>
          <w:rFonts w:ascii="Arial" w:hAnsi="Arial" w:eastAsia="Arial"/>
          <w:b w:val="0"/>
          <w:sz w:val="20"/>
        </w:rPr>
        <w:t>D. Lập tức vứt bỏ dụng cụ đo vào thùng rác phế liệu</w:t>
      </w:r>
    </w:p>
    <w:p/>
    <w:p>
      <w:r>
        <w:rPr>
          <w:rFonts w:ascii="Arial" w:hAnsi="Arial" w:eastAsia="Arial"/>
          <w:b w:val="0"/>
          <w:sz w:val="20"/>
        </w:rPr>
        <w:t>Câu 686: Theo mục II [KIỂM TRA] của tiêu chuẩn dụng cụ đo 536-2 c, tiến độ kiểm tra Đồng hồ đo dạng vạch 0.001 mm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687: Theo mục I [HIỆU CHỈNH], chu kỳ hiệu chỉnh đối với Đồng hồ đo dạng vạch Tester [S12-2] là bao lâu?</w:t>
      </w:r>
    </w:p>
    <w:p>
      <w:pPr>
        <w:ind w:left="454"/>
      </w:pPr>
      <w:r>
        <w:rPr>
          <w:rFonts w:ascii="Arial" w:hAnsi="Arial" w:eastAsia="Arial"/>
          <w:b w:val="0"/>
          <w:sz w:val="20"/>
        </w:rPr>
        <w:t>A. Mỗi 3 tháng và khi được xác định là cần thiết</w:t>
      </w:r>
    </w:p>
    <w:p>
      <w:pPr>
        <w:ind w:left="454"/>
      </w:pPr>
      <w:r>
        <w:rPr>
          <w:rFonts w:ascii="Arial" w:hAnsi="Arial" w:eastAsia="Arial"/>
          <w:b w:val="0"/>
          <w:sz w:val="20"/>
        </w:rPr>
        <w:t>B. Mỗi 6 tháng và khi được xác định là cần thiết</w:t>
      </w:r>
    </w:p>
    <w:p>
      <w:pPr>
        <w:ind w:left="454"/>
      </w:pPr>
      <w:r>
        <w:rPr>
          <w:rFonts w:ascii="Arial" w:hAnsi="Arial" w:eastAsia="Arial"/>
          <w:b w:val="0"/>
          <w:sz w:val="20"/>
        </w:rPr>
        <w:t>C. Mỗi 12 tháng và khi được xác định là cần thiết</w:t>
      </w:r>
    </w:p>
    <w:p>
      <w:pPr>
        <w:ind w:left="454"/>
      </w:pPr>
      <w:r>
        <w:rPr>
          <w:rFonts w:ascii="Arial" w:hAnsi="Arial" w:eastAsia="Arial"/>
          <w:b w:val="0"/>
          <w:sz w:val="20"/>
        </w:rPr>
        <w:t>D. Mỗi 24 tháng và khi được xác định là cần thiết</w:t>
      </w:r>
    </w:p>
    <w:p/>
    <w:p>
      <w:r>
        <w:rPr>
          <w:rFonts w:ascii="Arial" w:hAnsi="Arial" w:eastAsia="Arial"/>
          <w:b/>
          <w:sz w:val="18"/>
        </w:rPr>
        <w:t>Phần 537-1: Liên quan tài liệu: BẢN TIÊU CHUẨN ĐIỀM KIỆM HIỆU CHÍNH DỤNG CỤ ĐO (Máy đo hình dáng độ nhám bề mặt Tokyo Seimitsu surfcom 554A, 475A, 574A, 200B)</w:t>
      </w:r>
    </w:p>
    <w:p>
      <w:r>
        <w:rPr>
          <w:rFonts w:ascii="Arial" w:hAnsi="Arial" w:eastAsia="Arial"/>
          <w:b w:val="0"/>
          <w:sz w:val="18"/>
        </w:rPr>
        <w:t>Đối tượng test: Đội LK, TP, ĐGSP, HC, GCCK</w:t>
      </w:r>
    </w:p>
    <w:p>
      <w:r>
        <w:rPr>
          <w:rFonts w:ascii="Arial" w:hAnsi="Arial" w:eastAsia="Arial"/>
          <w:b w:val="0"/>
          <w:sz w:val="20"/>
        </w:rPr>
        <w:t>Câu 688: Khi thực hiện chấm dầu cho dụng cụ đo tại mục II (Điểm kiểm), tần suất tháo nắp trên của trụ ra và châm dầu vào bộ phận đỡ trục 1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w:t>
      </w:r>
    </w:p>
    <w:p>
      <w:pPr>
        <w:ind w:left="454"/>
      </w:pPr>
      <w:r>
        <w:rPr>
          <w:rFonts w:ascii="Arial" w:hAnsi="Arial" w:eastAsia="Arial"/>
          <w:b w:val="0"/>
          <w:sz w:val="20"/>
        </w:rPr>
        <w:t>C. 6 tháng 1 lần</w:t>
      </w:r>
    </w:p>
    <w:p>
      <w:pPr>
        <w:ind w:left="454"/>
      </w:pPr>
      <w:r>
        <w:rPr>
          <w:rFonts w:ascii="Arial" w:hAnsi="Arial" w:eastAsia="Arial"/>
          <w:b w:val="0"/>
          <w:sz w:val="20"/>
        </w:rPr>
        <w:t>D. 1 năm 1 lần</w:t>
      </w:r>
    </w:p>
    <w:p/>
    <w:p>
      <w:r>
        <w:rPr>
          <w:rFonts w:ascii="Arial" w:hAnsi="Arial" w:eastAsia="Arial"/>
          <w:b w:val="0"/>
          <w:sz w:val="20"/>
        </w:rPr>
        <w:t>Câu 689: Theo mục I (Hiệu chỉnh) của tiêu chuẩn, chu kỳ hiệu chỉnh đối với dụng cụ đo 537-1 g được quy định là bao lâu?</w:t>
      </w:r>
    </w:p>
    <w:p>
      <w:pPr>
        <w:ind w:left="454"/>
      </w:pPr>
      <w:r>
        <w:rPr>
          <w:rFonts w:ascii="Arial" w:hAnsi="Arial" w:eastAsia="Arial"/>
          <w:b w:val="0"/>
          <w:sz w:val="20"/>
        </w:rPr>
        <w:t>A. 1 tháng và khi đã được xác định là cần thiết</w:t>
      </w:r>
    </w:p>
    <w:p>
      <w:pPr>
        <w:ind w:left="454"/>
      </w:pPr>
      <w:r>
        <w:rPr>
          <w:rFonts w:ascii="Arial" w:hAnsi="Arial" w:eastAsia="Arial"/>
          <w:b w:val="0"/>
          <w:sz w:val="20"/>
        </w:rPr>
        <w:t>B. Mỗi 3 tháng và khi được xác định là cần thiết</w:t>
      </w:r>
    </w:p>
    <w:p>
      <w:pPr>
        <w:ind w:left="454"/>
      </w:pPr>
      <w:r>
        <w:rPr>
          <w:rFonts w:ascii="Arial" w:hAnsi="Arial" w:eastAsia="Arial"/>
          <w:b w:val="0"/>
          <w:sz w:val="20"/>
        </w:rPr>
        <w:t>C. 6 tháng 1 lần</w:t>
      </w:r>
    </w:p>
    <w:p>
      <w:pPr>
        <w:ind w:left="454"/>
      </w:pPr>
      <w:r>
        <w:rPr>
          <w:rFonts w:ascii="Arial" w:hAnsi="Arial" w:eastAsia="Arial"/>
          <w:b w:val="0"/>
          <w:sz w:val="20"/>
        </w:rPr>
        <w:t>D. 1 năm 1 lần</w:t>
      </w:r>
    </w:p>
    <w:p/>
    <w:p>
      <w:r>
        <w:rPr>
          <w:rFonts w:ascii="Arial" w:hAnsi="Arial" w:eastAsia="Arial"/>
          <w:b/>
          <w:sz w:val="20"/>
        </w:rPr>
        <w:t>Câu 690: ◎ Theo mục II (Điểm kiểm), khi kiểm tra tình trạng của kim đo, ta cần xác định vấn đề quan trọng nào để đảm bảo độ chính xác?</w:t>
      </w:r>
    </w:p>
    <w:p>
      <w:pPr>
        <w:ind w:left="454"/>
      </w:pPr>
      <w:r>
        <w:rPr>
          <w:rFonts w:ascii="Arial" w:hAnsi="Arial" w:eastAsia="Arial"/>
          <w:b w:val="0"/>
          <w:sz w:val="20"/>
        </w:rPr>
        <w:t>A. Xác định xem thân kim đo có bị dính bụi bẩn hay dầu mỡ hay không</w:t>
      </w:r>
    </w:p>
    <w:p>
      <w:pPr>
        <w:ind w:left="454"/>
      </w:pPr>
      <w:r>
        <w:rPr>
          <w:rFonts w:ascii="Arial" w:hAnsi="Arial" w:eastAsia="Arial"/>
          <w:b w:val="0"/>
          <w:sz w:val="20"/>
        </w:rPr>
        <w:t>B. Xác định đầu kim đo có bị mẻ hay không bằng máy phóng ảnh hoặc kính hiển vi</w:t>
      </w:r>
    </w:p>
    <w:p>
      <w:pPr>
        <w:ind w:left="454"/>
      </w:pPr>
      <w:r>
        <w:rPr>
          <w:rFonts w:ascii="Arial" w:hAnsi="Arial" w:eastAsia="Arial"/>
          <w:b w:val="0"/>
          <w:sz w:val="20"/>
        </w:rPr>
        <w:t>C. Xác định xem kim đo có bị uốn cong quá 45 độ hay không</w:t>
      </w:r>
    </w:p>
    <w:p>
      <w:pPr>
        <w:ind w:left="454"/>
      </w:pPr>
      <w:r>
        <w:rPr>
          <w:rFonts w:ascii="Arial" w:hAnsi="Arial" w:eastAsia="Arial"/>
          <w:b w:val="0"/>
          <w:sz w:val="20"/>
        </w:rPr>
        <w:t>D. Xác định độ dài tự do của kim đo có vượt quá 5mm hay không</w:t>
      </w:r>
    </w:p>
    <w:p/>
    <w:p>
      <w:r>
        <w:rPr>
          <w:rFonts w:ascii="Arial" w:hAnsi="Arial" w:eastAsia="Arial"/>
          <w:b/>
          <w:sz w:val="18"/>
        </w:rPr>
        <w:t>Phần 537-2e: Liên quan tài liệu: BẢN TIÊU CHUẨN KIỂM TRA VÀ HIỆU CHỈNH DỤNG CỤ ĐO - MÁY ĐO HÌNH DÁNG ĐỘ NHÁM BỀ MẶT (TOKYO SEIMITSU SURFCOM 120A)</w:t>
      </w:r>
    </w:p>
    <w:p>
      <w:r>
        <w:rPr>
          <w:rFonts w:ascii="Arial" w:hAnsi="Arial" w:eastAsia="Arial"/>
          <w:b w:val="0"/>
          <w:sz w:val="18"/>
        </w:rPr>
        <w:t>Đối tượng test: Đội LK, TP, ĐGSP, HC, GCCK</w:t>
      </w:r>
    </w:p>
    <w:p>
      <w:r>
        <w:rPr>
          <w:rFonts w:ascii="Arial" w:hAnsi="Arial" w:eastAsia="Arial"/>
          <w:b w:val="0"/>
          <w:sz w:val="20"/>
        </w:rPr>
        <w:t>Câu 691: Theo tiêu chuẩn, tiến độ kiểm tra thiết bị định kỳ đối với các mục kiểm tra ngoại quan, tình trạng kim đo, hoạt động các bộ phận được thực hiện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6 tháng một lần</w:t>
      </w:r>
    </w:p>
    <w:p/>
    <w:p>
      <w:r>
        <w:rPr>
          <w:rFonts w:ascii="Arial" w:hAnsi="Arial" w:eastAsia="Arial"/>
          <w:b w:val="0"/>
          <w:sz w:val="20"/>
        </w:rPr>
        <w:t>Câu 692: Khi thực hiện kiểm tra châm dầu định kỳ cho trụ của thiết bị, loại nhớt chuyên dụng nào được chỉ định sử dụng và bộ phận đỡ trục phía trên cần châm dầu với tần suất bao lâu?</w:t>
      </w:r>
    </w:p>
    <w:p>
      <w:pPr>
        <w:ind w:left="454"/>
      </w:pPr>
      <w:r>
        <w:rPr>
          <w:rFonts w:ascii="Arial" w:hAnsi="Arial" w:eastAsia="Arial"/>
          <w:b w:val="0"/>
          <w:sz w:val="20"/>
        </w:rPr>
        <w:t>A. Nhớt Mobil No.1, châm 1 tháng 1 lần</w:t>
      </w:r>
    </w:p>
    <w:p>
      <w:pPr>
        <w:ind w:left="454"/>
      </w:pPr>
      <w:r>
        <w:rPr>
          <w:rFonts w:ascii="Arial" w:hAnsi="Arial" w:eastAsia="Arial"/>
          <w:b w:val="0"/>
          <w:sz w:val="20"/>
        </w:rPr>
        <w:t>B. Nhớt Mobil No.2, châm 1 năm 1 lần</w:t>
      </w:r>
    </w:p>
    <w:p>
      <w:pPr>
        <w:ind w:left="454"/>
      </w:pPr>
      <w:r>
        <w:rPr>
          <w:rFonts w:ascii="Arial" w:hAnsi="Arial" w:eastAsia="Arial"/>
          <w:b w:val="0"/>
          <w:sz w:val="20"/>
        </w:rPr>
        <w:t>C. Nhớt Mobil No.2, châm mỗi lần sử dụng</w:t>
      </w:r>
    </w:p>
    <w:p>
      <w:pPr>
        <w:ind w:left="454"/>
      </w:pPr>
      <w:r>
        <w:rPr>
          <w:rFonts w:ascii="Arial" w:hAnsi="Arial" w:eastAsia="Arial"/>
          <w:b w:val="0"/>
          <w:sz w:val="20"/>
        </w:rPr>
        <w:t>D. Nhớt chuyên dụng khác, châm 6 tháng 1 lần</w:t>
      </w:r>
    </w:p>
    <w:p/>
    <w:p>
      <w:r>
        <w:rPr>
          <w:rFonts w:ascii="Arial" w:hAnsi="Arial" w:eastAsia="Arial"/>
          <w:b/>
          <w:sz w:val="20"/>
        </w:rPr>
        <w:t>Câu 693: ◎ Trong quá trình hiệu chỉnh máy đo độ nhám bề mặt, trường hợp có điều chỉnh núm TORIMA [PICKUP CAL] ở mặt sau bộ phận chỉ thị khuếch đại, thao tác bắt buộc tiếp theo phải tuân thủ là gì?</w:t>
      </w:r>
    </w:p>
    <w:p>
      <w:pPr>
        <w:ind w:left="454"/>
      </w:pPr>
      <w:r>
        <w:rPr>
          <w:rFonts w:ascii="Arial" w:hAnsi="Arial" w:eastAsia="Arial"/>
          <w:b w:val="0"/>
          <w:sz w:val="20"/>
        </w:rPr>
        <w:t>A. Chắc chắn phải làm lại "1. Hiệu chỉnh tự động"</w:t>
      </w:r>
    </w:p>
    <w:p>
      <w:pPr>
        <w:ind w:left="454"/>
      </w:pPr>
      <w:r>
        <w:rPr>
          <w:rFonts w:ascii="Arial" w:hAnsi="Arial" w:eastAsia="Arial"/>
          <w:b w:val="0"/>
          <w:sz w:val="20"/>
        </w:rPr>
        <w:t>B. Tiến hành đo ngay mặt B của bản chuẩn để kiểm tra độ mòn kim</w:t>
      </w:r>
    </w:p>
    <w:p>
      <w:pPr>
        <w:ind w:left="454"/>
      </w:pPr>
      <w:r>
        <w:rPr>
          <w:rFonts w:ascii="Arial" w:hAnsi="Arial" w:eastAsia="Arial"/>
          <w:b w:val="0"/>
          <w:sz w:val="20"/>
        </w:rPr>
        <w:t>C. Châm nhớt chuyên dụng Mobil No.2 vào bộ phận đỡ trục ngay lập tức</w:t>
      </w:r>
    </w:p>
    <w:p>
      <w:pPr>
        <w:ind w:left="454"/>
      </w:pPr>
      <w:r>
        <w:rPr>
          <w:rFonts w:ascii="Arial" w:hAnsi="Arial" w:eastAsia="Arial"/>
          <w:b w:val="0"/>
          <w:sz w:val="20"/>
        </w:rPr>
        <w:t>D. Không cần thực hiện thêm thao tác gì nếu số liệu hiển thị Digital đã ổn định</w:t>
      </w:r>
    </w:p>
    <w:p/>
    <w:p>
      <w:r>
        <w:rPr>
          <w:rFonts w:ascii="Arial" w:hAnsi="Arial" w:eastAsia="Arial"/>
          <w:b/>
          <w:sz w:val="18"/>
        </w:rPr>
        <w:t>Phần 537-3 e: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694: Theo tiêu chuẩn, chu kỳ hiệu chỉnh đối với máy đo hình dạng độ nhám bề mặt (TOKYO SEIMITSU SURFCOM 130A/480A/480B) là bao lâu và khi nào được nhận định là cần thiết?</w:t>
      </w:r>
    </w:p>
    <w:p>
      <w:pPr>
        <w:ind w:left="454"/>
      </w:pPr>
      <w:r>
        <w:rPr>
          <w:rFonts w:ascii="Arial" w:hAnsi="Arial" w:eastAsia="Arial"/>
          <w:b w:val="0"/>
          <w:sz w:val="20"/>
        </w:rPr>
        <w:t>A. Mỗi 1 tháng và khi được nhận định là cần thiết</w:t>
      </w:r>
    </w:p>
    <w:p>
      <w:pPr>
        <w:ind w:left="454"/>
      </w:pPr>
      <w:r>
        <w:rPr>
          <w:rFonts w:ascii="Arial" w:hAnsi="Arial" w:eastAsia="Arial"/>
          <w:b w:val="0"/>
          <w:sz w:val="20"/>
        </w:rPr>
        <w:t>B. Mỗi 3 tháng và khi được nhận định là cần thiết</w:t>
      </w:r>
    </w:p>
    <w:p>
      <w:pPr>
        <w:ind w:left="454"/>
      </w:pPr>
      <w:r>
        <w:rPr>
          <w:rFonts w:ascii="Arial" w:hAnsi="Arial" w:eastAsia="Arial"/>
          <w:b w:val="0"/>
          <w:sz w:val="20"/>
        </w:rPr>
        <w:t>C. Mỗi 6 tháng và khi được nhận định là cần thiết</w:t>
      </w:r>
    </w:p>
    <w:p>
      <w:pPr>
        <w:ind w:left="454"/>
      </w:pPr>
      <w:r>
        <w:rPr>
          <w:rFonts w:ascii="Arial" w:hAnsi="Arial" w:eastAsia="Arial"/>
          <w:b w:val="0"/>
          <w:sz w:val="20"/>
        </w:rPr>
        <w:t>D. Mỗi 12 tháng và khi được nhận định là cần thiết</w:t>
      </w:r>
    </w:p>
    <w:p/>
    <w:p>
      <w:r>
        <w:rPr>
          <w:rFonts w:ascii="Arial" w:hAnsi="Arial" w:eastAsia="Arial"/>
          <w:b/>
          <w:sz w:val="20"/>
        </w:rPr>
        <w:t>Câu 695: ◎ Trong quá trình kiểm tra ngoại quan dụng cụ kiểm xuất (Mục 1 - Phần II Điểm kiểm), các biểu hiện bất thường nào của dụng cụ kiểm xuất, đế điều chỉnh nghiêng, trụ, bàn phẳng của bệ đo, bộ phận truyền động, bộ chỉ thị độ khuếch đại... cần phải phát hiện?</w:t>
      </w:r>
    </w:p>
    <w:p>
      <w:pPr>
        <w:ind w:left="454"/>
      </w:pPr>
      <w:r>
        <w:rPr>
          <w:rFonts w:ascii="Arial" w:hAnsi="Arial" w:eastAsia="Arial"/>
          <w:b w:val="0"/>
          <w:sz w:val="20"/>
        </w:rPr>
        <w:t>A. Có khiếm khuyết, hư hại như bần, trầy, gỉ sét...</w:t>
      </w:r>
    </w:p>
    <w:p>
      <w:pPr>
        <w:ind w:left="454"/>
      </w:pPr>
      <w:r>
        <w:rPr>
          <w:rFonts w:ascii="Arial" w:hAnsi="Arial" w:eastAsia="Arial"/>
          <w:b w:val="0"/>
          <w:sz w:val="20"/>
        </w:rPr>
        <w:t>B. Sơn bị phai màu nhẹ nhưng không ảnh hưởng đến độ bóng bề mặt</w:t>
      </w:r>
    </w:p>
    <w:p>
      <w:pPr>
        <w:ind w:left="454"/>
      </w:pPr>
      <w:r>
        <w:rPr>
          <w:rFonts w:ascii="Arial" w:hAnsi="Arial" w:eastAsia="Arial"/>
          <w:b w:val="0"/>
          <w:sz w:val="20"/>
        </w:rPr>
        <w:t>C. Bụi bẩn bám trên bề mặt có thể tự lau sạch bằng tay trong quá trình đo</w:t>
      </w:r>
    </w:p>
    <w:p>
      <w:pPr>
        <w:ind w:left="454"/>
      </w:pPr>
      <w:r>
        <w:rPr>
          <w:rFonts w:ascii="Arial" w:hAnsi="Arial" w:eastAsia="Arial"/>
          <w:b w:val="0"/>
          <w:sz w:val="20"/>
        </w:rPr>
        <w:t>D. Tên thiết bị và nhãn mác bị mờ một phần nhỏ</w:t>
      </w:r>
    </w:p>
    <w:p/>
    <w:p>
      <w:r>
        <w:rPr>
          <w:rFonts w:ascii="Arial" w:hAnsi="Arial" w:eastAsia="Arial"/>
          <w:b w:val="0"/>
          <w:sz w:val="20"/>
        </w:rPr>
        <w:t>Câu 696: Khi kiểm tra tình trạng bôi trơn khuân di động dụng cụ kiểm xuất (Mục 5 - Phần II Điểm kiểm), công việc tra dầu mỡ định kỳ cho bộ phận đỡ trục được quy định thực hiện với tần suất như thế nào?</w:t>
      </w:r>
    </w:p>
    <w:p>
      <w:pPr>
        <w:ind w:left="454"/>
      </w:pPr>
      <w:r>
        <w:rPr>
          <w:rFonts w:ascii="Arial" w:hAnsi="Arial" w:eastAsia="Arial"/>
          <w:b w:val="0"/>
          <w:sz w:val="20"/>
        </w:rPr>
        <w:t>A. Châm dầu bôi trơn mỗi tuần 1 lần</w:t>
      </w:r>
    </w:p>
    <w:p>
      <w:pPr>
        <w:ind w:left="454"/>
      </w:pPr>
      <w:r>
        <w:rPr>
          <w:rFonts w:ascii="Arial" w:hAnsi="Arial" w:eastAsia="Arial"/>
          <w:b w:val="0"/>
          <w:sz w:val="20"/>
        </w:rPr>
        <w:t>B. Châm dầu bôi trơn mỗi tháng 1 lần</w:t>
      </w:r>
    </w:p>
    <w:p>
      <w:pPr>
        <w:ind w:left="454"/>
      </w:pPr>
      <w:r>
        <w:rPr>
          <w:rFonts w:ascii="Arial" w:hAnsi="Arial" w:eastAsia="Arial"/>
          <w:b w:val="0"/>
          <w:sz w:val="20"/>
        </w:rPr>
        <w:t>C. Châm dầu bôi trơn bộ phận đỡ trục 1 năm 1 lần</w:t>
      </w:r>
    </w:p>
    <w:p>
      <w:pPr>
        <w:ind w:left="454"/>
      </w:pPr>
      <w:r>
        <w:rPr>
          <w:rFonts w:ascii="Arial" w:hAnsi="Arial" w:eastAsia="Arial"/>
          <w:b w:val="0"/>
          <w:sz w:val="20"/>
        </w:rPr>
        <w:t>D. Châm dầu bôi trơn chỉ khi phát hiện tiếng ồn lạ</w:t>
      </w:r>
    </w:p>
    <w:p/>
    <w:p>
      <w:r>
        <w:rPr>
          <w:rFonts w:ascii="Arial" w:hAnsi="Arial" w:eastAsia="Arial"/>
          <w:b/>
          <w:sz w:val="18"/>
        </w:rPr>
        <w:t>Phần 537-4 h: Liên quan tài liệu: Bản tiêu chuẩn hiệu chỉnh-điểm kiểm máy đo hình dạng độ nhám bề mặt</w:t>
      </w:r>
    </w:p>
    <w:p>
      <w:r>
        <w:rPr>
          <w:rFonts w:ascii="Arial" w:hAnsi="Arial" w:eastAsia="Arial"/>
          <w:b w:val="0"/>
          <w:sz w:val="18"/>
        </w:rPr>
        <w:t>Đối tượng test: Đội LK, TP, ĐGSP, HC, GCCK</w:t>
      </w:r>
    </w:p>
    <w:p>
      <w:r>
        <w:rPr>
          <w:rFonts w:ascii="Arial" w:hAnsi="Arial" w:eastAsia="Arial"/>
          <w:b w:val="0"/>
          <w:sz w:val="20"/>
        </w:rPr>
        <w:t>Câu 697: Khi thực hiện châm dầu cho phần truyền động của thiết bị (dạng di chuyển dụng cụ xuất kiểm), tần suất và vị trí châm dầu chuẩn xác theo tài liệu là gì?</w:t>
      </w:r>
    </w:p>
    <w:p>
      <w:pPr>
        <w:ind w:left="454"/>
      </w:pPr>
      <w:r>
        <w:rPr>
          <w:rFonts w:ascii="Arial" w:hAnsi="Arial" w:eastAsia="Arial"/>
          <w:b w:val="0"/>
          <w:sz w:val="20"/>
        </w:rPr>
        <w:t>A. Mỗi tuần 1 lần, nhỏ 2 giọt dầu vào mép phải máy kiểm xuất</w:t>
      </w:r>
    </w:p>
    <w:p>
      <w:pPr>
        <w:ind w:left="454"/>
      </w:pPr>
      <w:r>
        <w:rPr>
          <w:rFonts w:ascii="Arial" w:hAnsi="Arial" w:eastAsia="Arial"/>
          <w:b w:val="0"/>
          <w:sz w:val="20"/>
        </w:rPr>
        <w:t>B. Mỗi 6 tháng 1 lần, bôi mỡ toàn bộ thân máy</w:t>
      </w:r>
    </w:p>
    <w:p>
      <w:pPr>
        <w:ind w:left="454"/>
      </w:pPr>
      <w:r>
        <w:rPr>
          <w:rFonts w:ascii="Arial" w:hAnsi="Arial" w:eastAsia="Arial"/>
          <w:b w:val="0"/>
          <w:sz w:val="20"/>
        </w:rPr>
        <w:t>C. Mỗi tháng 1 lần, nhỏ 1 giọt dầu bôi trơn chuyên dụng bằng dụng cụ châm dầu phụ trợ (No.02) khi di chuyển máy kiểm xuất đến vị trí cách mép trái phần tiếp xúc quay 50mm trở lên</w:t>
      </w:r>
    </w:p>
    <w:p>
      <w:pPr>
        <w:ind w:left="454"/>
      </w:pPr>
      <w:r>
        <w:rPr>
          <w:rFonts w:ascii="Arial" w:hAnsi="Arial" w:eastAsia="Arial"/>
          <w:b w:val="0"/>
          <w:sz w:val="20"/>
        </w:rPr>
        <w:t>D. Mỗi ngày 1 lần trước khi vận hành máy</w:t>
      </w:r>
    </w:p>
    <w:p/>
    <w:p>
      <w:r>
        <w:rPr>
          <w:rFonts w:ascii="Arial" w:hAnsi="Arial" w:eastAsia="Arial"/>
          <w:b/>
          <w:sz w:val="20"/>
        </w:rPr>
        <w:t>Câu 698: ◎ Theo mục chú ý về quản lý kết quả điểm kiểm, trong trường hợp kết quả điểm kiểm không có dị thường thì quy định ghi chép như thế nào?</w:t>
      </w:r>
    </w:p>
    <w:p>
      <w:pPr>
        <w:ind w:left="454"/>
      </w:pPr>
      <w:r>
        <w:rPr>
          <w:rFonts w:ascii="Arial" w:hAnsi="Arial" w:eastAsia="Arial"/>
          <w:b w:val="0"/>
          <w:sz w:val="20"/>
        </w:rPr>
        <w:t>A. Không cần ghi chép kết quả vào bất kỳ hồ sơ nào trong suốt cả năm</w:t>
      </w:r>
    </w:p>
    <w:p>
      <w:pPr>
        <w:ind w:left="454"/>
      </w:pPr>
      <w:r>
        <w:rPr>
          <w:rFonts w:ascii="Arial" w:hAnsi="Arial" w:eastAsia="Arial"/>
          <w:b w:val="0"/>
          <w:sz w:val="20"/>
        </w:rPr>
        <w:t>B. Không bắt buộc ký lục kết quả đó cũng được, nhưng trong vòng 1 tháng dù không có dị thường thì hãy ghi lại kết quả đó 1 lần (bắt buộc phải ghi chép lại)</w:t>
      </w:r>
    </w:p>
    <w:p>
      <w:pPr>
        <w:ind w:left="454"/>
      </w:pPr>
      <w:r>
        <w:rPr>
          <w:rFonts w:ascii="Arial" w:hAnsi="Arial" w:eastAsia="Arial"/>
          <w:b w:val="0"/>
          <w:sz w:val="20"/>
        </w:rPr>
        <w:t>C. Chỉ cần báo cáo miệng cho người phụ trách quản lý mà không cần lưu hồ sơ</w:t>
      </w:r>
    </w:p>
    <w:p>
      <w:pPr>
        <w:ind w:left="454"/>
      </w:pPr>
      <w:r>
        <w:rPr>
          <w:rFonts w:ascii="Arial" w:hAnsi="Arial" w:eastAsia="Arial"/>
          <w:b w:val="0"/>
          <w:sz w:val="20"/>
        </w:rPr>
        <w:t>D. Chỉ ghi chép lại khi có sự cố phát sinh ngoài ý muốn</w:t>
      </w:r>
    </w:p>
    <w:p/>
    <w:p>
      <w:r>
        <w:rPr>
          <w:rFonts w:ascii="Arial" w:hAnsi="Arial" w:eastAsia="Arial"/>
          <w:b w:val="0"/>
          <w:sz w:val="20"/>
        </w:rPr>
        <w:t>Câu 699: Theo tiến độ điểm kiểm được quy định trong tài liệu, tần suất thực hiện các hạng mục điểm kiểm là bao lâu?</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6 tháng một lần</w:t>
      </w:r>
    </w:p>
    <w:p/>
    <w:p>
      <w:r>
        <w:rPr>
          <w:rFonts w:ascii="Arial" w:hAnsi="Arial" w:eastAsia="Arial"/>
          <w:b/>
          <w:sz w:val="18"/>
        </w:rPr>
        <w:t>Phần 537-5b: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700: Trong quá trình hiệu chỉnh chính xác theo bộ phận quả cầu chuẩn (Phần điều chỉnh chính xác sai bậc), khi nhập điều kiện đo trên thanh menu, thông số Chiều dài được cài đặt là bao nhiêu?</w:t>
      </w:r>
    </w:p>
    <w:p>
      <w:pPr>
        <w:ind w:left="454"/>
      </w:pPr>
      <w:r>
        <w:rPr>
          <w:rFonts w:ascii="Arial" w:hAnsi="Arial" w:eastAsia="Arial"/>
          <w:b w:val="0"/>
          <w:sz w:val="20"/>
        </w:rPr>
        <w:t>A. 10.4 mm</w:t>
      </w:r>
    </w:p>
    <w:p>
      <w:pPr>
        <w:ind w:left="454"/>
      </w:pPr>
      <w:r>
        <w:rPr>
          <w:rFonts w:ascii="Arial" w:hAnsi="Arial" w:eastAsia="Arial"/>
          <w:b w:val="0"/>
          <w:sz w:val="20"/>
        </w:rPr>
        <w:t>B. 8 mm (cố định)</w:t>
      </w:r>
    </w:p>
    <w:p>
      <w:pPr>
        <w:ind w:left="454"/>
      </w:pPr>
      <w:r>
        <w:rPr>
          <w:rFonts w:ascii="Arial" w:hAnsi="Arial" w:eastAsia="Arial"/>
          <w:b w:val="0"/>
          <w:sz w:val="20"/>
        </w:rPr>
        <w:t>C. 10.0 mm</w:t>
      </w:r>
    </w:p>
    <w:p>
      <w:pPr>
        <w:ind w:left="454"/>
      </w:pPr>
      <w:r>
        <w:rPr>
          <w:rFonts w:ascii="Arial" w:hAnsi="Arial" w:eastAsia="Arial"/>
          <w:b w:val="0"/>
          <w:sz w:val="20"/>
        </w:rPr>
        <w:t>D. 20.0 mm</w:t>
      </w:r>
    </w:p>
    <w:p/>
    <w:p>
      <w:r>
        <w:rPr>
          <w:rFonts w:ascii="Arial" w:hAnsi="Arial" w:eastAsia="Arial"/>
          <w:b w:val="0"/>
          <w:sz w:val="20"/>
        </w:rPr>
        <w:t>Câu 701: Theo mục ngoại quan và trạng thái kim tiếp xúc, khi kiểm tra cần dùng công cụ nào để xác định kim tiếp xúc có bị gỉ sét, mẻ hay không?</w:t>
      </w:r>
    </w:p>
    <w:p>
      <w:pPr>
        <w:ind w:left="454"/>
      </w:pPr>
      <w:r>
        <w:rPr>
          <w:rFonts w:ascii="Arial" w:hAnsi="Arial" w:eastAsia="Arial"/>
          <w:b w:val="0"/>
          <w:sz w:val="20"/>
        </w:rPr>
        <w:t>A. Dùng kính lúp</w:t>
      </w:r>
    </w:p>
    <w:p>
      <w:pPr>
        <w:ind w:left="454"/>
      </w:pPr>
      <w:r>
        <w:rPr>
          <w:rFonts w:ascii="Arial" w:hAnsi="Arial" w:eastAsia="Arial"/>
          <w:b w:val="0"/>
          <w:sz w:val="20"/>
        </w:rPr>
        <w:t>B. Dùng thước cặp</w:t>
      </w:r>
    </w:p>
    <w:p>
      <w:pPr>
        <w:ind w:left="454"/>
      </w:pPr>
      <w:r>
        <w:rPr>
          <w:rFonts w:ascii="Arial" w:hAnsi="Arial" w:eastAsia="Arial"/>
          <w:b w:val="0"/>
          <w:sz w:val="20"/>
        </w:rPr>
        <w:t>C. Dùng đồng hồ so</w:t>
      </w:r>
    </w:p>
    <w:p>
      <w:pPr>
        <w:ind w:left="454"/>
      </w:pPr>
      <w:r>
        <w:rPr>
          <w:rFonts w:ascii="Arial" w:hAnsi="Arial" w:eastAsia="Arial"/>
          <w:b w:val="0"/>
          <w:sz w:val="20"/>
        </w:rPr>
        <w:t>D. Dùng thước đo block</w:t>
      </w:r>
    </w:p>
    <w:p/>
    <w:p>
      <w:r>
        <w:rPr>
          <w:rFonts w:ascii="Arial" w:hAnsi="Arial" w:eastAsia="Arial"/>
          <w:b/>
          <w:sz w:val="20"/>
        </w:rPr>
        <w:t>Câu 702: ◎ Theo phần chú ý khi kết quả điểm kiểm phát sinh dị thường hoặc không phát sinh dị thường, phát biểu nào sau đây là ĐÚNG theo tài liệu quy định?</w:t>
      </w:r>
    </w:p>
    <w:p>
      <w:pPr>
        <w:ind w:left="454"/>
      </w:pPr>
      <w:r>
        <w:rPr>
          <w:rFonts w:ascii="Arial" w:hAnsi="Arial" w:eastAsia="Arial"/>
          <w:b w:val="0"/>
          <w:sz w:val="20"/>
        </w:rPr>
        <w:t>A. Trường hợp kết quả điểm kiểm có dị thường thì cứ tiếp tục sử dụng bình thường mà không cần báo cáo.</w:t>
      </w:r>
    </w:p>
    <w:p>
      <w:pPr>
        <w:ind w:left="454"/>
      </w:pPr>
      <w:r>
        <w:rPr>
          <w:rFonts w:ascii="Arial" w:hAnsi="Arial" w:eastAsia="Arial"/>
          <w:b w:val="0"/>
          <w:sz w:val="20"/>
        </w:rPr>
        <w:t>B. Trường hợp kết quả điểm kiểm có dị thường thì ghi chép lại kết quả đó và xử lý theo chỉ thị của người có trách nhiệm quản lý.</w:t>
      </w:r>
    </w:p>
    <w:p>
      <w:pPr>
        <w:ind w:left="454"/>
      </w:pPr>
      <w:r>
        <w:rPr>
          <w:rFonts w:ascii="Arial" w:hAnsi="Arial" w:eastAsia="Arial"/>
          <w:b w:val="0"/>
          <w:sz w:val="20"/>
        </w:rPr>
        <w:t>C. Trường hợp kết quả điểm kiểm không có dị thường trong vòng 3 tháng không phát sinh dị thường thì ghi lại kết quả đó 1 lần.</w:t>
      </w:r>
    </w:p>
    <w:p>
      <w:pPr>
        <w:ind w:left="454"/>
      </w:pPr>
      <w:r>
        <w:rPr>
          <w:rFonts w:ascii="Arial" w:hAnsi="Arial" w:eastAsia="Arial"/>
          <w:b w:val="0"/>
          <w:sz w:val="20"/>
        </w:rPr>
        <w:t>D. Trường hợp khi sử dụng mà phát hiện dị thường thì tự ý tháo máy sửa chữa.</w:t>
      </w:r>
    </w:p>
    <w:p/>
    <w:p>
      <w:r>
        <w:rPr>
          <w:rFonts w:ascii="Arial" w:hAnsi="Arial" w:eastAsia="Arial"/>
          <w:b/>
          <w:sz w:val="18"/>
        </w:rPr>
        <w:t>Phần 538-1 i: Liên quan tài liệu: ĐỒNG HỒ ĐO ĐỘ CỨNG KIỂU LÒ XO (KIỂU SHORE – D, LOẠI D)</w:t>
      </w:r>
    </w:p>
    <w:p>
      <w:r>
        <w:rPr>
          <w:rFonts w:ascii="Arial" w:hAnsi="Arial" w:eastAsia="Arial"/>
          <w:b w:val="0"/>
          <w:sz w:val="18"/>
        </w:rPr>
        <w:t>Đối tượng test: Đội LK, TP, ĐGSP, HC, GCCK</w:t>
      </w:r>
    </w:p>
    <w:p>
      <w:r>
        <w:rPr>
          <w:rFonts w:ascii="Arial" w:hAnsi="Arial" w:eastAsia="Arial"/>
          <w:b w:val="0"/>
          <w:sz w:val="20"/>
        </w:rPr>
        <w:t>Câu 703: Theo tiến độ kiểm tra của đồng hồ đo độ cứng kiểu lò xo (Shore D), công đoạn kiểm tra ngoại quan và độ ổn định của kim, kim đặt được thực hiện khi nào?</w:t>
      </w:r>
    </w:p>
    <w:p>
      <w:pPr>
        <w:ind w:left="454"/>
      </w:pPr>
      <w:r>
        <w:rPr>
          <w:rFonts w:ascii="Arial" w:hAnsi="Arial" w:eastAsia="Arial"/>
          <w:b w:val="0"/>
          <w:sz w:val="20"/>
        </w:rPr>
        <w:t>A.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6 tháng một lần</w:t>
      </w:r>
    </w:p>
    <w:p>
      <w:pPr>
        <w:ind w:left="454"/>
      </w:pPr>
      <w:r>
        <w:rPr>
          <w:rFonts w:ascii="Arial" w:hAnsi="Arial" w:eastAsia="Arial"/>
          <w:b w:val="0"/>
          <w:sz w:val="20"/>
        </w:rPr>
        <w:t>D. Trước khi giao hàng</w:t>
      </w:r>
    </w:p>
    <w:p/>
    <w:p>
      <w:r>
        <w:rPr>
          <w:rFonts w:ascii="Arial" w:hAnsi="Arial" w:eastAsia="Arial"/>
          <w:b w:val="0"/>
          <w:sz w:val="20"/>
        </w:rPr>
        <w:t>Câu 704: Thông số kỹ thuật về độ chính xác khi chỉ thị khi kích thước lồi ra của kim đo là "0" đối với đồng hồ đo độ cứng kiểu Shore D là bao nhiêu?</w:t>
      </w:r>
    </w:p>
    <w:p>
      <w:pPr>
        <w:ind w:left="454"/>
      </w:pPr>
      <w:r>
        <w:rPr>
          <w:rFonts w:ascii="Arial" w:hAnsi="Arial" w:eastAsia="Arial"/>
          <w:b w:val="0"/>
          <w:sz w:val="20"/>
        </w:rPr>
        <w:t>A. Hsd ± 1</w:t>
      </w:r>
    </w:p>
    <w:p>
      <w:pPr>
        <w:ind w:left="454"/>
      </w:pPr>
      <w:r>
        <w:rPr>
          <w:rFonts w:ascii="Arial" w:hAnsi="Arial" w:eastAsia="Arial"/>
          <w:b w:val="0"/>
          <w:sz w:val="20"/>
        </w:rPr>
        <w:t>B. 2.50 ± 0.04</w:t>
      </w:r>
    </w:p>
    <w:p>
      <w:pPr>
        <w:ind w:left="454"/>
      </w:pPr>
      <w:r>
        <w:rPr>
          <w:rFonts w:ascii="Arial" w:hAnsi="Arial" w:eastAsia="Arial"/>
          <w:b w:val="0"/>
          <w:sz w:val="20"/>
        </w:rPr>
        <w:t>C. Hsd 100 +0 - 2</w:t>
      </w:r>
    </w:p>
    <w:p>
      <w:pPr>
        <w:ind w:left="454"/>
      </w:pPr>
      <w:r>
        <w:rPr>
          <w:rFonts w:ascii="Arial" w:hAnsi="Arial" w:eastAsia="Arial"/>
          <w:b w:val="0"/>
          <w:sz w:val="20"/>
        </w:rPr>
        <w:t>D. Hsd 100 - 1</w:t>
      </w:r>
    </w:p>
    <w:p/>
    <w:p>
      <w:r>
        <w:rPr>
          <w:rFonts w:ascii="Arial" w:hAnsi="Arial" w:eastAsia="Arial"/>
          <w:b/>
          <w:sz w:val="20"/>
        </w:rPr>
        <w:t>Câu 705: ◎ Trong quá trình sử dụng, nếu kết quả kiểm tra phát hiện có bất thường thì nhân viên phụ trách phải xử lý như thế nào?</w:t>
      </w:r>
    </w:p>
    <w:p>
      <w:pPr>
        <w:ind w:left="454"/>
      </w:pPr>
      <w:r>
        <w:rPr>
          <w:rFonts w:ascii="Arial" w:hAnsi="Arial" w:eastAsia="Arial"/>
          <w:b w:val="0"/>
          <w:sz w:val="20"/>
        </w:rPr>
        <w:t>A. Tự ý tháo dỡ đồng hồ để sửa chữa các bộ phận bên trong</w:t>
      </w:r>
    </w:p>
    <w:p>
      <w:pPr>
        <w:ind w:left="454"/>
      </w:pPr>
      <w:r>
        <w:rPr>
          <w:rFonts w:ascii="Arial" w:hAnsi="Arial" w:eastAsia="Arial"/>
          <w:b w:val="0"/>
          <w:sz w:val="20"/>
        </w:rPr>
        <w:t>B. Tiếp tục sử dụng cho hết ca làm việc rồi mới báo cáo cấp trên</w:t>
      </w:r>
    </w:p>
    <w:p>
      <w:pPr>
        <w:ind w:left="454"/>
      </w:pPr>
      <w:r>
        <w:rPr>
          <w:rFonts w:ascii="Arial" w:hAnsi="Arial" w:eastAsia="Arial"/>
          <w:b w:val="0"/>
          <w:sz w:val="20"/>
        </w:rPr>
        <w:t>C. Xử lý theo chỉ thị của người chịu trách nhiệm quản lý</w:t>
      </w:r>
    </w:p>
    <w:p>
      <w:pPr>
        <w:ind w:left="454"/>
      </w:pPr>
      <w:r>
        <w:rPr>
          <w:rFonts w:ascii="Arial" w:hAnsi="Arial" w:eastAsia="Arial"/>
          <w:b w:val="0"/>
          <w:sz w:val="20"/>
        </w:rPr>
        <w:t>D. Ghi chép lại vào sổ theo dõi và bỏ qua nếu sai số nhỏ</w:t>
      </w:r>
    </w:p>
    <w:p/>
    <w:p>
      <w:r>
        <w:rPr>
          <w:rFonts w:ascii="Arial" w:hAnsi="Arial" w:eastAsia="Arial"/>
          <w:b/>
          <w:sz w:val="18"/>
        </w:rPr>
        <w:t>Phần 543-1 l: Liên quan tài liệu: Bản tiêu chuẩn hiệu chỉnh-điểm kiểm Máy thử nghiệm đo lực ép nén</w:t>
      </w:r>
    </w:p>
    <w:p>
      <w:r>
        <w:rPr>
          <w:rFonts w:ascii="Arial" w:hAnsi="Arial" w:eastAsia="Arial"/>
          <w:b w:val="0"/>
          <w:sz w:val="18"/>
        </w:rPr>
        <w:t>Đối tượng test: Đội LK, TP, ĐGSP, HC, GCCK</w:t>
      </w:r>
    </w:p>
    <w:p>
      <w:r>
        <w:rPr>
          <w:rFonts w:ascii="Arial" w:hAnsi="Arial" w:eastAsia="Arial"/>
          <w:b/>
          <w:sz w:val="20"/>
        </w:rPr>
        <w:t>Câu 706: ◎ Trong quá trình kiểm tra hoặc sử dụng nếu phát hiện có bất thường, nhân viên phụ trách cần thực hiện quy trình xử lý nào dưới đây là đúng?</w:t>
      </w:r>
    </w:p>
    <w:p>
      <w:pPr>
        <w:ind w:left="454"/>
      </w:pPr>
      <w:r>
        <w:rPr>
          <w:rFonts w:ascii="Arial" w:hAnsi="Arial" w:eastAsia="Arial"/>
          <w:b w:val="0"/>
          <w:sz w:val="20"/>
        </w:rPr>
        <w:t>A. Tự ý tháo dỡ máy để sửa chữa bộ phận cơ khí bên trong.</w:t>
      </w:r>
    </w:p>
    <w:p>
      <w:pPr>
        <w:ind w:left="454"/>
      </w:pPr>
      <w:r>
        <w:rPr>
          <w:rFonts w:ascii="Arial" w:hAnsi="Arial" w:eastAsia="Arial"/>
          <w:b w:val="0"/>
          <w:sz w:val="20"/>
        </w:rPr>
        <w:t>B. Tiếp tục sử dụng nếu sai số nhỏ hơn giới hạn cho phép ±1%.</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Báo cáo trực tiếp lên Tổng Giám đốc công ty để dừng toàn bộ chuyền sản xuất.</w:t>
      </w:r>
    </w:p>
    <w:p/>
    <w:p>
      <w:r>
        <w:rPr>
          <w:rFonts w:ascii="Arial" w:hAnsi="Arial" w:eastAsia="Arial"/>
          <w:b w:val="0"/>
          <w:sz w:val="20"/>
        </w:rPr>
        <w:t>Câu 707: Khi tiến hành xác nhận zero của đồng hồ tải trọng, tại sao tài liệu lưu ý phải để trong khoảng 1 phút rồi mới xác nhận ngay sau khi loại bỏ tải trọng?</w:t>
      </w:r>
    </w:p>
    <w:p>
      <w:pPr>
        <w:ind w:left="454"/>
      </w:pPr>
      <w:r>
        <w:rPr>
          <w:rFonts w:ascii="Arial" w:hAnsi="Arial" w:eastAsia="Arial"/>
          <w:b w:val="0"/>
          <w:sz w:val="20"/>
        </w:rPr>
        <w:t>A. Do máy chuẩn bị sập nguồn điện chính.</w:t>
      </w:r>
    </w:p>
    <w:p>
      <w:pPr>
        <w:ind w:left="454"/>
      </w:pPr>
      <w:r>
        <w:rPr>
          <w:rFonts w:ascii="Arial" w:hAnsi="Arial" w:eastAsia="Arial"/>
          <w:b w:val="0"/>
          <w:sz w:val="20"/>
        </w:rPr>
        <w:t>B. Do có kẹp ngăn tải, ngay sau khi loại bỏ tải trọng có trường hợp vẫn còn 1 con số.</w:t>
      </w:r>
    </w:p>
    <w:p>
      <w:pPr>
        <w:ind w:left="454"/>
      </w:pPr>
      <w:r>
        <w:rPr>
          <w:rFonts w:ascii="Arial" w:hAnsi="Arial" w:eastAsia="Arial"/>
          <w:b w:val="0"/>
          <w:sz w:val="20"/>
        </w:rPr>
        <w:t>C. Để chờ nhiệt độ môi trường đạt đúng chuẩn 25 độ C.</w:t>
      </w:r>
    </w:p>
    <w:p>
      <w:pPr>
        <w:ind w:left="454"/>
      </w:pPr>
      <w:r>
        <w:rPr>
          <w:rFonts w:ascii="Arial" w:hAnsi="Arial" w:eastAsia="Arial"/>
          <w:b w:val="0"/>
          <w:sz w:val="20"/>
        </w:rPr>
        <w:t>D. Để hệ thống tự động bôi dầu nâng trục hoàn tất.</w:t>
      </w:r>
    </w:p>
    <w:p/>
    <w:p>
      <w:r>
        <w:rPr>
          <w:rFonts w:ascii="Arial" w:hAnsi="Arial" w:eastAsia="Arial"/>
          <w:b w:val="0"/>
          <w:sz w:val="20"/>
        </w:rPr>
        <w:t>Câu 708: Theo tiêu chuẩn, tiến độ thực hiện điểm kiểm định kỳ đối với máy thử nghiệm đo lực ép nén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hoặc khi cần thiết</w:t>
      </w:r>
    </w:p>
    <w:p>
      <w:pPr>
        <w:ind w:left="454"/>
      </w:pPr>
      <w:r>
        <w:rPr>
          <w:rFonts w:ascii="Arial" w:hAnsi="Arial" w:eastAsia="Arial"/>
          <w:b w:val="0"/>
          <w:sz w:val="20"/>
        </w:rPr>
        <w:t>D. 6 tháng 1 lần hoặc khi cần thiết</w:t>
      </w:r>
    </w:p>
    <w:p/>
    <w:p>
      <w:r>
        <w:rPr>
          <w:rFonts w:ascii="Arial" w:hAnsi="Arial" w:eastAsia="Arial"/>
          <w:b/>
          <w:sz w:val="18"/>
        </w:rPr>
        <w:t>Phần 544-1 i: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709: ◎ Trường hợp phát hiện có bất thường trong quá trình kiểm tra hoặc sử dụng cờ lê ngẫu lực, nhân viên phụ trách phải xử lý như thế nào theo đúng quy định?</w:t>
      </w:r>
    </w:p>
    <w:p>
      <w:pPr>
        <w:ind w:left="454"/>
      </w:pPr>
      <w:r>
        <w:rPr>
          <w:rFonts w:ascii="Arial" w:hAnsi="Arial" w:eastAsia="Arial"/>
          <w:b w:val="0"/>
          <w:sz w:val="20"/>
        </w:rPr>
        <w:t>A. Tự ý tháo rời cờ lê ngẫu lực để tự sửa chữa cơ khí bên trong</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Chỉ cần cất vào tủ dụng cụ và báo cáo miệng cho đồng nghiệp ca sau</w:t>
      </w:r>
    </w:p>
    <w:p>
      <w:pPr>
        <w:ind w:left="454"/>
      </w:pPr>
      <w:r>
        <w:rPr>
          <w:rFonts w:ascii="Arial" w:hAnsi="Arial" w:eastAsia="Arial"/>
          <w:b w:val="0"/>
          <w:sz w:val="20"/>
        </w:rPr>
        <w:t>D. Ghi chép lại kết quả bất thường, xử lý theo chỉ thị người chịu trách nhiệm và làm đơn đề nghị hiệu chỉnh lại nếu cần thiết</w:t>
      </w:r>
    </w:p>
    <w:p/>
    <w:p>
      <w:r>
        <w:rPr>
          <w:rFonts w:ascii="Arial" w:hAnsi="Arial" w:eastAsia="Arial"/>
          <w:b w:val="0"/>
          <w:sz w:val="20"/>
        </w:rPr>
        <w:t>Câu 710: Khi tiến hành hiệu chỉnh hoặc kiểm tra độ chính xác chỉ thị của cờ lê ngẫu lực, các điểm đo được lấy bao nhiêu điểm và ở những mức tải nào?</w:t>
      </w:r>
    </w:p>
    <w:p>
      <w:pPr>
        <w:ind w:left="454"/>
      </w:pPr>
      <w:r>
        <w:rPr>
          <w:rFonts w:ascii="Arial" w:hAnsi="Arial" w:eastAsia="Arial"/>
          <w:b w:val="0"/>
          <w:sz w:val="20"/>
        </w:rPr>
        <w:t>A. Lấy 3 điểm: 30%, 60%, 100% tải trọng</w:t>
      </w:r>
    </w:p>
    <w:p>
      <w:pPr>
        <w:ind w:left="454"/>
      </w:pPr>
      <w:r>
        <w:rPr>
          <w:rFonts w:ascii="Arial" w:hAnsi="Arial" w:eastAsia="Arial"/>
          <w:b w:val="0"/>
          <w:sz w:val="20"/>
        </w:rPr>
        <w:t>B. Lấy 5 điểm: 20%, 40%, 60%, 80%, 100% tải trọng</w:t>
      </w:r>
    </w:p>
    <w:p>
      <w:pPr>
        <w:ind w:left="454"/>
      </w:pPr>
      <w:r>
        <w:rPr>
          <w:rFonts w:ascii="Arial" w:hAnsi="Arial" w:eastAsia="Arial"/>
          <w:b w:val="0"/>
          <w:sz w:val="20"/>
        </w:rPr>
        <w:t>C. Lấy 4 điểm bao gồm tải lớn nhất (lân cận 25%, 50%, 75%, 100%)</w:t>
      </w:r>
    </w:p>
    <w:p>
      <w:pPr>
        <w:ind w:left="454"/>
      </w:pPr>
      <w:r>
        <w:rPr>
          <w:rFonts w:ascii="Arial" w:hAnsi="Arial" w:eastAsia="Arial"/>
          <w:b w:val="0"/>
          <w:sz w:val="20"/>
        </w:rPr>
        <w:t>D. Lấy 2 điểm: 50% và 100% tải trọng lớn nhất</w:t>
      </w:r>
    </w:p>
    <w:p/>
    <w:p>
      <w:r>
        <w:rPr>
          <w:rFonts w:ascii="Arial" w:hAnsi="Arial" w:eastAsia="Arial"/>
          <w:b w:val="0"/>
          <w:sz w:val="20"/>
        </w:rPr>
        <w:t>Câu 711: Theo tiêu chuẩn kiểm tra cờ lê ngẫu lực, tiến độ điểm kiểm (kiểm tra định kỳ)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khi đổi ca làm việc</w:t>
      </w:r>
    </w:p>
    <w:p>
      <w:pPr>
        <w:ind w:left="454"/>
      </w:pPr>
      <w:r>
        <w:rPr>
          <w:rFonts w:ascii="Arial" w:hAnsi="Arial" w:eastAsia="Arial"/>
          <w:b w:val="0"/>
          <w:sz w:val="20"/>
        </w:rPr>
        <w:t>D. 6 tháng 1 lần và khi phát hiện hỏng hóc</w:t>
      </w:r>
    </w:p>
    <w:p/>
    <w:p>
      <w:r>
        <w:rPr>
          <w:rFonts w:ascii="Arial" w:hAnsi="Arial" w:eastAsia="Arial"/>
          <w:b/>
          <w:sz w:val="18"/>
        </w:rPr>
        <w:t>Phần 545-1 g: Liên quan tài liệu: VÍT NGẪU LỰC (Loại vạch đọc)</w:t>
      </w:r>
    </w:p>
    <w:p>
      <w:r>
        <w:rPr>
          <w:rFonts w:ascii="Arial" w:hAnsi="Arial" w:eastAsia="Arial"/>
          <w:b w:val="0"/>
          <w:sz w:val="18"/>
        </w:rPr>
        <w:t>Đối tượng test: Đội LK, TP, ĐGSP, HC, GCCK</w:t>
      </w:r>
    </w:p>
    <w:p>
      <w:r>
        <w:rPr>
          <w:rFonts w:ascii="Arial" w:hAnsi="Arial" w:eastAsia="Arial"/>
          <w:b w:val="0"/>
          <w:sz w:val="20"/>
        </w:rPr>
        <w:t>Câu 712: Theo phần Ghi chú của mục Điểm kiểm, trong trường hợp kết quả kiểm tra không thấy bất thường thì tần suất ghi chép kết quả tối thiểu là gì?</w:t>
      </w:r>
    </w:p>
    <w:p>
      <w:pPr>
        <w:ind w:left="454"/>
      </w:pPr>
      <w:r>
        <w:rPr>
          <w:rFonts w:ascii="Arial" w:hAnsi="Arial" w:eastAsia="Arial"/>
          <w:b w:val="0"/>
          <w:sz w:val="20"/>
        </w:rPr>
        <w:t>A. Không cần ghi chép bất kỳ trường hợp nào</w:t>
      </w:r>
    </w:p>
    <w:p>
      <w:pPr>
        <w:ind w:left="454"/>
      </w:pPr>
      <w:r>
        <w:rPr>
          <w:rFonts w:ascii="Arial" w:hAnsi="Arial" w:eastAsia="Arial"/>
          <w:b w:val="0"/>
          <w:sz w:val="20"/>
        </w:rPr>
        <w:t>B. Phải ghi chép lại kết quả đã kiểm tra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khi có yêu cầu từ cấp trên</w:t>
      </w:r>
    </w:p>
    <w:p/>
    <w:p>
      <w:r>
        <w:rPr>
          <w:rFonts w:ascii="Arial" w:hAnsi="Arial" w:eastAsia="Arial"/>
          <w:b/>
          <w:sz w:val="20"/>
        </w:rPr>
        <w:t>Câu 713: ◎ Theo mục I 【Hiệu chỉnh】, quy cách phán định dung sai cho phép của trị biểu thị ngẫu lực đối với vít ngẫu lực (loại vạch đọc)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val="0"/>
          <w:sz w:val="20"/>
        </w:rPr>
        <w:t>Câu 714: Theo mục II 【Điểm kiểm】 của tài liệu, tiến độ thực hiện điểm kiểm đối với vít ngẫu lực (loại vạch đọc)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18"/>
        </w:rPr>
        <w:t>Phần 545-2c: Liên quan tài liệu: Tài liệu tiêu chuẩn hiệu chỉnh và kiểm tra dụng cụ trắc định - VÍT NGẪU LỰC DẠNG PRESET</w:t>
      </w:r>
    </w:p>
    <w:p>
      <w:r>
        <w:rPr>
          <w:rFonts w:ascii="Arial" w:hAnsi="Arial" w:eastAsia="Arial"/>
          <w:b w:val="0"/>
          <w:sz w:val="18"/>
        </w:rPr>
        <w:t>Đối tượng test: Đội LK, TP, ĐGSP, HC, GCCK</w:t>
      </w:r>
    </w:p>
    <w:p>
      <w:r>
        <w:rPr>
          <w:rFonts w:ascii="Arial" w:hAnsi="Arial" w:eastAsia="Arial"/>
          <w:b w:val="0"/>
          <w:sz w:val="20"/>
        </w:rPr>
        <w:t>Câu 715: Theo tài liệu, tiến độ điểm kiểm tra ngoại quan đối với 'Vít ngẫu lực dạng preset'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716: ◎ Theo mục Ghi chú về điểm kiểm tra, trong trường hợp kết quả kiểm tra không thấy bất thường nhưng không ghi chép kết quả ngay lúc đó thì cần tuân thủ quy định nào sau đây?</w:t>
      </w:r>
    </w:p>
    <w:p>
      <w:pPr>
        <w:ind w:left="454"/>
      </w:pPr>
      <w:r>
        <w:rPr>
          <w:rFonts w:ascii="Arial" w:hAnsi="Arial" w:eastAsia="Arial"/>
          <w:b w:val="0"/>
          <w:sz w:val="20"/>
        </w:rPr>
        <w:t>A. Không cần ghi chép lại dưới bất kỳ hình thức nào trong suốt vòng đời thiết bị.</w:t>
      </w:r>
    </w:p>
    <w:p>
      <w:pPr>
        <w:ind w:left="454"/>
      </w:pPr>
      <w:r>
        <w:rPr>
          <w:rFonts w:ascii="Arial" w:hAnsi="Arial" w:eastAsia="Arial"/>
          <w:b w:val="0"/>
          <w:sz w:val="20"/>
        </w:rPr>
        <w:t>B. Mỗi năm phải ghi chép lại kết quả kiểm tra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yêu cầu từ cấp trên hoặc khách hàng.</w:t>
      </w:r>
    </w:p>
    <w:p/>
    <w:p>
      <w:r>
        <w:rPr>
          <w:rFonts w:ascii="Arial" w:hAnsi="Arial" w:eastAsia="Arial"/>
          <w:b w:val="0"/>
          <w:sz w:val="20"/>
        </w:rPr>
        <w:t>Câu 717: Khi tiến hành hiệu chỉnh độ chính xác chỉ thị của vít ngẫu lực, dung sai cho phép của trị biểu thị ngẫu lực được quy định là bao nhiêu?</w:t>
      </w:r>
    </w:p>
    <w:p>
      <w:pPr>
        <w:ind w:left="454"/>
      </w:pPr>
      <w:r>
        <w:rPr>
          <w:rFonts w:ascii="Arial" w:hAnsi="Arial" w:eastAsia="Arial"/>
          <w:b w:val="0"/>
          <w:sz w:val="20"/>
        </w:rPr>
        <w:t>A. ±1%</w:t>
      </w:r>
    </w:p>
    <w:p>
      <w:pPr>
        <w:ind w:left="454"/>
      </w:pPr>
      <w:r>
        <w:rPr>
          <w:rFonts w:ascii="Arial" w:hAnsi="Arial" w:eastAsia="Arial"/>
          <w:b w:val="0"/>
          <w:sz w:val="20"/>
        </w:rPr>
        <w:t>B. ±2%</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sz w:val="18"/>
        </w:rPr>
        <w:t>Phần 551-1 f: Liên quan tài liệu: Tài liệu tiêu chuẩn hiệu chuẩn và điểm kiểm dụng cụ đo đạc - MÁY PHÂN TÍCH KHÁNG TRỞ LF (HP 4192A, 4294A, Agilent 4294A)</w:t>
      </w:r>
    </w:p>
    <w:p>
      <w:r>
        <w:rPr>
          <w:rFonts w:ascii="Arial" w:hAnsi="Arial" w:eastAsia="Arial"/>
          <w:b w:val="0"/>
          <w:sz w:val="18"/>
        </w:rPr>
        <w:t>Đối tượng test: Đội LK, TP, ĐGSP, HC, GCCK</w:t>
      </w:r>
    </w:p>
    <w:p>
      <w:r>
        <w:rPr>
          <w:rFonts w:ascii="Arial" w:hAnsi="Arial" w:eastAsia="Arial"/>
          <w:b/>
          <w:sz w:val="20"/>
        </w:rPr>
        <w:t>Câu 718: ◎ Theo mục Ghi chú về điểm kiểm, trường hợp kết quả kiểm tra không thấy bất thường thì quy định ghi chép kết quả như thế nào là đúng?</w:t>
      </w:r>
    </w:p>
    <w:p>
      <w:pPr>
        <w:ind w:left="454"/>
      </w:pPr>
      <w:r>
        <w:rPr>
          <w:rFonts w:ascii="Arial" w:hAnsi="Arial" w:eastAsia="Arial"/>
          <w:b w:val="0"/>
          <w:sz w:val="20"/>
        </w:rPr>
        <w:t>A. Phải ghi chép lại đầy đủ chi tiết vào mỗi ca làm việc dù không có gì bất thường xảy ra.</w:t>
      </w:r>
    </w:p>
    <w:p>
      <w:pPr>
        <w:ind w:left="454"/>
      </w:pPr>
      <w:r>
        <w:rPr>
          <w:rFonts w:ascii="Arial" w:hAnsi="Arial" w:eastAsia="Arial"/>
          <w:b w:val="0"/>
          <w:sz w:val="20"/>
        </w:rPr>
        <w:t>B. Không cần ghi chép kết quả cũng được, nhưng mỗi tháng phải ghi kết quả đã kiểm tra một lần dù không có gì bất thường xảy ra.</w:t>
      </w:r>
    </w:p>
    <w:p>
      <w:pPr>
        <w:ind w:left="454"/>
      </w:pPr>
      <w:r>
        <w:rPr>
          <w:rFonts w:ascii="Arial" w:hAnsi="Arial" w:eastAsia="Arial"/>
          <w:b w:val="0"/>
          <w:sz w:val="20"/>
        </w:rPr>
        <w:t>C. Tuyệt đối không được ghi chép bất kỳ thông tin gì vào sổ theo dõi.</w:t>
      </w:r>
    </w:p>
    <w:p>
      <w:pPr>
        <w:ind w:left="454"/>
      </w:pPr>
      <w:r>
        <w:rPr>
          <w:rFonts w:ascii="Arial" w:hAnsi="Arial" w:eastAsia="Arial"/>
          <w:b w:val="0"/>
          <w:sz w:val="20"/>
        </w:rPr>
        <w:t>D. Chỉ ghi chép lại khi có sự cố phát sinh từ người quản lý.</w:t>
      </w:r>
    </w:p>
    <w:p/>
    <w:p>
      <w:r>
        <w:rPr>
          <w:rFonts w:ascii="Arial" w:hAnsi="Arial" w:eastAsia="Arial"/>
          <w:b w:val="0"/>
          <w:sz w:val="20"/>
        </w:rPr>
        <w:t>Câu 719: Phương pháp điểm kiểm cho hạng mục SELF TEST trên máy phân tích kháng trở LF là gì?</w:t>
      </w:r>
    </w:p>
    <w:p>
      <w:pPr>
        <w:ind w:left="454"/>
      </w:pPr>
      <w:r>
        <w:rPr>
          <w:rFonts w:ascii="Arial" w:hAnsi="Arial" w:eastAsia="Arial"/>
          <w:b w:val="0"/>
          <w:sz w:val="20"/>
        </w:rPr>
        <w:t>A. Nhấn nút BLUE KEY và nhấn nút SELF TEST KEY</w:t>
      </w:r>
    </w:p>
    <w:p>
      <w:pPr>
        <w:ind w:left="454"/>
      </w:pPr>
      <w:r>
        <w:rPr>
          <w:rFonts w:ascii="Arial" w:hAnsi="Arial" w:eastAsia="Arial"/>
          <w:b w:val="0"/>
          <w:sz w:val="20"/>
        </w:rPr>
        <w:t>B. Nhấn giữ nút ON/OFF trong 5 giây</w:t>
      </w:r>
    </w:p>
    <w:p>
      <w:pPr>
        <w:ind w:left="454"/>
      </w:pPr>
      <w:r>
        <w:rPr>
          <w:rFonts w:ascii="Arial" w:hAnsi="Arial" w:eastAsia="Arial"/>
          <w:b w:val="0"/>
          <w:sz w:val="20"/>
        </w:rPr>
        <w:t>C. Nhấn nút RESET kết hợp phím ENTER</w:t>
      </w:r>
    </w:p>
    <w:p>
      <w:pPr>
        <w:ind w:left="454"/>
      </w:pPr>
      <w:r>
        <w:rPr>
          <w:rFonts w:ascii="Arial" w:hAnsi="Arial" w:eastAsia="Arial"/>
          <w:b w:val="0"/>
          <w:sz w:val="20"/>
        </w:rPr>
        <w:t>D. Chỉ cần cắm nguồn và chờ máy tự khởi động</w:t>
      </w:r>
    </w:p>
    <w:p/>
    <w:p>
      <w:r>
        <w:rPr>
          <w:rFonts w:ascii="Arial" w:hAnsi="Arial" w:eastAsia="Arial"/>
          <w:b w:val="0"/>
          <w:sz w:val="20"/>
        </w:rPr>
        <w:t>Câu 720: Theo tài liệu chuẩn, tiến độ điểm kiểm (Self Test) cho máy phân tích kháng trở LF được quy định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hai lần</w:t>
      </w:r>
    </w:p>
    <w:p/>
    <w:p>
      <w:r>
        <w:rPr>
          <w:rFonts w:ascii="Arial" w:hAnsi="Arial" w:eastAsia="Arial"/>
          <w:b/>
          <w:sz w:val="18"/>
        </w:rPr>
        <w:t>Phần 552-3b: Liên quan tài liệu: Tài liệu tiêu chuẩn hiệu chỉnh và kiểm tra dụng cụ trắc định - Đồng hồ đo độ dày vỏ hình chùm nhọn (DeFelsko Posipen)</w:t>
      </w:r>
    </w:p>
    <w:p>
      <w:r>
        <w:rPr>
          <w:rFonts w:ascii="Arial" w:hAnsi="Arial" w:eastAsia="Arial"/>
          <w:b w:val="0"/>
          <w:sz w:val="18"/>
        </w:rPr>
        <w:t>Đối tượng test: Đội LK, TP, ĐGSP, HC, GCCK</w:t>
      </w:r>
    </w:p>
    <w:p>
      <w:r>
        <w:rPr>
          <w:rFonts w:ascii="Arial" w:hAnsi="Arial" w:eastAsia="Arial"/>
          <w:b w:val="0"/>
          <w:sz w:val="20"/>
        </w:rPr>
        <w:t>Câu 721: Theo tiêu chuẩn, tiến độ điểm kiểm (ngoại quan bên ngoài) đối với đồng hồ đo độ dày vỏ hình chùm nhọn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Trước khi giao ca sản xuất</w:t>
      </w:r>
    </w:p>
    <w:p>
      <w:pPr>
        <w:ind w:left="454"/>
      </w:pPr>
      <w:r>
        <w:rPr>
          <w:rFonts w:ascii="Arial" w:hAnsi="Arial" w:eastAsia="Arial"/>
          <w:b w:val="0"/>
          <w:sz w:val="20"/>
        </w:rPr>
        <w:t>D. Mỗi tháng một lần</w:t>
      </w:r>
    </w:p>
    <w:p/>
    <w:p>
      <w:r>
        <w:rPr>
          <w:rFonts w:ascii="Arial" w:hAnsi="Arial" w:eastAsia="Arial"/>
          <w:b w:val="0"/>
          <w:sz w:val="20"/>
        </w:rPr>
        <w:t>Câu 722: Theo chú ý về ghi chép kết quả điểm kiểm ngoại quan, trường hợp kết quả điểm kiểm không có dị thường nhưng quy định về ghi chép bắt buộc tối thiểu như thế nào?</w:t>
      </w:r>
    </w:p>
    <w:p>
      <w:pPr>
        <w:ind w:left="454"/>
      </w:pPr>
      <w:r>
        <w:rPr>
          <w:rFonts w:ascii="Arial" w:hAnsi="Arial" w:eastAsia="Arial"/>
          <w:b w:val="0"/>
          <w:sz w:val="20"/>
        </w:rPr>
        <w:t>A. Không cần ghi chép bất cứ lúc nào trong tháng</w:t>
      </w:r>
    </w:p>
    <w:p>
      <w:pPr>
        <w:ind w:left="454"/>
      </w:pPr>
      <w:r>
        <w:rPr>
          <w:rFonts w:ascii="Arial" w:hAnsi="Arial" w:eastAsia="Arial"/>
          <w:b w:val="0"/>
          <w:sz w:val="20"/>
        </w:rPr>
        <w:t>B. Mỗi tuần phải ghi chép lại một lần</w:t>
      </w:r>
    </w:p>
    <w:p>
      <w:pPr>
        <w:ind w:left="454"/>
      </w:pPr>
      <w:r>
        <w:rPr>
          <w:rFonts w:ascii="Arial" w:hAnsi="Arial" w:eastAsia="Arial"/>
          <w:b w:val="0"/>
          <w:sz w:val="20"/>
        </w:rPr>
        <w:t>C. Mỗi tháng phải ghi chép lại kết quả đã kiểm tra một lần dù không có gì dị thường xảy ra</w:t>
      </w:r>
    </w:p>
    <w:p>
      <w:pPr>
        <w:ind w:left="454"/>
      </w:pPr>
      <w:r>
        <w:rPr>
          <w:rFonts w:ascii="Arial" w:hAnsi="Arial" w:eastAsia="Arial"/>
          <w:b w:val="0"/>
          <w:sz w:val="20"/>
        </w:rPr>
        <w:t>D. Phải ghi chép đầy đủ vào mỗi ca làm việc</w:t>
      </w:r>
    </w:p>
    <w:p/>
    <w:p>
      <w:r>
        <w:rPr>
          <w:rFonts w:ascii="Arial" w:hAnsi="Arial" w:eastAsia="Arial"/>
          <w:b/>
          <w:sz w:val="20"/>
        </w:rPr>
        <w:t>Câu 723: ◎ Theo mục hiệu chỉnh, khi tiến hành đo độ chính xác chỉ thị bằng bệ máy đẩy kéo (PUSH PULL) với tốc độ quy định là bao nhiêu và độ dung sai cho phép là bao nhiêu?</w:t>
      </w:r>
    </w:p>
    <w:p>
      <w:pPr>
        <w:ind w:left="454"/>
      </w:pPr>
      <w:r>
        <w:rPr>
          <w:rFonts w:ascii="Arial" w:hAnsi="Arial" w:eastAsia="Arial"/>
          <w:b w:val="0"/>
          <w:sz w:val="20"/>
        </w:rPr>
        <w:t>A. Tốc độ 30mm/min, độ dung sai cho phép ±10%</w:t>
      </w:r>
    </w:p>
    <w:p>
      <w:pPr>
        <w:ind w:left="454"/>
      </w:pPr>
      <w:r>
        <w:rPr>
          <w:rFonts w:ascii="Arial" w:hAnsi="Arial" w:eastAsia="Arial"/>
          <w:b w:val="0"/>
          <w:sz w:val="20"/>
        </w:rPr>
        <w:t>B. Tốc độ 30mm/min, độ dung sai cho phép ±15%</w:t>
      </w:r>
    </w:p>
    <w:p>
      <w:pPr>
        <w:ind w:left="454"/>
      </w:pPr>
      <w:r>
        <w:rPr>
          <w:rFonts w:ascii="Arial" w:hAnsi="Arial" w:eastAsia="Arial"/>
          <w:b w:val="0"/>
          <w:sz w:val="20"/>
        </w:rPr>
        <w:t>C. Tốc độ 50mm/min, độ dung sai cho phép ±15%</w:t>
      </w:r>
    </w:p>
    <w:p>
      <w:pPr>
        <w:ind w:left="454"/>
      </w:pPr>
      <w:r>
        <w:rPr>
          <w:rFonts w:ascii="Arial" w:hAnsi="Arial" w:eastAsia="Arial"/>
          <w:b w:val="0"/>
          <w:sz w:val="20"/>
        </w:rPr>
        <w:t>D. Tốc độ 50mm/min, độ dung sai cho phép ±10%</w:t>
      </w:r>
    </w:p>
    <w:p/>
    <w:p>
      <w:r>
        <w:rPr>
          <w:rFonts w:ascii="Arial" w:hAnsi="Arial" w:eastAsia="Arial"/>
          <w:b/>
          <w:sz w:val="18"/>
        </w:rPr>
        <w:t>Phần 555-1 h: Liên quan tài liệu: Tài liệu tiêu chuẩn hiệu chỉnh và kiểm tra dụng cụ trắc định - THƯỚC KẸP GẮN VẠCH ĐỌC SỐ &amp; GẮN BẢNG CHIA VẠCH</w:t>
      </w:r>
    </w:p>
    <w:p>
      <w:r>
        <w:rPr>
          <w:rFonts w:ascii="Arial" w:hAnsi="Arial" w:eastAsia="Arial"/>
          <w:b w:val="0"/>
          <w:sz w:val="18"/>
        </w:rPr>
        <w:t>Đối tượng test: Đội LK, TP, ĐGSP, HC, GCCK</w:t>
      </w:r>
    </w:p>
    <w:p>
      <w:r>
        <w:rPr>
          <w:rFonts w:ascii="Arial" w:hAnsi="Arial" w:eastAsia="Arial"/>
          <w:b w:val="0"/>
          <w:sz w:val="20"/>
        </w:rPr>
        <w:t>Câu 724: Khi kiểm tra ngoại quan (mục 1 - Phần II Điểm kiểm), nội dung nào sau đây KHÔNG phải là điểm cần xác nhận?</w:t>
      </w:r>
    </w:p>
    <w:p>
      <w:pPr>
        <w:ind w:left="454"/>
      </w:pPr>
      <w:r>
        <w:rPr>
          <w:rFonts w:ascii="Arial" w:hAnsi="Arial" w:eastAsia="Arial"/>
          <w:b w:val="0"/>
          <w:sz w:val="20"/>
        </w:rPr>
        <w:t>A. Kiểm tra xem có bị khiếm khuyết, hư hại như hao mòn</w:t>
      </w:r>
    </w:p>
    <w:p>
      <w:pPr>
        <w:ind w:left="454"/>
      </w:pPr>
      <w:r>
        <w:rPr>
          <w:rFonts w:ascii="Arial" w:hAnsi="Arial" w:eastAsia="Arial"/>
          <w:b w:val="0"/>
          <w:sz w:val="20"/>
        </w:rPr>
        <w:t>B. Kiểm tra biến dạng, gỉ sét, trầy xước</w:t>
      </w:r>
    </w:p>
    <w:p>
      <w:pPr>
        <w:ind w:left="454"/>
      </w:pPr>
      <w:r>
        <w:rPr>
          <w:rFonts w:ascii="Arial" w:hAnsi="Arial" w:eastAsia="Arial"/>
          <w:b w:val="0"/>
          <w:sz w:val="20"/>
        </w:rPr>
        <w:t>C. Kiểm tra độ dơ bẩn ở bộ phận đo (JAW)</w:t>
      </w:r>
    </w:p>
    <w:p>
      <w:pPr>
        <w:ind w:left="454"/>
      </w:pPr>
      <w:r>
        <w:rPr>
          <w:rFonts w:ascii="Arial" w:hAnsi="Arial" w:eastAsia="Arial"/>
          <w:b w:val="0"/>
          <w:sz w:val="20"/>
        </w:rPr>
        <w:t>D. Kiểm tra độ dài vạch chia chính của thước chính</w:t>
      </w:r>
    </w:p>
    <w:p/>
    <w:p>
      <w:r>
        <w:rPr>
          <w:rFonts w:ascii="Arial" w:hAnsi="Arial" w:eastAsia="Arial"/>
          <w:b w:val="0"/>
          <w:sz w:val="20"/>
        </w:rPr>
        <w:t>Câu 725: Theo tài liệu, chu kỳ hiệu chỉnh của thước kẹp gắn vạch đọc số là bao lâu?</w:t>
      </w:r>
    </w:p>
    <w:p>
      <w:pPr>
        <w:ind w:left="454"/>
      </w:pPr>
      <w:r>
        <w:rPr>
          <w:rFonts w:ascii="Arial" w:hAnsi="Arial" w:eastAsia="Arial"/>
          <w:b w:val="0"/>
          <w:sz w:val="20"/>
        </w:rPr>
        <w:t>A. Sau mỗi 6 tháng</w:t>
      </w:r>
    </w:p>
    <w:p>
      <w:pPr>
        <w:ind w:left="454"/>
      </w:pPr>
      <w:r>
        <w:rPr>
          <w:rFonts w:ascii="Arial" w:hAnsi="Arial" w:eastAsia="Arial"/>
          <w:b w:val="0"/>
          <w:sz w:val="20"/>
        </w:rPr>
        <w:t>B. Xác nhận thấy cần thiết và sau mỗi 12 tháng</w:t>
      </w:r>
    </w:p>
    <w:p>
      <w:pPr>
        <w:ind w:left="454"/>
      </w:pPr>
      <w:r>
        <w:rPr>
          <w:rFonts w:ascii="Arial" w:hAnsi="Arial" w:eastAsia="Arial"/>
          <w:b w:val="0"/>
          <w:sz w:val="20"/>
        </w:rPr>
        <w:t>C. Sau mỗi 3 tháng</w:t>
      </w:r>
    </w:p>
    <w:p>
      <w:pPr>
        <w:ind w:left="454"/>
      </w:pPr>
      <w:r>
        <w:rPr>
          <w:rFonts w:ascii="Arial" w:hAnsi="Arial" w:eastAsia="Arial"/>
          <w:b w:val="0"/>
          <w:sz w:val="20"/>
        </w:rPr>
        <w:t>D. Chỉ khi phát hiện sai số lớn</w:t>
      </w:r>
    </w:p>
    <w:p/>
    <w:p>
      <w:r>
        <w:rPr>
          <w:rFonts w:ascii="Arial" w:hAnsi="Arial" w:eastAsia="Arial"/>
          <w:b/>
          <w:sz w:val="20"/>
        </w:rPr>
        <w:t>Câu 726: ◎ Theo mục Ghi chú (trang 2), trong trường hợp kiểm tra thấy kết quả kiểm tra không thấy bất thường nhưng không ghi chép kết quả thì xử lý như thế nào là đúng quy định?</w:t>
      </w:r>
    </w:p>
    <w:p>
      <w:pPr>
        <w:ind w:left="454"/>
      </w:pPr>
      <w:r>
        <w:rPr>
          <w:rFonts w:ascii="Arial" w:hAnsi="Arial" w:eastAsia="Arial"/>
          <w:b w:val="0"/>
          <w:sz w:val="20"/>
        </w:rPr>
        <w:t>A. Tuyệt đối không được phép, bắt buộc phải ghi chép lại toàn bộ.</w:t>
      </w:r>
    </w:p>
    <w:p>
      <w:pPr>
        <w:ind w:left="454"/>
      </w:pPr>
      <w:r>
        <w:rPr>
          <w:rFonts w:ascii="Arial" w:hAnsi="Arial" w:eastAsia="Arial"/>
          <w:b w:val="0"/>
          <w:sz w:val="20"/>
        </w:rPr>
        <w:t>B. Không ghi chép cũng được, nhưng mỗi tháng phải ghi chép lại kết quả đã kiểm tra một lần dù không có gì bất thường xảy ra.</w:t>
      </w:r>
    </w:p>
    <w:p>
      <w:pPr>
        <w:ind w:left="454"/>
      </w:pPr>
      <w:r>
        <w:rPr>
          <w:rFonts w:ascii="Arial" w:hAnsi="Arial" w:eastAsia="Arial"/>
          <w:b w:val="0"/>
          <w:sz w:val="20"/>
        </w:rPr>
        <w:t>C. Phải báo cáo ngay cho cấp quản lý trực tiếp.</w:t>
      </w:r>
    </w:p>
    <w:p>
      <w:pPr>
        <w:ind w:left="454"/>
      </w:pPr>
      <w:r>
        <w:rPr>
          <w:rFonts w:ascii="Arial" w:hAnsi="Arial" w:eastAsia="Arial"/>
          <w:b w:val="0"/>
          <w:sz w:val="20"/>
        </w:rPr>
        <w:t>D. Được phép bỏ qua hoàn toàn việc ghi chép nếu dụng cụ vẫn hoạt động bình thường.</w:t>
      </w:r>
    </w:p>
    <w:p/>
    <w:p>
      <w:r>
        <w:rPr>
          <w:rFonts w:ascii="Arial" w:hAnsi="Arial" w:eastAsia="Arial"/>
          <w:b/>
          <w:sz w:val="18"/>
        </w:rPr>
        <w:t>Phần 555-2f: Liên quan tài liệu: BẢN TIÊU CHUẨN KIỂM TRA VÀ HIỆU CHỈNH DỤNG CỤ ĐO - Thước đo đường kính có gắn thang đo BA-NIYA</w:t>
      </w:r>
    </w:p>
    <w:p>
      <w:r>
        <w:rPr>
          <w:rFonts w:ascii="Arial" w:hAnsi="Arial" w:eastAsia="Arial"/>
          <w:b w:val="0"/>
          <w:sz w:val="18"/>
        </w:rPr>
        <w:t>Đối tượng test: Đội LK, TP, ĐGSP, HC, GCCK</w:t>
      </w:r>
    </w:p>
    <w:p>
      <w:r>
        <w:rPr>
          <w:rFonts w:ascii="Arial" w:hAnsi="Arial" w:eastAsia="Arial"/>
          <w:b w:val="0"/>
          <w:sz w:val="20"/>
        </w:rPr>
        <w:t>Câu 727: Khi kiểm tra độ chính xác thao tác lặp lại tại điểm 0 của thước, sau khi làm sạch jaw và cho bộ phận trượt hoạt động để các jaw khớp với nhau, cần thực hiện thao tác xác nhận điểm 0 bao nhiêu lần?</w:t>
      </w:r>
    </w:p>
    <w:p>
      <w:pPr>
        <w:ind w:left="454"/>
      </w:pPr>
      <w:r>
        <w:rPr>
          <w:rFonts w:ascii="Arial" w:hAnsi="Arial" w:eastAsia="Arial"/>
          <w:b w:val="0"/>
          <w:sz w:val="20"/>
        </w:rPr>
        <w:t>A. 1 lần</w:t>
      </w:r>
    </w:p>
    <w:p>
      <w:pPr>
        <w:ind w:left="454"/>
      </w:pPr>
      <w:r>
        <w:rPr>
          <w:rFonts w:ascii="Arial" w:hAnsi="Arial" w:eastAsia="Arial"/>
          <w:b w:val="0"/>
          <w:sz w:val="20"/>
        </w:rPr>
        <w:t>B. 2 lần</w:t>
      </w:r>
    </w:p>
    <w:p>
      <w:pPr>
        <w:ind w:left="454"/>
      </w:pPr>
      <w:r>
        <w:rPr>
          <w:rFonts w:ascii="Arial" w:hAnsi="Arial" w:eastAsia="Arial"/>
          <w:b w:val="0"/>
          <w:sz w:val="20"/>
        </w:rPr>
        <w:t>C. 3 lần</w:t>
      </w:r>
    </w:p>
    <w:p>
      <w:pPr>
        <w:ind w:left="454"/>
      </w:pPr>
      <w:r>
        <w:rPr>
          <w:rFonts w:ascii="Arial" w:hAnsi="Arial" w:eastAsia="Arial"/>
          <w:b w:val="0"/>
          <w:sz w:val="20"/>
        </w:rPr>
        <w:t>D. 5 lần</w:t>
      </w:r>
    </w:p>
    <w:p/>
    <w:p>
      <w:r>
        <w:rPr>
          <w:rFonts w:ascii="Arial" w:hAnsi="Arial" w:eastAsia="Arial"/>
          <w:b w:val="0"/>
          <w:sz w:val="20"/>
        </w:rPr>
        <w:t>Câu 728: Theo tiêu chuẩn, tiến độ kiểm tra đối với thước đo đường kính có gắn thang đo BA-NIYA được quy định như thế nào?</w:t>
      </w:r>
    </w:p>
    <w:p>
      <w:pPr>
        <w:ind w:left="454"/>
      </w:pPr>
      <w:r>
        <w:rPr>
          <w:rFonts w:ascii="Arial" w:hAnsi="Arial" w:eastAsia="Arial"/>
          <w:b w:val="0"/>
          <w:sz w:val="20"/>
        </w:rPr>
        <w:t>A. Kiểm tra định kỳ 1 tháng một lần</w:t>
      </w:r>
    </w:p>
    <w:p>
      <w:pPr>
        <w:ind w:left="454"/>
      </w:pPr>
      <w:r>
        <w:rPr>
          <w:rFonts w:ascii="Arial" w:hAnsi="Arial" w:eastAsia="Arial"/>
          <w:b w:val="0"/>
          <w:sz w:val="20"/>
        </w:rPr>
        <w:t>B. Tùy vào sử dụng</w:t>
      </w:r>
    </w:p>
    <w:p>
      <w:pPr>
        <w:ind w:left="454"/>
      </w:pPr>
      <w:r>
        <w:rPr>
          <w:rFonts w:ascii="Arial" w:hAnsi="Arial" w:eastAsia="Arial"/>
          <w:b w:val="0"/>
          <w:sz w:val="20"/>
        </w:rPr>
        <w:t>C. Kiểm tra định kỳ 6 tháng một lần</w:t>
      </w:r>
    </w:p>
    <w:p>
      <w:pPr>
        <w:ind w:left="454"/>
      </w:pPr>
      <w:r>
        <w:rPr>
          <w:rFonts w:ascii="Arial" w:hAnsi="Arial" w:eastAsia="Arial"/>
          <w:b w:val="0"/>
          <w:sz w:val="20"/>
        </w:rPr>
        <w:t>D. Kiểm tra định kỳ 12 tháng một lần</w:t>
      </w:r>
    </w:p>
    <w:p/>
    <w:p>
      <w:r>
        <w:rPr>
          <w:rFonts w:ascii="Arial" w:hAnsi="Arial" w:eastAsia="Arial"/>
          <w:b/>
          <w:sz w:val="20"/>
        </w:rPr>
        <w:t>Câu 729: ◎ Về kết quả kiểm tra, trong trường hợp không có dị thường nhưng dù không có dị thường thì thời hạn ghi chép lại điều đó là bao lâu?</w:t>
      </w:r>
    </w:p>
    <w:p>
      <w:pPr>
        <w:ind w:left="454"/>
      </w:pPr>
      <w:r>
        <w:rPr>
          <w:rFonts w:ascii="Arial" w:hAnsi="Arial" w:eastAsia="Arial"/>
          <w:b w:val="0"/>
          <w:sz w:val="20"/>
        </w:rPr>
        <w:t>A. Mỗi ca làm việc</w:t>
      </w:r>
    </w:p>
    <w:p>
      <w:pPr>
        <w:ind w:left="454"/>
      </w:pPr>
      <w:r>
        <w:rPr>
          <w:rFonts w:ascii="Arial" w:hAnsi="Arial" w:eastAsia="Arial"/>
          <w:b w:val="0"/>
          <w:sz w:val="20"/>
        </w:rPr>
        <w:t>B. Một tuần một lần</w:t>
      </w:r>
    </w:p>
    <w:p>
      <w:pPr>
        <w:ind w:left="454"/>
      </w:pPr>
      <w:r>
        <w:rPr>
          <w:rFonts w:ascii="Arial" w:hAnsi="Arial" w:eastAsia="Arial"/>
          <w:b w:val="0"/>
          <w:sz w:val="20"/>
        </w:rPr>
        <w:t>C. Một tháng một lần</w:t>
      </w:r>
    </w:p>
    <w:p>
      <w:pPr>
        <w:ind w:left="454"/>
      </w:pPr>
      <w:r>
        <w:rPr>
          <w:rFonts w:ascii="Arial" w:hAnsi="Arial" w:eastAsia="Arial"/>
          <w:b w:val="0"/>
          <w:sz w:val="20"/>
        </w:rPr>
        <w:t>D. Một năm một lần</w:t>
      </w:r>
    </w:p>
    <w:p/>
    <w:p>
      <w:r>
        <w:rPr>
          <w:rFonts w:ascii="Arial" w:hAnsi="Arial" w:eastAsia="Arial"/>
          <w:b/>
          <w:sz w:val="18"/>
        </w:rPr>
        <w:t>Phần 556 - 1 g: Liên quan tài liệu: Bản tiêu chuẩn hiệu chỉnh và kiểm tra dụng cụ trắc định - DỤNG CỤ MICROMETER ĐO PHÍA TRONG</w:t>
      </w:r>
    </w:p>
    <w:p>
      <w:r>
        <w:rPr>
          <w:rFonts w:ascii="Arial" w:hAnsi="Arial" w:eastAsia="Arial"/>
          <w:b w:val="0"/>
          <w:sz w:val="18"/>
        </w:rPr>
        <w:t>Đối tượng test: Đội LK, TP, ĐGSP, HC, GCCK</w:t>
      </w:r>
    </w:p>
    <w:p>
      <w:r>
        <w:rPr>
          <w:rFonts w:ascii="Arial" w:hAnsi="Arial" w:eastAsia="Arial"/>
          <w:b/>
          <w:sz w:val="20"/>
        </w:rPr>
        <w:t>Câu 730: ◎ Phương pháp phán định độ chính xác tổng hợp của dụng cụ micrometer đo phía trong được tính theo công thức nào (với L là chiều dài đo lớn nhất tính bằng mm)?</w:t>
      </w:r>
    </w:p>
    <w:p>
      <w:pPr>
        <w:ind w:left="454"/>
      </w:pPr>
      <w:r>
        <w:rPr>
          <w:rFonts w:ascii="Arial" w:hAnsi="Arial" w:eastAsia="Arial"/>
          <w:b w:val="0"/>
          <w:sz w:val="20"/>
        </w:rPr>
        <w:t>A. ±( 2 + L / 50 ) µm</w:t>
      </w:r>
    </w:p>
    <w:p>
      <w:pPr>
        <w:ind w:left="454"/>
      </w:pPr>
      <w:r>
        <w:rPr>
          <w:rFonts w:ascii="Arial" w:hAnsi="Arial" w:eastAsia="Arial"/>
          <w:b w:val="0"/>
          <w:sz w:val="20"/>
        </w:rPr>
        <w:t>B. ±( 10 + L / 10 ) µm</w:t>
      </w:r>
    </w:p>
    <w:p>
      <w:pPr>
        <w:ind w:left="454"/>
      </w:pPr>
      <w:r>
        <w:rPr>
          <w:rFonts w:ascii="Arial" w:hAnsi="Arial" w:eastAsia="Arial"/>
          <w:b w:val="0"/>
          <w:sz w:val="20"/>
        </w:rPr>
        <w:t>C. ±( 5 + L / 25 ) µm</w:t>
      </w:r>
    </w:p>
    <w:p>
      <w:pPr>
        <w:ind w:left="454"/>
      </w:pPr>
      <w:r>
        <w:rPr>
          <w:rFonts w:ascii="Arial" w:hAnsi="Arial" w:eastAsia="Arial"/>
          <w:b w:val="0"/>
          <w:sz w:val="20"/>
        </w:rPr>
        <w:t>D. ±( 1 + L / 100 ) µm</w:t>
      </w:r>
    </w:p>
    <w:p/>
    <w:p>
      <w:r>
        <w:rPr>
          <w:rFonts w:ascii="Arial" w:hAnsi="Arial" w:eastAsia="Arial"/>
          <w:b w:val="0"/>
          <w:sz w:val="20"/>
        </w:rPr>
        <w:t>Câu 731: Khi kết quả kiểm tra không thấy bất thường trong một tháng (không ghi kết quả mỗi lần), quy định ghi chép như thế nào?</w:t>
      </w:r>
    </w:p>
    <w:p>
      <w:pPr>
        <w:ind w:left="454"/>
      </w:pPr>
      <w:r>
        <w:rPr>
          <w:rFonts w:ascii="Arial" w:hAnsi="Arial" w:eastAsia="Arial"/>
          <w:b w:val="0"/>
          <w:sz w:val="20"/>
        </w:rPr>
        <w:t>A. Phải ghi lại kết quả đo chi tiết của tất cả các ngày trong tháng</w:t>
      </w:r>
    </w:p>
    <w:p>
      <w:pPr>
        <w:ind w:left="454"/>
      </w:pPr>
      <w:r>
        <w:rPr>
          <w:rFonts w:ascii="Arial" w:hAnsi="Arial" w:eastAsia="Arial"/>
          <w:b w:val="0"/>
          <w:sz w:val="20"/>
        </w:rPr>
        <w:t>B. Không cần ghi chép bất cứ thứ gì trong cả năm</w:t>
      </w:r>
    </w:p>
    <w:p>
      <w:pPr>
        <w:ind w:left="454"/>
      </w:pPr>
      <w:r>
        <w:rPr>
          <w:rFonts w:ascii="Arial" w:hAnsi="Arial" w:eastAsia="Arial"/>
          <w:b w:val="0"/>
          <w:sz w:val="20"/>
        </w:rPr>
        <w:t>C. Không ghi kết quả cũng được, nhưng cùng lúc là không có sự bất thường trong một tháng, sẽ ghi chép kết quả đó</w:t>
      </w:r>
    </w:p>
    <w:p>
      <w:pPr>
        <w:ind w:left="454"/>
      </w:pPr>
      <w:r>
        <w:rPr>
          <w:rFonts w:ascii="Arial" w:hAnsi="Arial" w:eastAsia="Arial"/>
          <w:b w:val="0"/>
          <w:sz w:val="20"/>
        </w:rPr>
        <w:t>D. Làm báo cáo sự cố gửi lên cấp trên ngay lập tức</w:t>
      </w:r>
    </w:p>
    <w:p/>
    <w:p>
      <w:r>
        <w:rPr>
          <w:rFonts w:ascii="Arial" w:hAnsi="Arial" w:eastAsia="Arial"/>
          <w:b w:val="0"/>
          <w:sz w:val="20"/>
        </w:rPr>
        <w:t>Câu 732: Theo tiêu chuẩn, tiến độ kiểm tra đối với Dụng cụ micrometer đo phía trong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Đầu mỗi ca làm việc</w:t>
      </w:r>
    </w:p>
    <w:p>
      <w:pPr>
        <w:ind w:left="454"/>
      </w:pPr>
      <w:r>
        <w:rPr>
          <w:rFonts w:ascii="Arial" w:hAnsi="Arial" w:eastAsia="Arial"/>
          <w:b w:val="0"/>
          <w:sz w:val="20"/>
        </w:rPr>
        <w:t>D. Mỗi tháng một lần</w:t>
      </w:r>
    </w:p>
    <w:p/>
    <w:p>
      <w:r>
        <w:rPr>
          <w:rFonts w:ascii="Arial" w:hAnsi="Arial" w:eastAsia="Arial"/>
          <w:b/>
          <w:sz w:val="18"/>
        </w:rPr>
        <w:t>Phần 556-3: Liên quan tài liệu: DỤNG CỤ MICROMETER ĐO PHÍA TRONG DẠNG TRỤ (MITUTOYO: seri 133)</w:t>
      </w:r>
    </w:p>
    <w:p>
      <w:r>
        <w:rPr>
          <w:rFonts w:ascii="Arial" w:hAnsi="Arial" w:eastAsia="Arial"/>
          <w:b w:val="0"/>
          <w:sz w:val="18"/>
        </w:rPr>
        <w:t>Đối tượng test: Đội LK, TP, ĐGSP, HC, GCCK</w:t>
      </w:r>
    </w:p>
    <w:p>
      <w:r>
        <w:rPr>
          <w:rFonts w:ascii="Arial" w:hAnsi="Arial" w:eastAsia="Arial"/>
          <w:b/>
          <w:sz w:val="20"/>
        </w:rPr>
        <w:t>Câu 733: ◎ Theo quy cách phán định độ chính xác tổng hợp của Micrometer seri 133, sai số cho phép đối với độ dài đo lớn nhất L = 100mm là bao nhiêu?</w:t>
      </w:r>
    </w:p>
    <w:p>
      <w:pPr>
        <w:ind w:left="454"/>
      </w:pPr>
      <w:r>
        <w:rPr>
          <w:rFonts w:ascii="Arial" w:hAnsi="Arial" w:eastAsia="Arial"/>
          <w:b w:val="0"/>
          <w:sz w:val="20"/>
        </w:rPr>
        <w:t>A. ±3µm</w:t>
      </w:r>
    </w:p>
    <w:p>
      <w:pPr>
        <w:ind w:left="454"/>
      </w:pPr>
      <w:r>
        <w:rPr>
          <w:rFonts w:ascii="Arial" w:hAnsi="Arial" w:eastAsia="Arial"/>
          <w:b w:val="0"/>
          <w:sz w:val="20"/>
        </w:rPr>
        <w:t>B. ±5µm</w:t>
      </w:r>
    </w:p>
    <w:p>
      <w:pPr>
        <w:ind w:left="454"/>
      </w:pPr>
      <w:r>
        <w:rPr>
          <w:rFonts w:ascii="Arial" w:hAnsi="Arial" w:eastAsia="Arial"/>
          <w:b w:val="0"/>
          <w:sz w:val="20"/>
        </w:rPr>
        <w:t>C. ±4µm</w:t>
      </w:r>
    </w:p>
    <w:p>
      <w:pPr>
        <w:ind w:left="454"/>
      </w:pPr>
      <w:r>
        <w:rPr>
          <w:rFonts w:ascii="Arial" w:hAnsi="Arial" w:eastAsia="Arial"/>
          <w:b w:val="0"/>
          <w:sz w:val="20"/>
        </w:rPr>
        <w:t>D. ±(2+L/75)µm</w:t>
      </w:r>
    </w:p>
    <w:p/>
    <w:p>
      <w:r>
        <w:rPr>
          <w:rFonts w:ascii="Arial" w:hAnsi="Arial" w:eastAsia="Arial"/>
          <w:b w:val="0"/>
          <w:sz w:val="20"/>
        </w:rPr>
        <w:t>Câu 734: Khi tiến hành kiểm tra ngoại quan cho dụng cụ Micrometer đo phía trong dạng trụ, những yếu tố nào cần được xác nhận bằng mắt?</w:t>
      </w:r>
    </w:p>
    <w:p>
      <w:pPr>
        <w:ind w:left="454"/>
      </w:pPr>
      <w:r>
        <w:rPr>
          <w:rFonts w:ascii="Arial" w:hAnsi="Arial" w:eastAsia="Arial"/>
          <w:b w:val="0"/>
          <w:sz w:val="20"/>
        </w:rPr>
        <w:t>A. Chỉ cần kiểm tra xem dụng cụ có bị rỉ sét hay không.</w:t>
      </w:r>
    </w:p>
    <w:p>
      <w:pPr>
        <w:ind w:left="454"/>
      </w:pPr>
      <w:r>
        <w:rPr>
          <w:rFonts w:ascii="Arial" w:hAnsi="Arial" w:eastAsia="Arial"/>
          <w:b w:val="0"/>
          <w:sz w:val="20"/>
        </w:rPr>
        <w:t>B. Xác nhận xem dụng cụ có bị cong, khuyết, trầy, và bẩn hay không.</w:t>
      </w:r>
    </w:p>
    <w:p>
      <w:pPr>
        <w:ind w:left="454"/>
      </w:pPr>
      <w:r>
        <w:rPr>
          <w:rFonts w:ascii="Arial" w:hAnsi="Arial" w:eastAsia="Arial"/>
          <w:b w:val="0"/>
          <w:sz w:val="20"/>
        </w:rPr>
        <w:t>C. Kiểm tra xem hộp đựng dụng cụ có còn nguyên vẹn không.</w:t>
      </w:r>
    </w:p>
    <w:p>
      <w:pPr>
        <w:ind w:left="454"/>
      </w:pPr>
      <w:r>
        <w:rPr>
          <w:rFonts w:ascii="Arial" w:hAnsi="Arial" w:eastAsia="Arial"/>
          <w:b w:val="0"/>
          <w:sz w:val="20"/>
        </w:rPr>
        <w:t>D. Xác nhận xem mã số seri trên thân máy có khớp với hồ sơ không.</w:t>
      </w:r>
    </w:p>
    <w:p/>
    <w:p>
      <w:r>
        <w:rPr>
          <w:rFonts w:ascii="Arial" w:hAnsi="Arial" w:eastAsia="Arial"/>
          <w:b w:val="0"/>
          <w:sz w:val="20"/>
        </w:rPr>
        <w:t>Câu 735: Trong quá trình sử dụng hoặc kiểm tra, nếu phát hiện kết quả bất thường hoặc nhận ra sự bất thường của dụng cụ, nhân viên phải làm gì?</w:t>
      </w:r>
    </w:p>
    <w:p>
      <w:pPr>
        <w:ind w:left="454"/>
      </w:pPr>
      <w:r>
        <w:rPr>
          <w:rFonts w:ascii="Arial" w:hAnsi="Arial" w:eastAsia="Arial"/>
          <w:b w:val="0"/>
          <w:sz w:val="20"/>
        </w:rPr>
        <w:t>A. Tự ý điều chỉnh lại điểm 0 của ống lót rồi tiếp tục đo.</w:t>
      </w:r>
    </w:p>
    <w:p>
      <w:pPr>
        <w:ind w:left="454"/>
      </w:pPr>
      <w:r>
        <w:rPr>
          <w:rFonts w:ascii="Arial" w:hAnsi="Arial" w:eastAsia="Arial"/>
          <w:b w:val="0"/>
          <w:sz w:val="20"/>
        </w:rPr>
        <w:t>B. Ghi chép kết quả kiểm tra và xử lý theo chỉ thị của người quản lý có trách nhiệm.</w:t>
      </w:r>
    </w:p>
    <w:p>
      <w:pPr>
        <w:ind w:left="454"/>
      </w:pPr>
      <w:r>
        <w:rPr>
          <w:rFonts w:ascii="Arial" w:hAnsi="Arial" w:eastAsia="Arial"/>
          <w:b w:val="0"/>
          <w:sz w:val="20"/>
        </w:rPr>
        <w:t>C. Vẫn tiếp tục sử dụng nếu sự sai lệch nằm trong khoảng cảm nhận được.</w:t>
      </w:r>
    </w:p>
    <w:p>
      <w:pPr>
        <w:ind w:left="454"/>
      </w:pPr>
      <w:r>
        <w:rPr>
          <w:rFonts w:ascii="Arial" w:hAnsi="Arial" w:eastAsia="Arial"/>
          <w:b w:val="0"/>
          <w:sz w:val="20"/>
        </w:rPr>
        <w:t>D. Chuyển dụng cụ sang công đoạn khác ít quan trọng hơn để sử dụng.</w:t>
      </w:r>
    </w:p>
    <w:p/>
    <w:p>
      <w:r>
        <w:rPr>
          <w:rFonts w:ascii="Arial" w:hAnsi="Arial" w:eastAsia="Arial"/>
          <w:b/>
          <w:sz w:val="18"/>
        </w:rPr>
        <w:t>Phần 557-1 f: Liên quan tài liệu: Dụng cụ đo nhiệt độ đầu mũi hàn (Dạng Analog) Series SLACAD 300 SANKODENKI</w:t>
      </w:r>
    </w:p>
    <w:p>
      <w:r>
        <w:rPr>
          <w:rFonts w:ascii="Arial" w:hAnsi="Arial" w:eastAsia="Arial"/>
          <w:b w:val="0"/>
          <w:sz w:val="18"/>
        </w:rPr>
        <w:t>Đối tượng test: Đội LK, TP, ĐGSP, HC, GCCK</w:t>
      </w:r>
    </w:p>
    <w:p>
      <w:r>
        <w:rPr>
          <w:rFonts w:ascii="Arial" w:hAnsi="Arial" w:eastAsia="Arial"/>
          <w:b w:val="0"/>
          <w:sz w:val="20"/>
        </w:rPr>
        <w:t>Câu 736: Khi kiểm tra xác định giá trị áp đưa vào ứng với nhiệt độ 400 °C theo tiêu chuẩn JIS C (1602) Chủng loại E, điện áp tương ứng là bao nhiêu?</w:t>
      </w:r>
    </w:p>
    <w:p>
      <w:pPr>
        <w:ind w:left="454"/>
      </w:pPr>
      <w:r>
        <w:rPr>
          <w:rFonts w:ascii="Arial" w:hAnsi="Arial" w:eastAsia="Arial"/>
          <w:b w:val="0"/>
          <w:sz w:val="20"/>
        </w:rPr>
        <w:t>A. 21.036 mV</w:t>
      </w:r>
    </w:p>
    <w:p>
      <w:pPr>
        <w:ind w:left="454"/>
      </w:pPr>
      <w:r>
        <w:rPr>
          <w:rFonts w:ascii="Arial" w:hAnsi="Arial" w:eastAsia="Arial"/>
          <w:b w:val="0"/>
          <w:sz w:val="20"/>
        </w:rPr>
        <w:t>B. 45.093 mV</w:t>
      </w:r>
    </w:p>
    <w:p>
      <w:pPr>
        <w:ind w:left="454"/>
      </w:pPr>
      <w:r>
        <w:rPr>
          <w:rFonts w:ascii="Arial" w:hAnsi="Arial" w:eastAsia="Arial"/>
          <w:b w:val="0"/>
          <w:sz w:val="20"/>
        </w:rPr>
        <w:t>C. 28.946 mV</w:t>
      </w:r>
    </w:p>
    <w:p>
      <w:pPr>
        <w:ind w:left="454"/>
      </w:pPr>
      <w:r>
        <w:rPr>
          <w:rFonts w:ascii="Arial" w:hAnsi="Arial" w:eastAsia="Arial"/>
          <w:b w:val="0"/>
          <w:sz w:val="20"/>
        </w:rPr>
        <w:t>D. 37.005 mV</w:t>
      </w:r>
    </w:p>
    <w:p/>
    <w:p>
      <w:r>
        <w:rPr>
          <w:rFonts w:ascii="Arial" w:hAnsi="Arial" w:eastAsia="Arial"/>
          <w:b/>
          <w:sz w:val="20"/>
        </w:rPr>
        <w:t>Câu 737: ◎ Theo mục Ghi chú phần [II Điểm kiểm], trường hợp kết quả kiểm tra không thấy bất thường nhưng mỗi tháng phải làm gì đối với kết quả đã kiểm tra?</w:t>
      </w:r>
    </w:p>
    <w:p>
      <w:pPr>
        <w:ind w:left="454"/>
      </w:pPr>
      <w:r>
        <w:rPr>
          <w:rFonts w:ascii="Arial" w:hAnsi="Arial" w:eastAsia="Arial"/>
          <w:b w:val="0"/>
          <w:sz w:val="20"/>
        </w:rPr>
        <w:t>A. Không cần ghi chép gì thêm nếu không có sự cố</w:t>
      </w:r>
    </w:p>
    <w:p>
      <w:pPr>
        <w:ind w:left="454"/>
      </w:pPr>
      <w:r>
        <w:rPr>
          <w:rFonts w:ascii="Arial" w:hAnsi="Arial" w:eastAsia="Arial"/>
          <w:b w:val="0"/>
          <w:sz w:val="20"/>
        </w:rPr>
        <w:t>B. Ghi chép lại kết quả đã kiểm tra một lần dù không có gì bất thường xảy ra</w:t>
      </w:r>
    </w:p>
    <w:p>
      <w:pPr>
        <w:ind w:left="454"/>
      </w:pPr>
      <w:r>
        <w:rPr>
          <w:rFonts w:ascii="Arial" w:hAnsi="Arial" w:eastAsia="Arial"/>
          <w:b w:val="0"/>
          <w:sz w:val="20"/>
        </w:rPr>
        <w:t>C. Báo cáo trực tiếp cho Trưởng phòng Quản lý chất lượng</w:t>
      </w:r>
    </w:p>
    <w:p>
      <w:pPr>
        <w:ind w:left="454"/>
      </w:pPr>
      <w:r>
        <w:rPr>
          <w:rFonts w:ascii="Arial" w:hAnsi="Arial" w:eastAsia="Arial"/>
          <w:b w:val="0"/>
          <w:sz w:val="20"/>
        </w:rPr>
        <w:t>D. Lập biên bản hủy bỏ thiết bị đo ngay lập tức</w:t>
      </w:r>
    </w:p>
    <w:p/>
    <w:p>
      <w:r>
        <w:rPr>
          <w:rFonts w:ascii="Arial" w:hAnsi="Arial" w:eastAsia="Arial"/>
          <w:b w:val="0"/>
          <w:sz w:val="20"/>
        </w:rPr>
        <w:t>Câu 738: Theo tài liệu, tiến độ kiểm tra cho mục [II Điểm kiểm] của dụng cụ đo nhiệt độ đầu mũi hàn được thực hiện vào thời gian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Sáu tháng một lần</w:t>
      </w:r>
    </w:p>
    <w:p/>
    <w:p>
      <w:r>
        <w:rPr>
          <w:rFonts w:ascii="Arial" w:hAnsi="Arial" w:eastAsia="Arial"/>
          <w:b/>
          <w:sz w:val="18"/>
        </w:rPr>
        <w:t>Phần 557-2 d: Liên quan tài liệu: ĐỒNG HỒ ĐO NHIỆT ĐỘ ĐẦU MŨI HÀN (kiểu kỹ thuật số)</w:t>
      </w:r>
    </w:p>
    <w:p>
      <w:r>
        <w:rPr>
          <w:rFonts w:ascii="Arial" w:hAnsi="Arial" w:eastAsia="Arial"/>
          <w:b w:val="0"/>
          <w:sz w:val="18"/>
        </w:rPr>
        <w:t>Đối tượng test: Đội LK, TP, ĐGSP, HC, GCCK</w:t>
      </w:r>
    </w:p>
    <w:p>
      <w:r>
        <w:rPr>
          <w:rFonts w:ascii="Arial" w:hAnsi="Arial" w:eastAsia="Arial"/>
          <w:b w:val="0"/>
          <w:sz w:val="20"/>
        </w:rPr>
        <w:t>Câu 739: Theo mục II về Thay đổi sensor nhiệt độ, khi nào thì phải thay mới sensor nhiệt độ cho thiết bị đo?</w:t>
      </w:r>
    </w:p>
    <w:p>
      <w:pPr>
        <w:ind w:left="454"/>
      </w:pPr>
      <w:r>
        <w:rPr>
          <w:rFonts w:ascii="Arial" w:hAnsi="Arial" w:eastAsia="Arial"/>
          <w:b w:val="0"/>
          <w:sz w:val="20"/>
        </w:rPr>
        <w:t>A. Sau 10 lần sử dụng</w:t>
      </w:r>
    </w:p>
    <w:p>
      <w:pPr>
        <w:ind w:left="454"/>
      </w:pPr>
      <w:r>
        <w:rPr>
          <w:rFonts w:ascii="Arial" w:hAnsi="Arial" w:eastAsia="Arial"/>
          <w:b w:val="0"/>
          <w:sz w:val="20"/>
        </w:rPr>
        <w:t>B. Sau 50 lần sử dụng (vì sensor sẽ bị lão hóa)</w:t>
      </w:r>
    </w:p>
    <w:p>
      <w:pPr>
        <w:ind w:left="454"/>
      </w:pPr>
      <w:r>
        <w:rPr>
          <w:rFonts w:ascii="Arial" w:hAnsi="Arial" w:eastAsia="Arial"/>
          <w:b w:val="0"/>
          <w:sz w:val="20"/>
        </w:rPr>
        <w:t>C. Sau 100 lần sử dụng</w:t>
      </w:r>
    </w:p>
    <w:p>
      <w:pPr>
        <w:ind w:left="454"/>
      </w:pPr>
      <w:r>
        <w:rPr>
          <w:rFonts w:ascii="Arial" w:hAnsi="Arial" w:eastAsia="Arial"/>
          <w:b w:val="0"/>
          <w:sz w:val="20"/>
        </w:rPr>
        <w:t>D. Khi sensor có hiện tượng đứt dây hoặc bám chì</w:t>
      </w:r>
    </w:p>
    <w:p/>
    <w:p>
      <w:r>
        <w:rPr>
          <w:rFonts w:ascii="Arial" w:hAnsi="Arial" w:eastAsia="Arial"/>
          <w:b w:val="0"/>
          <w:sz w:val="20"/>
        </w:rPr>
        <w:t>Câu 740: Theo mục II (Điểm kiểm), tiến độ kiểm tra đối với Đồng hồ đo nhiệt độ đầu mũi hàn (HAKKO 191, QUICK 191AD) được quy định như thế nào?</w:t>
      </w:r>
    </w:p>
    <w:p>
      <w:pPr>
        <w:ind w:left="454"/>
      </w:pPr>
      <w:r>
        <w:rPr>
          <w:rFonts w:ascii="Arial" w:hAnsi="Arial" w:eastAsia="Arial"/>
          <w:b w:val="0"/>
          <w:sz w:val="20"/>
        </w:rPr>
        <w:t>A. Mỗi ngày một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Một tuần một lần</w:t>
      </w:r>
    </w:p>
    <w:p>
      <w:pPr>
        <w:ind w:left="454"/>
      </w:pPr>
      <w:r>
        <w:rPr>
          <w:rFonts w:ascii="Arial" w:hAnsi="Arial" w:eastAsia="Arial"/>
          <w:b w:val="0"/>
          <w:sz w:val="20"/>
        </w:rPr>
        <w:t>D. Một tháng một lần</w:t>
      </w:r>
    </w:p>
    <w:p/>
    <w:p>
      <w:r>
        <w:rPr>
          <w:rFonts w:ascii="Arial" w:hAnsi="Arial" w:eastAsia="Arial"/>
          <w:b/>
          <w:sz w:val="20"/>
        </w:rPr>
        <w:t>Câu 741: ◎ Theo mục Chú ý phần Điểm kiểm (trang 2), khi phát hiện kết quả điểm kiểm không có bất thường hoặc kết quả có dị thường, quy định xử lý nào sau đây là ĐÚNG?</w:t>
      </w:r>
    </w:p>
    <w:p>
      <w:pPr>
        <w:ind w:left="454"/>
      </w:pPr>
      <w:r>
        <w:rPr>
          <w:rFonts w:ascii="Arial" w:hAnsi="Arial" w:eastAsia="Arial"/>
          <w:b w:val="0"/>
          <w:sz w:val="20"/>
        </w:rPr>
        <w:t>A. Nếu không có bất thường thì không cần ghi chép cũng được, miễn là kiểm tra hàng ngày.</w:t>
      </w:r>
    </w:p>
    <w:p>
      <w:pPr>
        <w:ind w:left="454"/>
      </w:pPr>
      <w:r>
        <w:rPr>
          <w:rFonts w:ascii="Arial" w:hAnsi="Arial" w:eastAsia="Arial"/>
          <w:b w:val="0"/>
          <w:sz w:val="20"/>
        </w:rPr>
        <w:t>B. Trường hợp có dị thường, được phép tự ý sửa chữa rồi tiếp tục sử dụng mà không cần báo cáo.</w:t>
      </w:r>
    </w:p>
    <w:p>
      <w:pPr>
        <w:ind w:left="454"/>
      </w:pPr>
      <w:r>
        <w:rPr>
          <w:rFonts w:ascii="Arial" w:hAnsi="Arial" w:eastAsia="Arial"/>
          <w:b w:val="0"/>
          <w:sz w:val="20"/>
        </w:rPr>
        <w:t>C. Trường hợp kết quả điểm kiểm không thấy bất thường không ghi chép cũng được, nhưng mỗi tháng phải ghi chép lại kết quả đã điểm kiểm một lần dù không có gì bất thường xảy ra.</w:t>
      </w:r>
    </w:p>
    <w:p>
      <w:pPr>
        <w:ind w:left="454"/>
      </w:pPr>
      <w:r>
        <w:rPr>
          <w:rFonts w:ascii="Arial" w:hAnsi="Arial" w:eastAsia="Arial"/>
          <w:b w:val="0"/>
          <w:sz w:val="20"/>
        </w:rPr>
        <w:t>D. Trường hợp có dị thường chỉ cần ghi nhớ bằng miệng và báo cáo vào cuối quý.</w:t>
      </w:r>
    </w:p>
    <w:p/>
    <w:p>
      <w:r>
        <w:rPr>
          <w:rFonts w:ascii="Arial" w:hAnsi="Arial" w:eastAsia="Arial"/>
          <w:b/>
          <w:sz w:val="18"/>
        </w:rPr>
        <w:t>Phần 557-5 b: Liên quan tài liệu: Đồng hồ đo nhiệt độ mũi hàn (loại kỹ thuật số)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742: Theo tài liệu, tần suất kiểm tra điểm kiểm đối với đồng hồ đo nhiệt độ mũi hàn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khi sử dụng</w:t>
      </w:r>
    </w:p>
    <w:p>
      <w:pPr>
        <w:ind w:left="454"/>
      </w:pPr>
      <w:r>
        <w:rPr>
          <w:rFonts w:ascii="Arial" w:hAnsi="Arial" w:eastAsia="Arial"/>
          <w:b w:val="0"/>
          <w:sz w:val="20"/>
        </w:rPr>
        <w:t>D. Mỗi ca làm việc</w:t>
      </w:r>
    </w:p>
    <w:p/>
    <w:p>
      <w:r>
        <w:rPr>
          <w:rFonts w:ascii="Arial" w:hAnsi="Arial" w:eastAsia="Arial"/>
          <w:b w:val="0"/>
          <w:sz w:val="20"/>
        </w:rPr>
        <w:t>Câu 743: Phương pháp phán định độ chính xác chỉ thị trong phần hiệu chỉnh đồng hồ đo nhiệt độ mũi hàn là bao nhiêu?</w:t>
      </w:r>
    </w:p>
    <w:p>
      <w:pPr>
        <w:ind w:left="454"/>
      </w:pPr>
      <w:r>
        <w:rPr>
          <w:rFonts w:ascii="Arial" w:hAnsi="Arial" w:eastAsia="Arial"/>
          <w:b w:val="0"/>
          <w:sz w:val="20"/>
        </w:rPr>
        <w:t>A. ±1℃</w:t>
      </w:r>
    </w:p>
    <w:p>
      <w:pPr>
        <w:ind w:left="454"/>
      </w:pPr>
      <w:r>
        <w:rPr>
          <w:rFonts w:ascii="Arial" w:hAnsi="Arial" w:eastAsia="Arial"/>
          <w:b w:val="0"/>
          <w:sz w:val="20"/>
        </w:rPr>
        <w:t>B. ±2℃</w:t>
      </w:r>
    </w:p>
    <w:p>
      <w:pPr>
        <w:ind w:left="454"/>
      </w:pPr>
      <w:r>
        <w:rPr>
          <w:rFonts w:ascii="Arial" w:hAnsi="Arial" w:eastAsia="Arial"/>
          <w:b w:val="0"/>
          <w:sz w:val="20"/>
        </w:rPr>
        <w:t>C. ±3℃</w:t>
      </w:r>
    </w:p>
    <w:p>
      <w:pPr>
        <w:ind w:left="454"/>
      </w:pPr>
      <w:r>
        <w:rPr>
          <w:rFonts w:ascii="Arial" w:hAnsi="Arial" w:eastAsia="Arial"/>
          <w:b w:val="0"/>
          <w:sz w:val="20"/>
        </w:rPr>
        <w:t>D. ±5℃</w:t>
      </w:r>
    </w:p>
    <w:p/>
    <w:p>
      <w:r>
        <w:rPr>
          <w:rFonts w:ascii="Arial" w:hAnsi="Arial" w:eastAsia="Arial"/>
          <w:b/>
          <w:sz w:val="20"/>
        </w:rPr>
        <w:t>Câu 744: ◎ Theo mục điểm kiểm ngoại quan và thay thế sensor nhiệt độ, khi nào thì phải thay thế sensor nhiệt độ thông thường bằng cái mới?</w:t>
      </w:r>
    </w:p>
    <w:p>
      <w:pPr>
        <w:ind w:left="454"/>
      </w:pPr>
      <w:r>
        <w:rPr>
          <w:rFonts w:ascii="Arial" w:hAnsi="Arial" w:eastAsia="Arial"/>
          <w:b w:val="0"/>
          <w:sz w:val="20"/>
        </w:rPr>
        <w:t>A. Cứ mỗi 10 lần sử dụng</w:t>
      </w:r>
    </w:p>
    <w:p>
      <w:pPr>
        <w:ind w:left="454"/>
      </w:pPr>
      <w:r>
        <w:rPr>
          <w:rFonts w:ascii="Arial" w:hAnsi="Arial" w:eastAsia="Arial"/>
          <w:b w:val="0"/>
          <w:sz w:val="20"/>
        </w:rPr>
        <w:t>B. Cứ mỗi 50 lần sử dụng</w:t>
      </w:r>
    </w:p>
    <w:p>
      <w:pPr>
        <w:ind w:left="454"/>
      </w:pPr>
      <w:r>
        <w:rPr>
          <w:rFonts w:ascii="Arial" w:hAnsi="Arial" w:eastAsia="Arial"/>
          <w:b w:val="0"/>
          <w:sz w:val="20"/>
        </w:rPr>
        <w:t>C. Cứ mỗi 500 lần sử dụng</w:t>
      </w:r>
    </w:p>
    <w:p>
      <w:pPr>
        <w:ind w:left="454"/>
      </w:pPr>
      <w:r>
        <w:rPr>
          <w:rFonts w:ascii="Arial" w:hAnsi="Arial" w:eastAsia="Arial"/>
          <w:b w:val="0"/>
          <w:sz w:val="20"/>
        </w:rPr>
        <w:t>D. Cứ mỗi 1500 lần sử dụng</w:t>
      </w:r>
    </w:p>
    <w:p/>
    <w:p>
      <w:r>
        <w:rPr>
          <w:rFonts w:ascii="Arial" w:hAnsi="Arial" w:eastAsia="Arial"/>
          <w:b/>
          <w:sz w:val="18"/>
        </w:rPr>
        <w:t>Phần 557-6a: Liên quan tài liệu: ĐỒNG HỒ ĐO NHIỆT ĐỘ ĐẦU MŨI HÀN (Kiểu kỹ thuật số) (HOZAN H-767)</w:t>
      </w:r>
    </w:p>
    <w:p>
      <w:r>
        <w:rPr>
          <w:rFonts w:ascii="Arial" w:hAnsi="Arial" w:eastAsia="Arial"/>
          <w:b w:val="0"/>
          <w:sz w:val="18"/>
        </w:rPr>
        <w:t>Đối tượng test: Đội LK, TP, ĐGSP, HC, GCCK</w:t>
      </w:r>
    </w:p>
    <w:p>
      <w:r>
        <w:rPr>
          <w:rFonts w:ascii="Arial" w:hAnsi="Arial" w:eastAsia="Arial"/>
          <w:b w:val="0"/>
          <w:sz w:val="20"/>
        </w:rPr>
        <w:t>Câu 745: Theo tài liệu, chu kỳ hiệu chỉnh đối với đồng hồ đo nhiệt độ đầu mũi hàn (HOZAN H-767) là bao lâu?</w:t>
      </w:r>
    </w:p>
    <w:p>
      <w:pPr>
        <w:ind w:left="454"/>
      </w:pPr>
      <w:r>
        <w:rPr>
          <w:rFonts w:ascii="Arial" w:hAnsi="Arial" w:eastAsia="Arial"/>
          <w:b w:val="0"/>
          <w:sz w:val="20"/>
        </w:rPr>
        <w:t>A. 6 tháng một lần</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một lần</w:t>
      </w:r>
    </w:p>
    <w:p>
      <w:pPr>
        <w:ind w:left="454"/>
      </w:pPr>
      <w:r>
        <w:rPr>
          <w:rFonts w:ascii="Arial" w:hAnsi="Arial" w:eastAsia="Arial"/>
          <w:b w:val="0"/>
          <w:sz w:val="20"/>
        </w:rPr>
        <w:t>D. 3 tháng một lần</w:t>
      </w:r>
    </w:p>
    <w:p/>
    <w:p>
      <w:r>
        <w:rPr>
          <w:rFonts w:ascii="Arial" w:hAnsi="Arial" w:eastAsia="Arial"/>
          <w:b w:val="0"/>
          <w:sz w:val="20"/>
        </w:rPr>
        <w:t>Câu 746: Khi kiểm tra ngoại quan đồng hồ đo nhiệt độ đầu mũi hàn, nội dung nào sau đây ĐÚNG với phương pháp điểm kiểm tra?</w:t>
      </w:r>
    </w:p>
    <w:p>
      <w:pPr>
        <w:ind w:left="454"/>
      </w:pPr>
      <w:r>
        <w:rPr>
          <w:rFonts w:ascii="Arial" w:hAnsi="Arial" w:eastAsia="Arial"/>
          <w:b w:val="0"/>
          <w:sz w:val="20"/>
        </w:rPr>
        <w:t>A. Bề mặt biểu thị điện tử không được có vết bẩn hay vết nứt, không khuyết số và không đứt sensor nhiệt độ</w:t>
      </w:r>
    </w:p>
    <w:p>
      <w:pPr>
        <w:ind w:left="454"/>
      </w:pPr>
      <w:r>
        <w:rPr>
          <w:rFonts w:ascii="Arial" w:hAnsi="Arial" w:eastAsia="Arial"/>
          <w:b w:val="0"/>
          <w:sz w:val="20"/>
        </w:rPr>
        <w:t>B. Cho phép bề mặt biểu thị có vết nứt nhỏ nếu số vẫn hiển thị rõ</w:t>
      </w:r>
    </w:p>
    <w:p>
      <w:pPr>
        <w:ind w:left="454"/>
      </w:pPr>
      <w:r>
        <w:rPr>
          <w:rFonts w:ascii="Arial" w:hAnsi="Arial" w:eastAsia="Arial"/>
          <w:b w:val="0"/>
          <w:sz w:val="20"/>
        </w:rPr>
        <w:t>C. Được phép sử dụng sensor nhiệt độ bị đứt dây chì hàn nếu đã nối lại</w:t>
      </w:r>
    </w:p>
    <w:p>
      <w:pPr>
        <w:ind w:left="454"/>
      </w:pPr>
      <w:r>
        <w:rPr>
          <w:rFonts w:ascii="Arial" w:hAnsi="Arial" w:eastAsia="Arial"/>
          <w:b w:val="0"/>
          <w:sz w:val="20"/>
        </w:rPr>
        <w:t>D. Chỉ cần kiểm tra hiển thị số, không cần kiểm tra ngoại quan vỏ máy</w:t>
      </w:r>
    </w:p>
    <w:p/>
    <w:p>
      <w:r>
        <w:rPr>
          <w:rFonts w:ascii="Arial" w:hAnsi="Arial" w:eastAsia="Arial"/>
          <w:b/>
          <w:sz w:val="20"/>
        </w:rPr>
        <w:t>Câu 747: ◎ Theo mục ngoại quan và chú ý điểm kiểm tra, khi nào bắt buộc phải thay thế sensor nhiệt độ mới?</w:t>
      </w:r>
    </w:p>
    <w:p>
      <w:pPr>
        <w:ind w:left="454"/>
      </w:pPr>
      <w:r>
        <w:rPr>
          <w:rFonts w:ascii="Arial" w:hAnsi="Arial" w:eastAsia="Arial"/>
          <w:b w:val="0"/>
          <w:sz w:val="20"/>
        </w:rPr>
        <w:t>A. Khi sensor bị bám bẩn nhẹ có thể lau sạch</w:t>
      </w:r>
    </w:p>
    <w:p>
      <w:pPr>
        <w:ind w:left="454"/>
      </w:pPr>
      <w:r>
        <w:rPr>
          <w:rFonts w:ascii="Arial" w:hAnsi="Arial" w:eastAsia="Arial"/>
          <w:b w:val="0"/>
          <w:sz w:val="20"/>
        </w:rPr>
        <w:t>B. Cứ 12 tháng phải thay mới một lần (vì sensor nhiệt độ có thể bị kém chất lượng qua một thời gian sử dụng)</w:t>
      </w:r>
    </w:p>
    <w:p>
      <w:pPr>
        <w:ind w:left="454"/>
      </w:pPr>
      <w:r>
        <w:rPr>
          <w:rFonts w:ascii="Arial" w:hAnsi="Arial" w:eastAsia="Arial"/>
          <w:b w:val="0"/>
          <w:sz w:val="20"/>
        </w:rPr>
        <w:t>C. Khi màn hình hiển thị điện tử bị mờ pin</w:t>
      </w:r>
    </w:p>
    <w:p>
      <w:pPr>
        <w:ind w:left="454"/>
      </w:pPr>
      <w:r>
        <w:rPr>
          <w:rFonts w:ascii="Arial" w:hAnsi="Arial" w:eastAsia="Arial"/>
          <w:b w:val="0"/>
          <w:sz w:val="20"/>
        </w:rPr>
        <w:t>D. Khi nhiệt độ phòng chênh lệch quá 5 độ C</w:t>
      </w:r>
    </w:p>
    <w:p/>
    <w:p>
      <w:r>
        <w:rPr>
          <w:rFonts w:ascii="Arial" w:hAnsi="Arial" w:eastAsia="Arial"/>
          <w:b/>
          <w:sz w:val="18"/>
        </w:rPr>
        <w:t>Phần 557-8: Liên quan tài liệu: Tài liệu tiêu chuẩn hiệu chỉnh và kiểm tra dụng cụ trắc định ĐỒNG HỒ ĐO NHIỆT ĐỘ ĐẦU MŨI HÀN (kiểu kỹ thuật số) HAKKO FG-101/ FG101B</w:t>
      </w:r>
    </w:p>
    <w:p>
      <w:r>
        <w:rPr>
          <w:rFonts w:ascii="Arial" w:hAnsi="Arial" w:eastAsia="Arial"/>
          <w:b w:val="0"/>
          <w:sz w:val="18"/>
        </w:rPr>
        <w:t>Đối tượng test: Đội LK, TP, ĐGSP, HC, GCCK</w:t>
      </w:r>
    </w:p>
    <w:p>
      <w:r>
        <w:rPr>
          <w:rFonts w:ascii="Arial" w:hAnsi="Arial" w:eastAsia="Arial"/>
          <w:b w:val="0"/>
          <w:sz w:val="20"/>
        </w:rPr>
        <w:t>Câu 748: Theo tài liệu, tiến độ kiểm tra đối với 'Điểm kiểm' (Đồng hồ đo nhiệt độ đầu mũi hàn HAKKO FG-101/ FG101B) được quy định như thế nào?</w:t>
      </w:r>
    </w:p>
    <w:p>
      <w:pPr>
        <w:ind w:left="454"/>
      </w:pPr>
      <w:r>
        <w:rPr>
          <w:rFonts w:ascii="Arial" w:hAnsi="Arial" w:eastAsia="Arial"/>
          <w:b w:val="0"/>
          <w:sz w:val="20"/>
        </w:rPr>
        <w:t>A. Chỉ kiểm tra mỗi tháng 1 lần</w:t>
      </w:r>
    </w:p>
    <w:p>
      <w:pPr>
        <w:ind w:left="454"/>
      </w:pPr>
      <w:r>
        <w:rPr>
          <w:rFonts w:ascii="Arial" w:hAnsi="Arial" w:eastAsia="Arial"/>
          <w:b w:val="0"/>
          <w:sz w:val="20"/>
        </w:rPr>
        <w:t>B. Chỉ kiểm tra khi phát sinh bất thường</w:t>
      </w:r>
    </w:p>
    <w:p>
      <w:pPr>
        <w:ind w:left="454"/>
      </w:pPr>
      <w:r>
        <w:rPr>
          <w:rFonts w:ascii="Arial" w:hAnsi="Arial" w:eastAsia="Arial"/>
          <w:b w:val="0"/>
          <w:sz w:val="20"/>
        </w:rPr>
        <w:t>C. Mỗi lần sử dụng và mỗi tháng 1 lần</w:t>
      </w:r>
    </w:p>
    <w:p>
      <w:pPr>
        <w:ind w:left="454"/>
      </w:pPr>
      <w:r>
        <w:rPr>
          <w:rFonts w:ascii="Arial" w:hAnsi="Arial" w:eastAsia="Arial"/>
          <w:b w:val="0"/>
          <w:sz w:val="20"/>
        </w:rPr>
        <w:t>D. Kiểm tra trước và sau mỗi ca làm việc</w:t>
      </w:r>
    </w:p>
    <w:p/>
    <w:p>
      <w:r>
        <w:rPr>
          <w:rFonts w:ascii="Arial" w:hAnsi="Arial" w:eastAsia="Arial"/>
          <w:b/>
          <w:sz w:val="20"/>
        </w:rPr>
        <w:t>Câu 749: ◎ Khi thực hiện hiệu chỉnh độ chính xác chỉ thị của đồng hồ đo nhiệt độ đầu mũi hàn HAKKO FG-101, phương pháp phán định (sai số cho phép) đối với giá trị đo là bao nhiêu?</w:t>
      </w:r>
    </w:p>
    <w:p>
      <w:pPr>
        <w:ind w:left="454"/>
      </w:pPr>
      <w:r>
        <w:rPr>
          <w:rFonts w:ascii="Arial" w:hAnsi="Arial" w:eastAsia="Arial"/>
          <w:b w:val="0"/>
          <w:sz w:val="20"/>
        </w:rPr>
        <w:t>A. ± 1℃</w:t>
      </w:r>
    </w:p>
    <w:p>
      <w:pPr>
        <w:ind w:left="454"/>
      </w:pPr>
      <w:r>
        <w:rPr>
          <w:rFonts w:ascii="Arial" w:hAnsi="Arial" w:eastAsia="Arial"/>
          <w:b w:val="0"/>
          <w:sz w:val="20"/>
        </w:rPr>
        <w:t>B. ± 2℃</w:t>
      </w:r>
    </w:p>
    <w:p>
      <w:pPr>
        <w:ind w:left="454"/>
      </w:pPr>
      <w:r>
        <w:rPr>
          <w:rFonts w:ascii="Arial" w:hAnsi="Arial" w:eastAsia="Arial"/>
          <w:b w:val="0"/>
          <w:sz w:val="20"/>
        </w:rPr>
        <w:t>C. ± 3℃</w:t>
      </w:r>
    </w:p>
    <w:p>
      <w:pPr>
        <w:ind w:left="454"/>
      </w:pPr>
      <w:r>
        <w:rPr>
          <w:rFonts w:ascii="Arial" w:hAnsi="Arial" w:eastAsia="Arial"/>
          <w:b w:val="0"/>
          <w:sz w:val="20"/>
        </w:rPr>
        <w:t>D. ± 5℃</w:t>
      </w:r>
    </w:p>
    <w:p/>
    <w:p>
      <w:r>
        <w:rPr>
          <w:rFonts w:ascii="Arial" w:hAnsi="Arial" w:eastAsia="Arial"/>
          <w:b w:val="0"/>
          <w:sz w:val="20"/>
        </w:rPr>
        <w:t>Câu 750: Theo mục chú ý trong phần kiểm tra sensor nhiệt độ, khi nào cần tiến hành thay thế sensor nhiệt độ loại thường (không phải sensor tuổi thọ cao AS5000)?</w:t>
      </w:r>
    </w:p>
    <w:p>
      <w:pPr>
        <w:ind w:left="454"/>
      </w:pPr>
      <w:r>
        <w:rPr>
          <w:rFonts w:ascii="Arial" w:hAnsi="Arial" w:eastAsia="Arial"/>
          <w:b w:val="0"/>
          <w:sz w:val="20"/>
        </w:rPr>
        <w:t>A. Cứ sau 50 lần sử dụng</w:t>
      </w:r>
    </w:p>
    <w:p>
      <w:pPr>
        <w:ind w:left="454"/>
      </w:pPr>
      <w:r>
        <w:rPr>
          <w:rFonts w:ascii="Arial" w:hAnsi="Arial" w:eastAsia="Arial"/>
          <w:b w:val="0"/>
          <w:sz w:val="20"/>
        </w:rPr>
        <w:t>B. Cứ sau 1500 lần sử dụng</w:t>
      </w:r>
    </w:p>
    <w:p>
      <w:pPr>
        <w:ind w:left="454"/>
      </w:pPr>
      <w:r>
        <w:rPr>
          <w:rFonts w:ascii="Arial" w:hAnsi="Arial" w:eastAsia="Arial"/>
          <w:b w:val="0"/>
          <w:sz w:val="20"/>
        </w:rPr>
        <w:t>C. Cứ sau 500 lần sử dụng</w:t>
      </w:r>
    </w:p>
    <w:p>
      <w:pPr>
        <w:ind w:left="454"/>
      </w:pPr>
      <w:r>
        <w:rPr>
          <w:rFonts w:ascii="Arial" w:hAnsi="Arial" w:eastAsia="Arial"/>
          <w:b w:val="0"/>
          <w:sz w:val="20"/>
        </w:rPr>
        <w:t>D. Cứ sau 3000 lần sử dụng</w:t>
      </w:r>
    </w:p>
    <w:p/>
    <w:p>
      <w:r>
        <w:rPr>
          <w:rFonts w:ascii="Arial" w:hAnsi="Arial" w:eastAsia="Arial"/>
          <w:b/>
          <w:sz w:val="18"/>
        </w:rPr>
        <w:t>Phần 558-1 l: Liên quan tài liệu: Bản tiêu chuẩn hiệu chỉnh-điểm kiểm Geji chuyên dùng đặc biệt</w:t>
      </w:r>
    </w:p>
    <w:p>
      <w:r>
        <w:rPr>
          <w:rFonts w:ascii="Arial" w:hAnsi="Arial" w:eastAsia="Arial"/>
          <w:b w:val="0"/>
          <w:sz w:val="18"/>
        </w:rPr>
        <w:t>Đối tượng test: Đội LK, TP, ĐGSP, HC, GCCK</w:t>
      </w:r>
    </w:p>
    <w:p>
      <w:r>
        <w:rPr>
          <w:rFonts w:ascii="Arial" w:hAnsi="Arial" w:eastAsia="Arial"/>
          <w:b w:val="0"/>
          <w:sz w:val="20"/>
        </w:rPr>
        <w:t>Câu 751: Theo tiêu chuẩn, chu kỳ hiệu chỉnh đối với geji chuyên dùng đặc biệt được quy định như thế nào?</w:t>
      </w:r>
    </w:p>
    <w:p>
      <w:pPr>
        <w:ind w:left="454"/>
      </w:pPr>
      <w:r>
        <w:rPr>
          <w:rFonts w:ascii="Arial" w:hAnsi="Arial" w:eastAsia="Arial"/>
          <w:b w:val="0"/>
          <w:sz w:val="20"/>
        </w:rPr>
        <w:t>A. Mỗi tháng 1 lần</w:t>
      </w:r>
    </w:p>
    <w:p>
      <w:pPr>
        <w:ind w:left="454"/>
      </w:pPr>
      <w:r>
        <w:rPr>
          <w:rFonts w:ascii="Arial" w:hAnsi="Arial" w:eastAsia="Arial"/>
          <w:b w:val="0"/>
          <w:sz w:val="20"/>
        </w:rPr>
        <w:t>B. 12 tháng hoặc khi được cho là cần thiết</w:t>
      </w:r>
    </w:p>
    <w:p>
      <w:pPr>
        <w:ind w:left="454"/>
      </w:pPr>
      <w:r>
        <w:rPr>
          <w:rFonts w:ascii="Arial" w:hAnsi="Arial" w:eastAsia="Arial"/>
          <w:b w:val="0"/>
          <w:sz w:val="20"/>
        </w:rPr>
        <w:t>C. 24 tháng hoặc khi được cho là cần thiết (nếu cần thiết có thể được chứng nhận trong vòng 24 tháng)</w:t>
      </w:r>
    </w:p>
    <w:p>
      <w:pPr>
        <w:ind w:left="454"/>
      </w:pPr>
      <w:r>
        <w:rPr>
          <w:rFonts w:ascii="Arial" w:hAnsi="Arial" w:eastAsia="Arial"/>
          <w:b w:val="0"/>
          <w:sz w:val="20"/>
        </w:rPr>
        <w:t>D. 36 tháng hoặc định kỳ hàng năm</w:t>
      </w:r>
    </w:p>
    <w:p/>
    <w:p>
      <w:r>
        <w:rPr>
          <w:rFonts w:ascii="Arial" w:hAnsi="Arial" w:eastAsia="Arial"/>
          <w:b w:val="0"/>
          <w:sz w:val="20"/>
        </w:rPr>
        <w:t>Câu 752: Khi tiến hành kiểm tra ngoại quan cho geji chuyên dùng đặc biệt theo mục II 【Điểm kiểm】, tiến độ điểm kiểm được thực hiện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khi phát hiện sai hỏng</w:t>
      </w:r>
    </w:p>
    <w:p/>
    <w:p>
      <w:r>
        <w:rPr>
          <w:rFonts w:ascii="Arial" w:hAnsi="Arial" w:eastAsia="Arial"/>
          <w:b/>
          <w:sz w:val="20"/>
        </w:rPr>
        <w:t>Câu 753: ◎ Theo mục chú ý về xác nhận độ mòn trên cạnh sắc (Hình 15), phương pháp kiểm tra nào được yêu cầu và khi nào cần tiến hành thay thế?</w:t>
      </w:r>
    </w:p>
    <w:p>
      <w:pPr>
        <w:ind w:left="454"/>
      </w:pPr>
      <w:r>
        <w:rPr>
          <w:rFonts w:ascii="Arial" w:hAnsi="Arial" w:eastAsia="Arial"/>
          <w:b w:val="0"/>
          <w:sz w:val="20"/>
        </w:rPr>
        <w:t>A. Kiểm tra bằng mắt thường; nếu mòn nhẹ thì mài lại bằng đá mài dầu Arkansas</w:t>
      </w:r>
    </w:p>
    <w:p>
      <w:pPr>
        <w:ind w:left="454"/>
      </w:pPr>
      <w:r>
        <w:rPr>
          <w:rFonts w:ascii="Arial" w:hAnsi="Arial" w:eastAsia="Arial"/>
          <w:b w:val="0"/>
          <w:sz w:val="20"/>
        </w:rPr>
        <w:t>B. Xác nhận bằng kính hiển vi có độ phóng đại khoảng 20 lần; trường hợp bị mài mòn nghiêm trọng thì tiến hành thay thế</w:t>
      </w:r>
    </w:p>
    <w:p>
      <w:pPr>
        <w:ind w:left="454"/>
      </w:pPr>
      <w:r>
        <w:rPr>
          <w:rFonts w:ascii="Arial" w:hAnsi="Arial" w:eastAsia="Arial"/>
          <w:b w:val="0"/>
          <w:sz w:val="20"/>
        </w:rPr>
        <w:t>C. Đo trực tiếp bằng Micrometer; nếu lệch quá dung sai bản vẽ 10μm thì thay thế</w:t>
      </w:r>
    </w:p>
    <w:p>
      <w:pPr>
        <w:ind w:left="454"/>
      </w:pPr>
      <w:r>
        <w:rPr>
          <w:rFonts w:ascii="Arial" w:hAnsi="Arial" w:eastAsia="Arial"/>
          <w:b w:val="0"/>
          <w:sz w:val="20"/>
        </w:rPr>
        <w:t>D. Sử dụng đồng hồ so kiểu đòn bẩy đo độ đảo; nếu vượt quá 0.002mm thì thay thế</w:t>
      </w:r>
    </w:p>
    <w:p/>
    <w:p>
      <w:r>
        <w:rPr>
          <w:rFonts w:ascii="Arial" w:hAnsi="Arial" w:eastAsia="Arial"/>
          <w:b/>
          <w:sz w:val="18"/>
        </w:rPr>
        <w:t>Phần 558-3a: Liên quan tài liệu: Tài liệu tiêu chuẩn hiệu chỉnh và kiểm tra dụng cụ trắc định Geji tiêu chuẩn chiều cao của bàn xoay (GB09-001M-AA)</w:t>
      </w:r>
    </w:p>
    <w:p>
      <w:r>
        <w:rPr>
          <w:rFonts w:ascii="Arial" w:hAnsi="Arial" w:eastAsia="Arial"/>
          <w:b w:val="0"/>
          <w:sz w:val="18"/>
        </w:rPr>
        <w:t>Đối tượng test: Đội LK, TP, ĐGSP, HC, GCCK</w:t>
      </w:r>
    </w:p>
    <w:p>
      <w:r>
        <w:rPr>
          <w:rFonts w:ascii="Arial" w:hAnsi="Arial" w:eastAsia="Arial"/>
          <w:b w:val="0"/>
          <w:sz w:val="20"/>
        </w:rPr>
        <w:t>Câu 754: Chu kỳ hiệu chỉnh đối với Geji tiêu chuẩn chiều cao bàn xoay (GB09-001M-AA) là bao lâu?</w:t>
      </w:r>
    </w:p>
    <w:p>
      <w:pPr>
        <w:ind w:left="454"/>
      </w:pPr>
      <w:r>
        <w:rPr>
          <w:rFonts w:ascii="Arial" w:hAnsi="Arial" w:eastAsia="Arial"/>
          <w:b w:val="0"/>
          <w:sz w:val="20"/>
        </w:rPr>
        <w:t>A. Mỗi 1 tháng hoặc khi thấy cần thiết</w:t>
      </w:r>
    </w:p>
    <w:p>
      <w:pPr>
        <w:ind w:left="454"/>
      </w:pPr>
      <w:r>
        <w:rPr>
          <w:rFonts w:ascii="Arial" w:hAnsi="Arial" w:eastAsia="Arial"/>
          <w:b w:val="0"/>
          <w:sz w:val="20"/>
        </w:rPr>
        <w:t>B. Mỗi 3 tháng hoặc khi thấy cần thiết</w:t>
      </w:r>
    </w:p>
    <w:p>
      <w:pPr>
        <w:ind w:left="454"/>
      </w:pPr>
      <w:r>
        <w:rPr>
          <w:rFonts w:ascii="Arial" w:hAnsi="Arial" w:eastAsia="Arial"/>
          <w:b w:val="0"/>
          <w:sz w:val="20"/>
        </w:rPr>
        <w:t>C. Mỗi 6 tháng hoặc khi thấy cần thiết</w:t>
      </w:r>
    </w:p>
    <w:p>
      <w:pPr>
        <w:ind w:left="454"/>
      </w:pPr>
      <w:r>
        <w:rPr>
          <w:rFonts w:ascii="Arial" w:hAnsi="Arial" w:eastAsia="Arial"/>
          <w:b w:val="0"/>
          <w:sz w:val="20"/>
        </w:rPr>
        <w:t>D. Mỗi 1 năm hoặc khi thấy cần thiết</w:t>
      </w:r>
    </w:p>
    <w:p/>
    <w:p>
      <w:r>
        <w:rPr>
          <w:rFonts w:ascii="Arial" w:hAnsi="Arial" w:eastAsia="Arial"/>
          <w:b w:val="0"/>
          <w:sz w:val="20"/>
        </w:rPr>
        <w:t>Câu 755: Sau khi sử dụng geji tiêu chuẩn chiều cao bàn xoay, thao tác chống sét cần thực hiện như thế nào?</w:t>
      </w:r>
    </w:p>
    <w:p>
      <w:pPr>
        <w:ind w:left="454"/>
      </w:pPr>
      <w:r>
        <w:rPr>
          <w:rFonts w:ascii="Arial" w:hAnsi="Arial" w:eastAsia="Arial"/>
          <w:b w:val="0"/>
          <w:sz w:val="20"/>
        </w:rPr>
        <w:t>A. Rửa sạch bằng nước và lau khô hoàn toàn</w:t>
      </w:r>
    </w:p>
    <w:p>
      <w:pPr>
        <w:ind w:left="454"/>
      </w:pPr>
      <w:r>
        <w:rPr>
          <w:rFonts w:ascii="Arial" w:hAnsi="Arial" w:eastAsia="Arial"/>
          <w:b w:val="0"/>
          <w:sz w:val="20"/>
        </w:rPr>
        <w:t>B. Bôi một lớp dầu nhớt động cơ để bảo quản lâu dài</w:t>
      </w:r>
    </w:p>
    <w:p>
      <w:pPr>
        <w:ind w:left="454"/>
      </w:pPr>
      <w:r>
        <w:rPr>
          <w:rFonts w:ascii="Arial" w:hAnsi="Arial" w:eastAsia="Arial"/>
          <w:b w:val="0"/>
          <w:sz w:val="20"/>
        </w:rPr>
        <w:t>C. Cần lau sạch dấu tay và vết bẩn, bôi một lượng dầu chống sét thích hợp</w:t>
      </w:r>
    </w:p>
    <w:p>
      <w:pPr>
        <w:ind w:left="454"/>
      </w:pPr>
      <w:r>
        <w:rPr>
          <w:rFonts w:ascii="Arial" w:hAnsi="Arial" w:eastAsia="Arial"/>
          <w:b w:val="0"/>
          <w:sz w:val="20"/>
        </w:rPr>
        <w:t>D. Không cần làm sạch, chỉ cần cất vào hộp bảo quản</w:t>
      </w:r>
    </w:p>
    <w:p/>
    <w:p>
      <w:r>
        <w:rPr>
          <w:rFonts w:ascii="Arial" w:hAnsi="Arial" w:eastAsia="Arial"/>
          <w:b/>
          <w:sz w:val="20"/>
        </w:rPr>
        <w:t>Câu 756: ◎ Chiều cao (mỗi •) và chênh lệch cao thấp đối với 4 điểm đo khi hiệu chỉnh chiều cao geji tiêu chuẩn là bao nhiêu?</w:t>
      </w:r>
    </w:p>
    <w:p>
      <w:pPr>
        <w:ind w:left="454"/>
      </w:pPr>
      <w:r>
        <w:rPr>
          <w:rFonts w:ascii="Arial" w:hAnsi="Arial" w:eastAsia="Arial"/>
          <w:b w:val="0"/>
          <w:sz w:val="20"/>
        </w:rPr>
        <w:t>A. 10 ± 0.002, chênh lệch cao thấp dưới 0.001</w:t>
      </w:r>
    </w:p>
    <w:p>
      <w:pPr>
        <w:ind w:left="454"/>
      </w:pPr>
      <w:r>
        <w:rPr>
          <w:rFonts w:ascii="Arial" w:hAnsi="Arial" w:eastAsia="Arial"/>
          <w:b w:val="0"/>
          <w:sz w:val="20"/>
        </w:rPr>
        <w:t>B. 10 ± 0.005, chênh lệch cao thấp dưới 0.005</w:t>
      </w:r>
    </w:p>
    <w:p>
      <w:pPr>
        <w:ind w:left="454"/>
      </w:pPr>
      <w:r>
        <w:rPr>
          <w:rFonts w:ascii="Arial" w:hAnsi="Arial" w:eastAsia="Arial"/>
          <w:b w:val="0"/>
          <w:sz w:val="20"/>
        </w:rPr>
        <w:t>C. 10 ± 0.004, chênh lệch cao thấp dưới 0.002</w:t>
      </w:r>
    </w:p>
    <w:p>
      <w:pPr>
        <w:ind w:left="454"/>
      </w:pPr>
      <w:r>
        <w:rPr>
          <w:rFonts w:ascii="Arial" w:hAnsi="Arial" w:eastAsia="Arial"/>
          <w:b w:val="0"/>
          <w:sz w:val="20"/>
        </w:rPr>
        <w:t>D. 10 ± 0.010, chênh lệch cao thấp dưới 0.004</w:t>
      </w:r>
    </w:p>
    <w:p/>
    <w:p>
      <w:r>
        <w:rPr>
          <w:rFonts w:ascii="Arial" w:hAnsi="Arial" w:eastAsia="Arial"/>
          <w:b/>
          <w:sz w:val="18"/>
        </w:rPr>
        <w:t>Phần Dụng cụ đo 558 - 4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757: Theo tiêu chuẩn, hạng mục kiểm tra ngoại quan đối với dụng cụ lựa chọn ống nối yêu cầu điểm nào sau đây?</w:t>
      </w:r>
    </w:p>
    <w:p>
      <w:pPr>
        <w:ind w:left="454"/>
      </w:pPr>
      <w:r>
        <w:rPr>
          <w:rFonts w:ascii="Arial" w:hAnsi="Arial" w:eastAsia="Arial"/>
          <w:b w:val="0"/>
          <w:sz w:val="20"/>
        </w:rPr>
        <w:t>A. Được phép có vết trầy xước nhẹ nếu không ảnh hưởng đến đo đạc.</w:t>
      </w:r>
    </w:p>
    <w:p>
      <w:pPr>
        <w:ind w:left="454"/>
      </w:pPr>
      <w:r>
        <w:rPr>
          <w:rFonts w:ascii="Arial" w:hAnsi="Arial" w:eastAsia="Arial"/>
          <w:b w:val="0"/>
          <w:sz w:val="20"/>
        </w:rPr>
        <w:t>B. Không bị trầy, mài mòn, biến dạng; Không bị rỉ sét (dù rỉ sét rất nhỏ cũng sẽ hủy bỏ); Xác nhận có dị thường hay không.</w:t>
      </w:r>
    </w:p>
    <w:p>
      <w:pPr>
        <w:ind w:left="454"/>
      </w:pPr>
      <w:r>
        <w:rPr>
          <w:rFonts w:ascii="Arial" w:hAnsi="Arial" w:eastAsia="Arial"/>
          <w:b w:val="0"/>
          <w:sz w:val="20"/>
        </w:rPr>
        <w:t>C. Cho phép rỉ sét diện tích nhỏ dưới 5% bề mặt dụng cụ.</w:t>
      </w:r>
    </w:p>
    <w:p>
      <w:pPr>
        <w:ind w:left="454"/>
      </w:pPr>
      <w:r>
        <w:rPr>
          <w:rFonts w:ascii="Arial" w:hAnsi="Arial" w:eastAsia="Arial"/>
          <w:b w:val="0"/>
          <w:sz w:val="20"/>
        </w:rPr>
        <w:t>D. Chỉ cần kiểm tra ngoại quan mỗi tháng một lần khi bảo dưỡng định kỳ.</w:t>
      </w:r>
    </w:p>
    <w:p/>
    <w:p>
      <w:r>
        <w:rPr>
          <w:rFonts w:ascii="Arial" w:hAnsi="Arial" w:eastAsia="Arial"/>
          <w:b w:val="0"/>
          <w:sz w:val="20"/>
        </w:rPr>
        <w:t>Câu 758: Trong phương pháp hiệu chỉnh độ chính xác của máy hiệu chỉnh (mục 1. Phân định độ chính xác của máy hiệu chỉnh), kích thước block geji được sử dụng là bao nhiêu?</w:t>
      </w:r>
    </w:p>
    <w:p>
      <w:pPr>
        <w:ind w:left="454"/>
      </w:pPr>
      <w:r>
        <w:rPr>
          <w:rFonts w:ascii="Arial" w:hAnsi="Arial" w:eastAsia="Arial"/>
          <w:b w:val="0"/>
          <w:sz w:val="20"/>
        </w:rPr>
        <w:t>A. 1.00, 1.50, 2.00, 2.50 mm</w:t>
      </w:r>
    </w:p>
    <w:p>
      <w:pPr>
        <w:ind w:left="454"/>
      </w:pPr>
      <w:r>
        <w:rPr>
          <w:rFonts w:ascii="Arial" w:hAnsi="Arial" w:eastAsia="Arial"/>
          <w:b w:val="0"/>
          <w:sz w:val="20"/>
        </w:rPr>
        <w:t>B. 2.00, 2.20, 2.40, 2.60 mm</w:t>
      </w:r>
    </w:p>
    <w:p>
      <w:pPr>
        <w:ind w:left="454"/>
      </w:pPr>
      <w:r>
        <w:rPr>
          <w:rFonts w:ascii="Arial" w:hAnsi="Arial" w:eastAsia="Arial"/>
          <w:b w:val="0"/>
          <w:sz w:val="20"/>
        </w:rPr>
        <w:t>C. 2.50, 2.75, 3.00, 3.25 mm</w:t>
      </w:r>
    </w:p>
    <w:p>
      <w:pPr>
        <w:ind w:left="454"/>
      </w:pPr>
      <w:r>
        <w:rPr>
          <w:rFonts w:ascii="Arial" w:hAnsi="Arial" w:eastAsia="Arial"/>
          <w:b w:val="0"/>
          <w:sz w:val="20"/>
        </w:rPr>
        <w:t>D. 1.50, 2.00, 2.50, 3.00 mm</w:t>
      </w:r>
    </w:p>
    <w:p/>
    <w:p>
      <w:r>
        <w:rPr>
          <w:rFonts w:ascii="Arial" w:hAnsi="Arial" w:eastAsia="Arial"/>
          <w:b/>
          <w:sz w:val="20"/>
        </w:rPr>
        <w:t>Câu 759: ◎ Theo mục chú ý về kết quả điểm kiểm (Trang 5), trường hợp kết quả điểm kiểm có dị thường thì phải xử lý như thế nào?</w:t>
      </w:r>
    </w:p>
    <w:p>
      <w:pPr>
        <w:ind w:left="454"/>
      </w:pPr>
      <w:r>
        <w:rPr>
          <w:rFonts w:ascii="Arial" w:hAnsi="Arial" w:eastAsia="Arial"/>
          <w:b w:val="0"/>
          <w:sz w:val="20"/>
        </w:rPr>
        <w:t>A. Tự ý điều chỉnh lại dụng cụ và tiếp tục sử dụng bình thường.</w:t>
      </w:r>
    </w:p>
    <w:p>
      <w:pPr>
        <w:ind w:left="454"/>
      </w:pPr>
      <w:r>
        <w:rPr>
          <w:rFonts w:ascii="Arial" w:hAnsi="Arial" w:eastAsia="Arial"/>
          <w:b w:val="0"/>
          <w:sz w:val="20"/>
        </w:rPr>
        <w:t>B. Ghi chép lại kết quả đó và xử lý theo chỉ thị của người có trách nhiệm quản lý.</w:t>
      </w:r>
    </w:p>
    <w:p>
      <w:pPr>
        <w:ind w:left="454"/>
      </w:pPr>
      <w:r>
        <w:rPr>
          <w:rFonts w:ascii="Arial" w:hAnsi="Arial" w:eastAsia="Arial"/>
          <w:b w:val="0"/>
          <w:sz w:val="20"/>
        </w:rPr>
        <w:t>C. Bỏ qua nếu trong vòng 1 tháng không phát sinh thêm lỗi nào khác.</w:t>
      </w:r>
    </w:p>
    <w:p>
      <w:pPr>
        <w:ind w:left="454"/>
      </w:pPr>
      <w:r>
        <w:rPr>
          <w:rFonts w:ascii="Arial" w:hAnsi="Arial" w:eastAsia="Arial"/>
          <w:b w:val="0"/>
          <w:sz w:val="20"/>
        </w:rPr>
        <w:t>D. Lập tức hủy bỏ dụng cụ mà không cần báo cáo cấp quản lý.</w:t>
      </w:r>
    </w:p>
    <w:p/>
    <w:p>
      <w:r>
        <w:rPr>
          <w:rFonts w:ascii="Arial" w:hAnsi="Arial" w:eastAsia="Arial"/>
          <w:b/>
          <w:sz w:val="18"/>
        </w:rPr>
        <w:t>Phần 558-6: Liên quan tài liệu: Tài liệu tiêu chuẩn hiệu chỉnh và kiểm tra dụng cụ đo - Geji hiệu chỉnh độ vuông góc</w:t>
      </w:r>
    </w:p>
    <w:p>
      <w:r>
        <w:rPr>
          <w:rFonts w:ascii="Arial" w:hAnsi="Arial" w:eastAsia="Arial"/>
          <w:b w:val="0"/>
          <w:sz w:val="18"/>
        </w:rPr>
        <w:t>Đối tượng test: Đội LK, TP, ĐGSP, HC, GCCK</w:t>
      </w:r>
    </w:p>
    <w:p>
      <w:r>
        <w:rPr>
          <w:rFonts w:ascii="Arial" w:hAnsi="Arial" w:eastAsia="Arial"/>
          <w:b w:val="0"/>
          <w:sz w:val="20"/>
        </w:rPr>
        <w:t>Câu 760: Chu kỳ hiệu chỉnh định kỳ đối với Geji hiệu chỉnh độ vuông góc (mã thiết bị: GD07-001M-CA) là bao lâu?</w:t>
      </w:r>
    </w:p>
    <w:p>
      <w:pPr>
        <w:ind w:left="454"/>
      </w:pPr>
      <w:r>
        <w:rPr>
          <w:rFonts w:ascii="Arial" w:hAnsi="Arial" w:eastAsia="Arial"/>
          <w:b w:val="0"/>
          <w:sz w:val="20"/>
        </w:rPr>
        <w:t>A. Mỗi 6 tháng hoặc khi thấy cần thiết</w:t>
      </w:r>
    </w:p>
    <w:p>
      <w:pPr>
        <w:ind w:left="454"/>
      </w:pPr>
      <w:r>
        <w:rPr>
          <w:rFonts w:ascii="Arial" w:hAnsi="Arial" w:eastAsia="Arial"/>
          <w:b w:val="0"/>
          <w:sz w:val="20"/>
        </w:rPr>
        <w:t>B. Mỗi 12 tháng hoặc khi thấy cần thiết</w:t>
      </w:r>
    </w:p>
    <w:p>
      <w:pPr>
        <w:ind w:left="454"/>
      </w:pPr>
      <w:r>
        <w:rPr>
          <w:rFonts w:ascii="Arial" w:hAnsi="Arial" w:eastAsia="Arial"/>
          <w:b w:val="0"/>
          <w:sz w:val="20"/>
        </w:rPr>
        <w:t>C. Mỗi 18 tháng hoặc khi thấy cần thiết</w:t>
      </w:r>
    </w:p>
    <w:p>
      <w:pPr>
        <w:ind w:left="454"/>
      </w:pPr>
      <w:r>
        <w:rPr>
          <w:rFonts w:ascii="Arial" w:hAnsi="Arial" w:eastAsia="Arial"/>
          <w:b w:val="0"/>
          <w:sz w:val="20"/>
        </w:rPr>
        <w:t>D. Mỗi 24 tháng hoặc khi thấy cần thiết</w:t>
      </w:r>
    </w:p>
    <w:p/>
    <w:p>
      <w:r>
        <w:rPr>
          <w:rFonts w:ascii="Arial" w:hAnsi="Arial" w:eastAsia="Arial"/>
          <w:b/>
          <w:sz w:val="20"/>
        </w:rPr>
        <w:t>Câu 761: ◎ Trong quá trình kiểm tra điểm kiểm, nếu phát hiện ra dị thường đối với Geji hiệu chỉnh độ vuông góc, nhân viên cần thực hiện thao tác xử lý nào bắt buộc theo quy định?</w:t>
      </w:r>
    </w:p>
    <w:p>
      <w:pPr>
        <w:ind w:left="454"/>
      </w:pPr>
      <w:r>
        <w:rPr>
          <w:rFonts w:ascii="Arial" w:hAnsi="Arial" w:eastAsia="Arial"/>
          <w:b w:val="0"/>
          <w:sz w:val="20"/>
        </w:rPr>
        <w:t>A. Tiếp tục sử dụng hết ca làm việc rồi mới báo cáo cấp trên</w:t>
      </w:r>
    </w:p>
    <w:p>
      <w:pPr>
        <w:ind w:left="454"/>
      </w:pPr>
      <w:r>
        <w:rPr>
          <w:rFonts w:ascii="Arial" w:hAnsi="Arial" w:eastAsia="Arial"/>
          <w:b w:val="0"/>
          <w:sz w:val="20"/>
        </w:rPr>
        <w:t>B. Tự ý tháo rời geji để sửa chữa lại độ lệch</w:t>
      </w:r>
    </w:p>
    <w:p>
      <w:pPr>
        <w:ind w:left="454"/>
      </w:pPr>
      <w:r>
        <w:rPr>
          <w:rFonts w:ascii="Arial" w:hAnsi="Arial" w:eastAsia="Arial"/>
          <w:b w:val="0"/>
          <w:sz w:val="20"/>
        </w:rPr>
        <w:t>C. Phải ngừng sử dụng geji và yêu cầu hiệu chỉnh</w:t>
      </w:r>
    </w:p>
    <w:p>
      <w:pPr>
        <w:ind w:left="454"/>
      </w:pPr>
      <w:r>
        <w:rPr>
          <w:rFonts w:ascii="Arial" w:hAnsi="Arial" w:eastAsia="Arial"/>
          <w:b w:val="0"/>
          <w:sz w:val="20"/>
        </w:rPr>
        <w:t>D. Chỉ cần ghi chép vào sổ theo dõi mà không cần dừng sử dụng</w:t>
      </w:r>
    </w:p>
    <w:p/>
    <w:p>
      <w:r>
        <w:rPr>
          <w:rFonts w:ascii="Arial" w:hAnsi="Arial" w:eastAsia="Arial"/>
          <w:b w:val="0"/>
          <w:sz w:val="20"/>
        </w:rPr>
        <w:t>Câu 762: Theo tiêu chuẩn, tiến độ điểm kiểm hàng ngày đối với Geji hiệu chỉnh độ vuông góc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p>
      <w:r>
        <w:rPr>
          <w:rFonts w:ascii="Arial" w:hAnsi="Arial" w:eastAsia="Arial"/>
          <w:b/>
          <w:sz w:val="18"/>
        </w:rPr>
        <w:t>Phần 558-7: Liên quan tài liệu: Bản tiêu chuẩn hiệu chỉnh-điểm kiểm Trục côn (Taper Pin) (1/2000)</w:t>
      </w:r>
    </w:p>
    <w:p>
      <w:r>
        <w:rPr>
          <w:rFonts w:ascii="Arial" w:hAnsi="Arial" w:eastAsia="Arial"/>
          <w:b w:val="0"/>
          <w:sz w:val="18"/>
        </w:rPr>
        <w:t>Đối tượng test: Đội LK, TP, ĐGSP, HC, GCCK</w:t>
      </w:r>
    </w:p>
    <w:p>
      <w:r>
        <w:rPr>
          <w:rFonts w:ascii="Arial" w:hAnsi="Arial" w:eastAsia="Arial"/>
          <w:b w:val="0"/>
          <w:sz w:val="20"/>
        </w:rPr>
        <w:t>Câu 763: Sau khi sử dụng trục côn xong, công việc bảo quản chống gỉ cần thực hiện như thế nào?</w:t>
      </w:r>
    </w:p>
    <w:p>
      <w:pPr>
        <w:ind w:left="454"/>
      </w:pPr>
      <w:r>
        <w:rPr>
          <w:rFonts w:ascii="Arial" w:hAnsi="Arial" w:eastAsia="Arial"/>
          <w:b w:val="0"/>
          <w:sz w:val="20"/>
        </w:rPr>
        <w:t>A. Ngâm trực tiếp toàn bộ trục vào thùng chứa dầu chống gỉ chuyên dụng.</w:t>
      </w:r>
    </w:p>
    <w:p>
      <w:pPr>
        <w:ind w:left="454"/>
      </w:pPr>
      <w:r>
        <w:rPr>
          <w:rFonts w:ascii="Arial" w:hAnsi="Arial" w:eastAsia="Arial"/>
          <w:b w:val="0"/>
          <w:sz w:val="20"/>
        </w:rPr>
        <w:t>B. Rửa sạch bằng nước và cất ngay vào tủ kín không cần thoa dầu.</w:t>
      </w:r>
    </w:p>
    <w:p>
      <w:pPr>
        <w:ind w:left="454"/>
      </w:pPr>
      <w:r>
        <w:rPr>
          <w:rFonts w:ascii="Arial" w:hAnsi="Arial" w:eastAsia="Arial"/>
          <w:b w:val="0"/>
          <w:sz w:val="20"/>
        </w:rPr>
        <w:t>C. Loại bỏ dấu vân tay và vết bẩn, rồi thoa một lượng vừa đủ dầu chống gỉ.</w:t>
      </w:r>
    </w:p>
    <w:p>
      <w:pPr>
        <w:ind w:left="454"/>
      </w:pPr>
      <w:r>
        <w:rPr>
          <w:rFonts w:ascii="Arial" w:hAnsi="Arial" w:eastAsia="Arial"/>
          <w:b w:val="0"/>
          <w:sz w:val="20"/>
        </w:rPr>
        <w:t>D. Thoa cồn y tế để làm bay hơi hết độ ẩm bám trên bề mặt kim loại.</w:t>
      </w:r>
    </w:p>
    <w:p/>
    <w:p>
      <w:r>
        <w:rPr>
          <w:rFonts w:ascii="Arial" w:hAnsi="Arial" w:eastAsia="Arial"/>
          <w:b w:val="0"/>
          <w:sz w:val="20"/>
        </w:rPr>
        <w:t>Câu 764: Theo tài liệu, quy cách phán định dung sai (±0.001) đối với kích thước vị trí số ① của trục côn (6373-001H-AA) là bao nhiêu?</w:t>
      </w:r>
    </w:p>
    <w:p>
      <w:pPr>
        <w:ind w:left="454"/>
      </w:pPr>
      <w:r>
        <w:rPr>
          <w:rFonts w:ascii="Arial" w:hAnsi="Arial" w:eastAsia="Arial"/>
          <w:b w:val="0"/>
          <w:sz w:val="20"/>
        </w:rPr>
        <w:t>A. φ3.178</w:t>
      </w:r>
    </w:p>
    <w:p>
      <w:pPr>
        <w:ind w:left="454"/>
      </w:pPr>
      <w:r>
        <w:rPr>
          <w:rFonts w:ascii="Arial" w:hAnsi="Arial" w:eastAsia="Arial"/>
          <w:b w:val="0"/>
          <w:sz w:val="20"/>
        </w:rPr>
        <w:t>B. φ3.180</w:t>
      </w:r>
    </w:p>
    <w:p>
      <w:pPr>
        <w:ind w:left="454"/>
      </w:pPr>
      <w:r>
        <w:rPr>
          <w:rFonts w:ascii="Arial" w:hAnsi="Arial" w:eastAsia="Arial"/>
          <w:b w:val="0"/>
          <w:sz w:val="20"/>
        </w:rPr>
        <w:t>C. φ3.176</w:t>
      </w:r>
    </w:p>
    <w:p>
      <w:pPr>
        <w:ind w:left="454"/>
      </w:pPr>
      <w:r>
        <w:rPr>
          <w:rFonts w:ascii="Arial" w:hAnsi="Arial" w:eastAsia="Arial"/>
          <w:b w:val="0"/>
          <w:sz w:val="20"/>
        </w:rPr>
        <w:t>D. φ3.172</w:t>
      </w:r>
    </w:p>
    <w:p/>
    <w:p>
      <w:r>
        <w:rPr>
          <w:rFonts w:ascii="Arial" w:hAnsi="Arial" w:eastAsia="Arial"/>
          <w:b/>
          <w:sz w:val="20"/>
        </w:rPr>
        <w:t>Câu 765: ◎ Trong quá trình kiểm tra ngoại quan trục côn, khi phát hiện kết quả kiểm tra có dị thường (vết trầy xước, mài mòn, gỉ sét hoặc biến dạng), người thao tác phải xử lý như thế nào?</w:t>
      </w:r>
    </w:p>
    <w:p>
      <w:pPr>
        <w:ind w:left="454"/>
      </w:pPr>
      <w:r>
        <w:rPr>
          <w:rFonts w:ascii="Arial" w:hAnsi="Arial" w:eastAsia="Arial"/>
          <w:b w:val="0"/>
          <w:sz w:val="20"/>
        </w:rPr>
        <w:t>A. Tiếp tục sử dụng bình thường nếu lỗi nhỏ, cuối tháng ghi chú lại.</w:t>
      </w:r>
    </w:p>
    <w:p>
      <w:pPr>
        <w:ind w:left="454"/>
      </w:pPr>
      <w:r>
        <w:rPr>
          <w:rFonts w:ascii="Arial" w:hAnsi="Arial" w:eastAsia="Arial"/>
          <w:b w:val="0"/>
          <w:sz w:val="20"/>
        </w:rPr>
        <w:t>B. Tự ý mài nhẵn lại bề mặt trục côn rồi đo kiểm tra tiếp.</w:t>
      </w:r>
    </w:p>
    <w:p>
      <w:pPr>
        <w:ind w:left="454"/>
      </w:pPr>
      <w:r>
        <w:rPr>
          <w:rFonts w:ascii="Arial" w:hAnsi="Arial" w:eastAsia="Arial"/>
          <w:b w:val="0"/>
          <w:sz w:val="20"/>
        </w:rPr>
        <w:t>C. Xử lý theo chỉ thị của người quản lý và ghi lục kết quả kiểm tra.</w:t>
      </w:r>
    </w:p>
    <w:p>
      <w:pPr>
        <w:ind w:left="454"/>
      </w:pPr>
      <w:r>
        <w:rPr>
          <w:rFonts w:ascii="Arial" w:hAnsi="Arial" w:eastAsia="Arial"/>
          <w:b w:val="0"/>
          <w:sz w:val="20"/>
        </w:rPr>
        <w:t>D. Không cần báo cáo, chỉ cần thoa thêm dầu chống gỉ vào vị trí lỗi.</w:t>
      </w:r>
    </w:p>
    <w:p/>
    <w:p>
      <w:r>
        <w:rPr>
          <w:rFonts w:ascii="Arial" w:hAnsi="Arial" w:eastAsia="Arial"/>
          <w:b/>
          <w:sz w:val="18"/>
        </w:rPr>
        <w:t>Phần Dụng cụ đo 559 - 1d: Liên quan tài liệu: BẢN TIÊU CHUẨN HIỆU CHỈNH, ĐIỂM KIỂM DỤNG CỤ ĐO</w:t>
      </w:r>
    </w:p>
    <w:p>
      <w:r>
        <w:rPr>
          <w:rFonts w:ascii="Arial" w:hAnsi="Arial" w:eastAsia="Arial"/>
          <w:b w:val="0"/>
          <w:sz w:val="18"/>
        </w:rPr>
        <w:t>Đối tượng test: Đội LK, TP, ĐGSP, HC, GCCK</w:t>
      </w:r>
    </w:p>
    <w:p>
      <w:r>
        <w:rPr>
          <w:rFonts w:ascii="Arial" w:hAnsi="Arial" w:eastAsia="Arial"/>
          <w:b/>
          <w:sz w:val="20"/>
        </w:rPr>
        <w:t>Câu 766: ◎ Trong trường hợp hiệu chỉnh trong công ty, các điểm hiệu chuẩn nhiệt độ biểu thị được quy định như thế nào để đảm bảo chính xác?</w:t>
      </w:r>
    </w:p>
    <w:p>
      <w:pPr>
        <w:ind w:left="454"/>
      </w:pPr>
      <w:r>
        <w:rPr>
          <w:rFonts w:ascii="Arial" w:hAnsi="Arial" w:eastAsia="Arial"/>
          <w:b w:val="0"/>
          <w:sz w:val="20"/>
        </w:rPr>
        <w:t>A. Chỉ cần hiệu chuẩn tại 1 điểm duy nhất ở giữa khoảng nhiệt độ sử dụng.</w:t>
      </w:r>
    </w:p>
    <w:p>
      <w:pPr>
        <w:ind w:left="454"/>
      </w:pPr>
      <w:r>
        <w:rPr>
          <w:rFonts w:ascii="Arial" w:hAnsi="Arial" w:eastAsia="Arial"/>
          <w:b w:val="0"/>
          <w:sz w:val="20"/>
        </w:rPr>
        <w:t>B. Hiệu chuẩn tại 2 điểm gồm giới hạn trên và giới hạn dưới.</w:t>
      </w:r>
    </w:p>
    <w:p>
      <w:pPr>
        <w:ind w:left="454"/>
      </w:pPr>
      <w:r>
        <w:rPr>
          <w:rFonts w:ascii="Arial" w:hAnsi="Arial" w:eastAsia="Arial"/>
          <w:b w:val="0"/>
          <w:sz w:val="20"/>
        </w:rPr>
        <w:t>C. Điểm hiệu chuẩn phải là 3 điểm gần giới hạn trên, giới hạn dưới và điểm giữa bao gồm cả phạm vi sử dụng.</w:t>
      </w:r>
    </w:p>
    <w:p>
      <w:pPr>
        <w:ind w:left="454"/>
      </w:pPr>
      <w:r>
        <w:rPr>
          <w:rFonts w:ascii="Arial" w:hAnsi="Arial" w:eastAsia="Arial"/>
          <w:b w:val="0"/>
          <w:sz w:val="20"/>
        </w:rPr>
        <w:t>D. Tùy thuộc vào người vận hành tự quyết định số điểm hiệu chuẩn phù hợp với thiết bị.</w:t>
      </w:r>
    </w:p>
    <w:p/>
    <w:p>
      <w:r>
        <w:rPr>
          <w:rFonts w:ascii="Arial" w:hAnsi="Arial" w:eastAsia="Arial"/>
          <w:b w:val="0"/>
          <w:sz w:val="20"/>
        </w:rPr>
        <w:t>Câu 767: Theo tiêu chuẩn, tiến độ kiểm tra dụng cụ đo nhiệt độ bề mặt được quy định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val="0"/>
          <w:sz w:val="20"/>
        </w:rPr>
        <w:t>Câu 768: Khi tiến hành kiểm tra dụng cụ đo, nếu phát hiện thấy biểu thị chữ số, pin nguồn hoặc sensor có bất thường, phương pháp phán định và xử lý là gì?</w:t>
      </w:r>
    </w:p>
    <w:p>
      <w:pPr>
        <w:ind w:left="454"/>
      </w:pPr>
      <w:r>
        <w:rPr>
          <w:rFonts w:ascii="Arial" w:hAnsi="Arial" w:eastAsia="Arial"/>
          <w:b w:val="0"/>
          <w:sz w:val="20"/>
        </w:rPr>
        <w:t>A. Tiếp tục sử dụng cho hết ca rồi báo cáo vào cuối tuần.</w:t>
      </w:r>
    </w:p>
    <w:p>
      <w:pPr>
        <w:ind w:left="454"/>
      </w:pPr>
      <w:r>
        <w:rPr>
          <w:rFonts w:ascii="Arial" w:hAnsi="Arial" w:eastAsia="Arial"/>
          <w:b w:val="0"/>
          <w:sz w:val="20"/>
        </w:rPr>
        <w:t>B. Tự ý tháo dỡ thiết bị ra để sửa chữa.</w:t>
      </w:r>
    </w:p>
    <w:p>
      <w:pPr>
        <w:ind w:left="454"/>
      </w:pPr>
      <w:r>
        <w:rPr>
          <w:rFonts w:ascii="Arial" w:hAnsi="Arial" w:eastAsia="Arial"/>
          <w:b w:val="0"/>
          <w:sz w:val="20"/>
        </w:rPr>
        <w:t>C. Bỏ qua nếu sai số nhỏ hơn giới hạn cho phép.</w:t>
      </w:r>
    </w:p>
    <w:p>
      <w:pPr>
        <w:ind w:left="454"/>
      </w:pPr>
      <w:r>
        <w:rPr>
          <w:rFonts w:ascii="Arial" w:hAnsi="Arial" w:eastAsia="Arial"/>
          <w:b w:val="0"/>
          <w:sz w:val="20"/>
        </w:rPr>
        <w:t>D. Nếu phát hiện ra lập tức xử lý (hoặc báo cáo theo chỉ thị của người chịu trách nhiệm quản lý).</w:t>
      </w:r>
    </w:p>
    <w:p/>
    <w:p>
      <w:r>
        <w:rPr>
          <w:rFonts w:ascii="Arial" w:hAnsi="Arial" w:eastAsia="Arial"/>
          <w:b/>
          <w:sz w:val="18"/>
        </w:rPr>
        <w:t>Phần 560-1 d: Liên quan tài liệu: GEJI THỬ LỖ ỐC VÍT Ren vít – ren vít, ren vít – ống tròn</w:t>
      </w:r>
    </w:p>
    <w:p>
      <w:r>
        <w:rPr>
          <w:rFonts w:ascii="Arial" w:hAnsi="Arial" w:eastAsia="Arial"/>
          <w:b w:val="0"/>
          <w:sz w:val="18"/>
        </w:rPr>
        <w:t>Đối tượng test: Đội LK, TP, ĐGSP, HC, GCCK</w:t>
      </w:r>
    </w:p>
    <w:p>
      <w:r>
        <w:rPr>
          <w:rFonts w:ascii="Arial" w:hAnsi="Arial" w:eastAsia="Arial"/>
          <w:b w:val="0"/>
          <w:sz w:val="20"/>
        </w:rPr>
        <w:t>Câu 769: Khi tiến hành đo đường kính hữu hiệu bằng phương pháp đo 3 kim, công thức tính đường kính hữu hiệu E nào sau đây là chính xác theo tài liệu?</w:t>
      </w:r>
    </w:p>
    <w:p>
      <w:pPr>
        <w:ind w:left="454"/>
      </w:pPr>
      <w:r>
        <w:rPr>
          <w:rFonts w:ascii="Arial" w:hAnsi="Arial" w:eastAsia="Arial"/>
          <w:b w:val="0"/>
          <w:sz w:val="20"/>
        </w:rPr>
        <w:t>A. E = M – 2dm + 0.866025P</w:t>
      </w:r>
    </w:p>
    <w:p>
      <w:pPr>
        <w:ind w:left="454"/>
      </w:pPr>
      <w:r>
        <w:rPr>
          <w:rFonts w:ascii="Arial" w:hAnsi="Arial" w:eastAsia="Arial"/>
          <w:b w:val="0"/>
          <w:sz w:val="20"/>
        </w:rPr>
        <w:t>B. E = M – 3dm + 0.500000P</w:t>
      </w:r>
    </w:p>
    <w:p>
      <w:pPr>
        <w:ind w:left="454"/>
      </w:pPr>
      <w:r>
        <w:rPr>
          <w:rFonts w:ascii="Arial" w:hAnsi="Arial" w:eastAsia="Arial"/>
          <w:b w:val="0"/>
          <w:sz w:val="20"/>
        </w:rPr>
        <w:t>C. E = M – 3dm + 0.866025P</w:t>
      </w:r>
    </w:p>
    <w:p>
      <w:pPr>
        <w:ind w:left="454"/>
      </w:pPr>
      <w:r>
        <w:rPr>
          <w:rFonts w:ascii="Arial" w:hAnsi="Arial" w:eastAsia="Arial"/>
          <w:b w:val="0"/>
          <w:sz w:val="20"/>
        </w:rPr>
        <w:t>D. E = M – 2dm + 0.500000P</w:t>
      </w:r>
    </w:p>
    <w:p/>
    <w:p>
      <w:r>
        <w:rPr>
          <w:rFonts w:ascii="Arial" w:hAnsi="Arial" w:eastAsia="Arial"/>
          <w:b/>
          <w:sz w:val="20"/>
        </w:rPr>
        <w:t>Câu 770: ◎ Trường hợp nếu có bất thường trong quá trình kiểm tra hoặc khi sử dụng dụng cụ đo, nhân viên cần thực hiện thao tác xử lý nào sau đây?</w:t>
      </w:r>
    </w:p>
    <w:p>
      <w:pPr>
        <w:ind w:left="454"/>
      </w:pPr>
      <w:r>
        <w:rPr>
          <w:rFonts w:ascii="Arial" w:hAnsi="Arial" w:eastAsia="Arial"/>
          <w:b w:val="0"/>
          <w:sz w:val="20"/>
        </w:rPr>
        <w:t>A. Tự ý dùng dũa hoặc giấy nhám để mài lại phần ren bị hỏng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Vứt bỏ dụng cụ vào thùng rác phế liệu ngay lập tức mà không cần báo cáo</w:t>
      </w:r>
    </w:p>
    <w:p/>
    <w:p>
      <w:r>
        <w:rPr>
          <w:rFonts w:ascii="Arial" w:hAnsi="Arial" w:eastAsia="Arial"/>
          <w:b w:val="0"/>
          <w:sz w:val="20"/>
        </w:rPr>
        <w:t>Câu 771: Theo tiêu chuẩn, tiến độ điểm kiểm (kiểm tra ngoại quan) đối với dụng cụ 'Geji thử lỗ ốc vít' được quy định như thế nào?</w:t>
      </w:r>
    </w:p>
    <w:p>
      <w:pPr>
        <w:ind w:left="454"/>
      </w:pPr>
      <w:r>
        <w:rPr>
          <w:rFonts w:ascii="Arial" w:hAnsi="Arial" w:eastAsia="Arial"/>
          <w:b w:val="0"/>
          <w:sz w:val="20"/>
        </w:rPr>
        <w:t>A. Mỗi tuần 1 lần và khi có yêu cầu đặc biệt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đưa vào sử dụng lần đầu</w:t>
      </w:r>
    </w:p>
    <w:p>
      <w:pPr>
        <w:ind w:left="454"/>
      </w:pPr>
      <w:r>
        <w:rPr>
          <w:rFonts w:ascii="Arial" w:hAnsi="Arial" w:eastAsia="Arial"/>
          <w:b w:val="0"/>
          <w:sz w:val="20"/>
        </w:rPr>
        <w:t>D. Mỗi ca làm việc 2 lần vào đầu ca và cuối ca</w:t>
      </w:r>
    </w:p>
    <w:p/>
    <w:p>
      <w:r>
        <w:rPr>
          <w:rFonts w:ascii="Arial" w:hAnsi="Arial" w:eastAsia="Arial"/>
          <w:b/>
          <w:sz w:val="18"/>
        </w:rPr>
        <w:t>Phần 562-1 d: Liên quan tài liệu: Tài liệu tiêu chuẩn hiệu chỉnh và kiểm tra dụng cụ trắc định THIẾT BỊ ĐO MICROMET DẠNG ĐIỆN LOẠI NHỎ</w:t>
      </w:r>
    </w:p>
    <w:p>
      <w:r>
        <w:rPr>
          <w:rFonts w:ascii="Arial" w:hAnsi="Arial" w:eastAsia="Arial"/>
          <w:b w:val="0"/>
          <w:sz w:val="18"/>
        </w:rPr>
        <w:t>Đối tượng test: Đội LK, TP, ĐGSP, HC, GCCK</w:t>
      </w:r>
    </w:p>
    <w:p>
      <w:r>
        <w:rPr>
          <w:rFonts w:ascii="Arial" w:hAnsi="Arial" w:eastAsia="Arial"/>
          <w:b w:val="0"/>
          <w:sz w:val="20"/>
        </w:rPr>
        <w:t>Câu 772: Theo tài liệu, tiến độ điểm kiểm (kiểm tra định kỳ) đối với thiết bị đo Micromet dạng điện loại nhỏ (MINICOM Series E-M ** P / Series E-M ** R) được quy định vào thời điểm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 định kỳ</w:t>
      </w:r>
    </w:p>
    <w:p>
      <w:pPr>
        <w:ind w:left="454"/>
      </w:pPr>
      <w:r>
        <w:rPr>
          <w:rFonts w:ascii="Arial" w:hAnsi="Arial" w:eastAsia="Arial"/>
          <w:b w:val="0"/>
          <w:sz w:val="20"/>
        </w:rPr>
        <w:t>D. Trước khi giao ca và cuối ca làm việc</w:t>
      </w:r>
    </w:p>
    <w:p/>
    <w:p>
      <w:r>
        <w:rPr>
          <w:rFonts w:ascii="Arial" w:hAnsi="Arial" w:eastAsia="Arial"/>
          <w:b/>
          <w:sz w:val="20"/>
        </w:rPr>
        <w:t>Câu 773: ◎ Theo quy định về xử lý bất thường trong quá trình kiểm tra thiết bị, trường hợp kết quả kiểm tra không thấy bất thường nhưng theo quy định thời gian thì việc ghi chép lại kết quả phải thực hiện như thế nào?</w:t>
      </w:r>
    </w:p>
    <w:p>
      <w:pPr>
        <w:ind w:left="454"/>
      </w:pPr>
      <w:r>
        <w:rPr>
          <w:rFonts w:ascii="Arial" w:hAnsi="Arial" w:eastAsia="Arial"/>
          <w:b w:val="0"/>
          <w:sz w:val="20"/>
        </w:rPr>
        <w:t>A. Không cần ghi chép bất kỳ kết quả nào trong suốt cả năm nếu không có sự cố.</w:t>
      </w:r>
    </w:p>
    <w:p>
      <w:pPr>
        <w:ind w:left="454"/>
      </w:pPr>
      <w:r>
        <w:rPr>
          <w:rFonts w:ascii="Arial" w:hAnsi="Arial" w:eastAsia="Arial"/>
          <w:b w:val="0"/>
          <w:sz w:val="20"/>
        </w:rPr>
        <w:t>B. Mỗi tuần phải ghi chép lại kết quả đã kiểm tra một lần dù không có gì bất thường xảy ra.</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yêu cầu trực tiếp từ cấp trên hoặc auditor đánh giá.</w:t>
      </w:r>
    </w:p>
    <w:p/>
    <w:p>
      <w:r>
        <w:rPr>
          <w:rFonts w:ascii="Arial" w:hAnsi="Arial" w:eastAsia="Arial"/>
          <w:b w:val="0"/>
          <w:sz w:val="20"/>
        </w:rPr>
        <w:t>Câu 774: Khi thực hiện hiệu chỉnh hạng mục 'Sai số giữa các giới hạn' đối với thiết bị đo, phương pháp phán định đạt yêu cầu là gì?</w:t>
      </w:r>
    </w:p>
    <w:p>
      <w:pPr>
        <w:ind w:left="454"/>
      </w:pPr>
      <w:r>
        <w:rPr>
          <w:rFonts w:ascii="Arial" w:hAnsi="Arial" w:eastAsia="Arial"/>
          <w:b w:val="0"/>
          <w:sz w:val="20"/>
        </w:rPr>
        <w:t>A. Trị chỉ thị lớn nhất ± 1 mực kế liền kề</w:t>
      </w:r>
    </w:p>
    <w:p>
      <w:pPr>
        <w:ind w:left="454"/>
      </w:pPr>
      <w:r>
        <w:rPr>
          <w:rFonts w:ascii="Arial" w:hAnsi="Arial" w:eastAsia="Arial"/>
          <w:b w:val="0"/>
          <w:sz w:val="20"/>
        </w:rPr>
        <w:t>B. Trị chỉ thị lớn nhất ± 2 mực kế liền kề</w:t>
      </w:r>
    </w:p>
    <w:p>
      <w:pPr>
        <w:ind w:left="454"/>
      </w:pPr>
      <w:r>
        <w:rPr>
          <w:rFonts w:ascii="Arial" w:hAnsi="Arial" w:eastAsia="Arial"/>
          <w:b w:val="0"/>
          <w:sz w:val="20"/>
        </w:rPr>
        <w:t>C. Trị chỉ thị lớn nhất ± 3 mực kế liền kề</w:t>
      </w:r>
    </w:p>
    <w:p>
      <w:pPr>
        <w:ind w:left="454"/>
      </w:pPr>
      <w:r>
        <w:rPr>
          <w:rFonts w:ascii="Arial" w:hAnsi="Arial" w:eastAsia="Arial"/>
          <w:b w:val="0"/>
          <w:sz w:val="20"/>
        </w:rPr>
        <w:t>D. Trị chỉ thị lớn nhất ± 5 mực kế liền kề</w:t>
      </w:r>
    </w:p>
    <w:p/>
    <w:p>
      <w:r>
        <w:rPr>
          <w:rFonts w:ascii="Arial" w:hAnsi="Arial" w:eastAsia="Arial"/>
          <w:b/>
          <w:sz w:val="18"/>
        </w:rPr>
        <w:t>Phần 562-6: Liên quan tài liệu: Tài liệu tiêu chuẩn hiệu chỉnh và kiểm tra dụng cụ trắc định MICROMET ĐIỆN KHÍ DẠNG NHỎ MINICOM-X</w:t>
      </w:r>
    </w:p>
    <w:p>
      <w:r>
        <w:rPr>
          <w:rFonts w:ascii="Arial" w:hAnsi="Arial" w:eastAsia="Arial"/>
          <w:b w:val="0"/>
          <w:sz w:val="18"/>
        </w:rPr>
        <w:t>Đối tượng test: Đội LK, TP, ĐGSP, HC, GCCK</w:t>
      </w:r>
    </w:p>
    <w:p>
      <w:r>
        <w:rPr>
          <w:rFonts w:ascii="Arial" w:hAnsi="Arial" w:eastAsia="Arial"/>
          <w:b/>
          <w:sz w:val="20"/>
        </w:rPr>
        <w:t>Câu 775: ◎ Phương pháp phán định độ chính xác trong mục hiệu chỉnh 1 của Micrometer điện khí dạng nhỏ MINICOM-X là bao nhiêu?</w:t>
      </w:r>
    </w:p>
    <w:p>
      <w:pPr>
        <w:ind w:left="454"/>
      </w:pPr>
      <w:r>
        <w:rPr>
          <w:rFonts w:ascii="Arial" w:hAnsi="Arial" w:eastAsia="Arial"/>
          <w:b w:val="0"/>
          <w:sz w:val="20"/>
        </w:rPr>
        <w:t>A. F.S. ∓ 0.1%</w:t>
      </w:r>
    </w:p>
    <w:p>
      <w:pPr>
        <w:ind w:left="454"/>
      </w:pPr>
      <w:r>
        <w:rPr>
          <w:rFonts w:ascii="Arial" w:hAnsi="Arial" w:eastAsia="Arial"/>
          <w:b w:val="0"/>
          <w:sz w:val="20"/>
        </w:rPr>
        <w:t>B. F.S. ∓ 1.0%</w:t>
      </w:r>
    </w:p>
    <w:p>
      <w:pPr>
        <w:ind w:left="454"/>
      </w:pPr>
      <w:r>
        <w:rPr>
          <w:rFonts w:ascii="Arial" w:hAnsi="Arial" w:eastAsia="Arial"/>
          <w:b w:val="0"/>
          <w:sz w:val="20"/>
        </w:rPr>
        <w:t>C. F.S. ∓ 0.5%</w:t>
      </w:r>
    </w:p>
    <w:p>
      <w:pPr>
        <w:ind w:left="454"/>
      </w:pPr>
      <w:r>
        <w:rPr>
          <w:rFonts w:ascii="Arial" w:hAnsi="Arial" w:eastAsia="Arial"/>
          <w:b w:val="0"/>
          <w:sz w:val="20"/>
        </w:rPr>
        <w:t>D. F.S. ∓ 0.05%</w:t>
      </w:r>
    </w:p>
    <w:p/>
    <w:p>
      <w:r>
        <w:rPr>
          <w:rFonts w:ascii="Arial" w:hAnsi="Arial" w:eastAsia="Arial"/>
          <w:b w:val="0"/>
          <w:sz w:val="20"/>
        </w:rPr>
        <w:t>Câu 776: Theo tài liệu, chu kỳ kiểm tra (tiến độ điểm kiểm) đối với thiết bị đo Micromet dạng điện loại nhỏ MINICOM-X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Mỗi năm 1 lần</w:t>
      </w:r>
    </w:p>
    <w:p/>
    <w:p>
      <w:r>
        <w:rPr>
          <w:rFonts w:ascii="Arial" w:hAnsi="Arial" w:eastAsia="Arial"/>
          <w:b w:val="0"/>
          <w:sz w:val="20"/>
        </w:rPr>
        <w:t>Câu 777: Khi phát hiện bất thường trong quá trình kiểm tra (hoặc khi sử dụng), người lao động cần thực hiện thao tác nào sau đây?</w:t>
      </w:r>
    </w:p>
    <w:p>
      <w:pPr>
        <w:ind w:left="454"/>
      </w:pPr>
      <w:r>
        <w:rPr>
          <w:rFonts w:ascii="Arial" w:hAnsi="Arial" w:eastAsia="Arial"/>
          <w:b w:val="0"/>
          <w:sz w:val="20"/>
        </w:rPr>
        <w:t>A. Tự ý tháo thiết bị ra sửa chữa</w:t>
      </w:r>
    </w:p>
    <w:p>
      <w:pPr>
        <w:ind w:left="454"/>
      </w:pPr>
      <w:r>
        <w:rPr>
          <w:rFonts w:ascii="Arial" w:hAnsi="Arial" w:eastAsia="Arial"/>
          <w:b w:val="0"/>
          <w:sz w:val="20"/>
        </w:rPr>
        <w:t>B. Tiếp tục sử dụng nếu sai số nhỏ</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báo cáo</w:t>
      </w:r>
    </w:p>
    <w:p/>
    <w:p>
      <w:r>
        <w:rPr>
          <w:rFonts w:ascii="Arial" w:hAnsi="Arial" w:eastAsia="Arial"/>
          <w:b/>
          <w:sz w:val="18"/>
        </w:rPr>
        <w:t>Phần 563-1 f: Liên quan tài liệu: THIẾT BỊ μm ĐO BỀ DÀY BÁNH RĂNG</w:t>
      </w:r>
    </w:p>
    <w:p>
      <w:r>
        <w:rPr>
          <w:rFonts w:ascii="Arial" w:hAnsi="Arial" w:eastAsia="Arial"/>
          <w:b w:val="0"/>
          <w:sz w:val="18"/>
        </w:rPr>
        <w:t>Đối tượng test: Đội LK, TP, ĐGSP, HC, GCCK</w:t>
      </w:r>
    </w:p>
    <w:p>
      <w:r>
        <w:rPr>
          <w:rFonts w:ascii="Arial" w:hAnsi="Arial" w:eastAsia="Arial"/>
          <w:b/>
          <w:sz w:val="20"/>
        </w:rPr>
        <w:t>Câu 778: ◎ Theo phần Ghi chú điểm kiểm, trong trường hợp kết quả kiểm tra không thấy bất thường thì quy định ghi chép kết quả ra sao?</w:t>
      </w:r>
    </w:p>
    <w:p>
      <w:pPr>
        <w:ind w:left="454"/>
      </w:pPr>
      <w:r>
        <w:rPr>
          <w:rFonts w:ascii="Arial" w:hAnsi="Arial" w:eastAsia="Arial"/>
          <w:b w:val="0"/>
          <w:sz w:val="20"/>
        </w:rPr>
        <w:t>A. Không cần ghi chép lại kết quả dưới mọi hình thức trong suốt năm</w:t>
      </w:r>
    </w:p>
    <w:p>
      <w:pPr>
        <w:ind w:left="454"/>
      </w:pPr>
      <w:r>
        <w:rPr>
          <w:rFonts w:ascii="Arial" w:hAnsi="Arial" w:eastAsia="Arial"/>
          <w:b w:val="0"/>
          <w:sz w:val="20"/>
        </w:rPr>
        <w:t>B. Phải ghi chép lại đầy đủ kết quả kiểm tra vào mỗi ngày làm việc</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Bắt buộc phải lập báo cáo sự cố gửi lên cấp trên ngay lập tức</w:t>
      </w:r>
    </w:p>
    <w:p/>
    <w:p>
      <w:r>
        <w:rPr>
          <w:rFonts w:ascii="Arial" w:hAnsi="Arial" w:eastAsia="Arial"/>
          <w:b w:val="0"/>
          <w:sz w:val="20"/>
        </w:rPr>
        <w:t>Câu 779: Khi tiến hành điểm kiểm hoặc hiệu chỉnh, lực đo được thực hiện bằng cách xoay núm điều chỉnh cho đến khi phát ra âm thanh tách tách mấy lần?</w:t>
      </w:r>
    </w:p>
    <w:p>
      <w:pPr>
        <w:ind w:left="454"/>
      </w:pPr>
      <w:r>
        <w:rPr>
          <w:rFonts w:ascii="Arial" w:hAnsi="Arial" w:eastAsia="Arial"/>
          <w:b w:val="0"/>
          <w:sz w:val="20"/>
        </w:rPr>
        <w:t>A. 1 lần</w:t>
      </w:r>
    </w:p>
    <w:p>
      <w:pPr>
        <w:ind w:left="454"/>
      </w:pPr>
      <w:r>
        <w:rPr>
          <w:rFonts w:ascii="Arial" w:hAnsi="Arial" w:eastAsia="Arial"/>
          <w:b w:val="0"/>
          <w:sz w:val="20"/>
        </w:rPr>
        <w:t>B. 2 lần</w:t>
      </w:r>
    </w:p>
    <w:p>
      <w:pPr>
        <w:ind w:left="454"/>
      </w:pPr>
      <w:r>
        <w:rPr>
          <w:rFonts w:ascii="Arial" w:hAnsi="Arial" w:eastAsia="Arial"/>
          <w:b w:val="0"/>
          <w:sz w:val="20"/>
        </w:rPr>
        <w:t>C. 3 lần</w:t>
      </w:r>
    </w:p>
    <w:p>
      <w:pPr>
        <w:ind w:left="454"/>
      </w:pPr>
      <w:r>
        <w:rPr>
          <w:rFonts w:ascii="Arial" w:hAnsi="Arial" w:eastAsia="Arial"/>
          <w:b w:val="0"/>
          <w:sz w:val="20"/>
        </w:rPr>
        <w:t>D. 5 lần</w:t>
      </w:r>
    </w:p>
    <w:p/>
    <w:p>
      <w:r>
        <w:rPr>
          <w:rFonts w:ascii="Arial" w:hAnsi="Arial" w:eastAsia="Arial"/>
          <w:b w:val="0"/>
          <w:sz w:val="20"/>
        </w:rPr>
        <w:t>Câu 780: Theo tài liệu, tiến độ thực hiện điểm kiểm đối với thiết bị đo bề dày bánh răng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Khi xác nhận thấy cần thiết (không quá 12 tháng)</w:t>
      </w:r>
    </w:p>
    <w:p/>
    <w:p>
      <w:r>
        <w:rPr>
          <w:rFonts w:ascii="Arial" w:hAnsi="Arial" w:eastAsia="Arial"/>
          <w:b/>
          <w:sz w:val="18"/>
        </w:rPr>
        <w:t>Phần 564-1 f: Liên quan tài liệu: THIẾT BỊ ĐO MICROMET DẠNG TRỤC TIẾN THẲNG</w:t>
      </w:r>
    </w:p>
    <w:p>
      <w:r>
        <w:rPr>
          <w:rFonts w:ascii="Arial" w:hAnsi="Arial" w:eastAsia="Arial"/>
          <w:b w:val="0"/>
          <w:sz w:val="18"/>
        </w:rPr>
        <w:t>Đối tượng test: Đội LK, TP, ĐGSP, HC, GCCK</w:t>
      </w:r>
    </w:p>
    <w:p>
      <w:r>
        <w:rPr>
          <w:rFonts w:ascii="Arial" w:hAnsi="Arial" w:eastAsia="Arial"/>
          <w:b w:val="0"/>
          <w:sz w:val="20"/>
        </w:rPr>
        <w:t>Câu 781: Theo tài liệu, tiến độ kiểm tra thiết bị đo micrometer dạng trục tiến thẳng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782: Khi kiểm tra hoạt động hiệu chỉnh, lực đo tại điểm kiểm và hiệu chỉnh được xác định bằng cách nào?</w:t>
      </w:r>
    </w:p>
    <w:p>
      <w:pPr>
        <w:ind w:left="454"/>
      </w:pPr>
      <w:r>
        <w:rPr>
          <w:rFonts w:ascii="Arial" w:hAnsi="Arial" w:eastAsia="Arial"/>
          <w:b w:val="0"/>
          <w:sz w:val="20"/>
        </w:rPr>
        <w:t>A. Xoay núm điều chỉnh cho đến khi có âm thanh tách tách 3 lần</w:t>
      </w:r>
    </w:p>
    <w:p>
      <w:pPr>
        <w:ind w:left="454"/>
      </w:pPr>
      <w:r>
        <w:rPr>
          <w:rFonts w:ascii="Arial" w:hAnsi="Arial" w:eastAsia="Arial"/>
          <w:b w:val="0"/>
          <w:sz w:val="20"/>
        </w:rPr>
        <w:t>B. Sử dụng cờ lê lực siết đến 5N</w:t>
      </w:r>
    </w:p>
    <w:p>
      <w:pPr>
        <w:ind w:left="454"/>
      </w:pPr>
      <w:r>
        <w:rPr>
          <w:rFonts w:ascii="Arial" w:hAnsi="Arial" w:eastAsia="Arial"/>
          <w:b w:val="0"/>
          <w:sz w:val="20"/>
        </w:rPr>
        <w:t>C. Kẹp chặt block và vặn hết cỡ trục chính</w:t>
      </w:r>
    </w:p>
    <w:p>
      <w:pPr>
        <w:ind w:left="454"/>
      </w:pPr>
      <w:r>
        <w:rPr>
          <w:rFonts w:ascii="Arial" w:hAnsi="Arial" w:eastAsia="Arial"/>
          <w:b w:val="0"/>
          <w:sz w:val="20"/>
        </w:rPr>
        <w:t>D. Dùng tay đẩy nhẹ trục chính đến khi dừng lại</w:t>
      </w:r>
    </w:p>
    <w:p/>
    <w:p>
      <w:r>
        <w:rPr>
          <w:rFonts w:ascii="Arial" w:hAnsi="Arial" w:eastAsia="Arial"/>
          <w:b/>
          <w:sz w:val="20"/>
        </w:rPr>
        <w:t>Câu 783: ◎ Theo mục ghi chú về kết quả kiểm tra bất thường, quy định xử lý và ghi chép nào sau đây là chính xác nhất?</w:t>
      </w:r>
    </w:p>
    <w:p>
      <w:pPr>
        <w:ind w:left="454"/>
      </w:pPr>
      <w:r>
        <w:rPr>
          <w:rFonts w:ascii="Arial" w:hAnsi="Arial" w:eastAsia="Arial"/>
          <w:b w:val="0"/>
          <w:sz w:val="20"/>
        </w:rPr>
        <w:t>A. Chỉ cần báo cáo miệng cho quản lý, không cần ghi chép lại dưới mọi hình thức.</w:t>
      </w:r>
    </w:p>
    <w:p>
      <w:pPr>
        <w:ind w:left="454"/>
      </w:pPr>
      <w:r>
        <w:rPr>
          <w:rFonts w:ascii="Arial" w:hAnsi="Arial" w:eastAsia="Arial"/>
          <w:b w:val="0"/>
          <w:sz w:val="20"/>
        </w:rPr>
        <w:t>B. Trường hợp kiểm tra không thấy bất thường thì không cần ghi chép, nhưng mỗi tháng phải ghi chép lại kết quả đã kiểm tra một lần dù không có gì bất thường xảy ra.</w:t>
      </w:r>
    </w:p>
    <w:p>
      <w:pPr>
        <w:ind w:left="454"/>
      </w:pPr>
      <w:r>
        <w:rPr>
          <w:rFonts w:ascii="Arial" w:hAnsi="Arial" w:eastAsia="Arial"/>
          <w:b w:val="0"/>
          <w:sz w:val="20"/>
        </w:rPr>
        <w:t>C. Phải ghi chép đầy đủ kết quả kiểm tra vào sổ tay cá nhân và giữ lại dùng riêng.</w:t>
      </w:r>
    </w:p>
    <w:p>
      <w:pPr>
        <w:ind w:left="454"/>
      </w:pPr>
      <w:r>
        <w:rPr>
          <w:rFonts w:ascii="Arial" w:hAnsi="Arial" w:eastAsia="Arial"/>
          <w:b w:val="0"/>
          <w:sz w:val="20"/>
        </w:rPr>
        <w:t>D. Nếu thiết bị bị rơ lỏng nhẹ vẫn được tiếp tục sử dụng bình thường đến hết ca.</w:t>
      </w:r>
    </w:p>
    <w:p/>
    <w:p>
      <w:r>
        <w:rPr>
          <w:rFonts w:ascii="Arial" w:hAnsi="Arial" w:eastAsia="Arial"/>
          <w:b/>
          <w:sz w:val="18"/>
        </w:rPr>
        <w:t>Phần 565-1 f: Liên quan tài liệu: Tài liệu tiêu chuẩn hiệu chỉnh và kiểm tra dụng cụ trắc định MICRO METER (Thước Panme) rãnh V</w:t>
      </w:r>
    </w:p>
    <w:p>
      <w:r>
        <w:rPr>
          <w:rFonts w:ascii="Arial" w:hAnsi="Arial" w:eastAsia="Arial"/>
          <w:b w:val="0"/>
          <w:sz w:val="18"/>
        </w:rPr>
        <w:t>Đối tượng test: Đội LK, TP, ĐGSP, HC, GCCK</w:t>
      </w:r>
    </w:p>
    <w:p>
      <w:r>
        <w:rPr>
          <w:rFonts w:ascii="Arial" w:hAnsi="Arial" w:eastAsia="Arial"/>
          <w:b/>
          <w:sz w:val="20"/>
        </w:rPr>
        <w:t>Câu 784: ◎ Khi thực hiện xác nhận độ chính xác của thanh chuẩn, chú ý quan trọng nào được ghi rõ trong tài liệu nếu giữ thanh chuẩn trong vòng 1 phút bằng 3 ngón tay?</w:t>
      </w:r>
    </w:p>
    <w:p>
      <w:pPr>
        <w:ind w:left="454"/>
      </w:pPr>
      <w:r>
        <w:rPr>
          <w:rFonts w:ascii="Arial" w:hAnsi="Arial" w:eastAsia="Arial"/>
          <w:b w:val="0"/>
          <w:sz w:val="20"/>
        </w:rPr>
        <w:t>A. Thanh chuẩn sẽ bị co lại khoảng 1μm do mồ hôi tay</w:t>
      </w:r>
    </w:p>
    <w:p>
      <w:pPr>
        <w:ind w:left="454"/>
      </w:pPr>
      <w:r>
        <w:rPr>
          <w:rFonts w:ascii="Arial" w:hAnsi="Arial" w:eastAsia="Arial"/>
          <w:b w:val="0"/>
          <w:sz w:val="20"/>
        </w:rPr>
        <w:t>B. Thanh chuẩn sẽ không có sự thay đổi nào về kích thước</w:t>
      </w:r>
    </w:p>
    <w:p>
      <w:pPr>
        <w:ind w:left="454"/>
      </w:pPr>
      <w:r>
        <w:rPr>
          <w:rFonts w:ascii="Arial" w:hAnsi="Arial" w:eastAsia="Arial"/>
          <w:b w:val="0"/>
          <w:sz w:val="20"/>
        </w:rPr>
        <w:t>C. Thanh chuẩn sẽ căng phồng khoảng 1μm, do đó khi hiệu chỉnh cần sử dụng bao tay vải và tiến hành trong khoảng thời gian ngắn</w:t>
      </w:r>
    </w:p>
    <w:p>
      <w:pPr>
        <w:ind w:left="454"/>
      </w:pPr>
      <w:r>
        <w:rPr>
          <w:rFonts w:ascii="Arial" w:hAnsi="Arial" w:eastAsia="Arial"/>
          <w:b w:val="0"/>
          <w:sz w:val="20"/>
        </w:rPr>
        <w:t>D. Thanh chuẩn sẽ bị biến dạng vĩnh viễn và không thể sử dụng để hiệu chỉnh</w:t>
      </w:r>
    </w:p>
    <w:p/>
    <w:p>
      <w:r>
        <w:rPr>
          <w:rFonts w:ascii="Arial" w:hAnsi="Arial" w:eastAsia="Arial"/>
          <w:b w:val="0"/>
          <w:sz w:val="20"/>
        </w:rPr>
        <w:t>Câu 785: Theo tài liệu, tiến độ điểm kiểm cho Thước Panme rãnh V được quy định thực hiện vào thời gian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val="0"/>
          <w:sz w:val="20"/>
        </w:rPr>
        <w:t>Câu 786: Theo ghi chú về kết quả điểm kiểm, nếu kết quả điểm kiểm không có dị thường thì quy định ghi chép như thế nào?</w:t>
      </w:r>
    </w:p>
    <w:p>
      <w:pPr>
        <w:ind w:left="454"/>
      </w:pPr>
      <w:r>
        <w:rPr>
          <w:rFonts w:ascii="Arial" w:hAnsi="Arial" w:eastAsia="Arial"/>
          <w:b w:val="0"/>
          <w:sz w:val="20"/>
        </w:rPr>
        <w:t>A. Phải ghi chép lại mọi chi tiết vào biên bản mỗi ngày</w:t>
      </w:r>
    </w:p>
    <w:p>
      <w:pPr>
        <w:ind w:left="454"/>
      </w:pPr>
      <w:r>
        <w:rPr>
          <w:rFonts w:ascii="Arial" w:hAnsi="Arial" w:eastAsia="Arial"/>
          <w:b w:val="0"/>
          <w:sz w:val="20"/>
        </w:rPr>
        <w:t>B. Không được ghi chép và không cần quan tâm đến kết quả</w:t>
      </w:r>
    </w:p>
    <w:p>
      <w:pPr>
        <w:ind w:left="454"/>
      </w:pPr>
      <w:r>
        <w:rPr>
          <w:rFonts w:ascii="Arial" w:hAnsi="Arial" w:eastAsia="Arial"/>
          <w:b w:val="0"/>
          <w:sz w:val="20"/>
        </w:rPr>
        <w:t>C. Không ghi chép kết quả cũng được, tuy nhiên mỗi tháng phải ghi chép lại kết quả đã kiểm tra một lần dù không có gì dị thường xảy ra</w:t>
      </w:r>
    </w:p>
    <w:p>
      <w:pPr>
        <w:ind w:left="454"/>
      </w:pPr>
      <w:r>
        <w:rPr>
          <w:rFonts w:ascii="Arial" w:hAnsi="Arial" w:eastAsia="Arial"/>
          <w:b w:val="0"/>
          <w:sz w:val="20"/>
        </w:rPr>
        <w:t>D. Chỉ ghi chép lại khi có sự chỉ đạo trực tiếp từ Trưởng bộ phận</w:t>
      </w:r>
    </w:p>
    <w:p/>
    <w:p>
      <w:r>
        <w:rPr>
          <w:rFonts w:ascii="Arial" w:hAnsi="Arial" w:eastAsia="Arial"/>
          <w:b/>
          <w:sz w:val="18"/>
        </w:rPr>
        <w:t>Phần 566-1 i: Liên quan tài liệu: Máy đo đường kính ngoài khía (Loại 0.01 mm gê-ji bề dày dial/ digital)</w:t>
      </w:r>
    </w:p>
    <w:p>
      <w:r>
        <w:rPr>
          <w:rFonts w:ascii="Arial" w:hAnsi="Arial" w:eastAsia="Arial"/>
          <w:b w:val="0"/>
          <w:sz w:val="18"/>
        </w:rPr>
        <w:t>Đối tượng test: Đội LK, TP, ĐGSP, HC, GCCK</w:t>
      </w:r>
    </w:p>
    <w:p>
      <w:r>
        <w:rPr>
          <w:rFonts w:ascii="Arial" w:hAnsi="Arial" w:eastAsia="Arial"/>
          <w:b w:val="0"/>
          <w:sz w:val="20"/>
        </w:rPr>
        <w:t>Câu 787: Theo mục I (Hiệu chỉnh) - Hạng mục "Hình dạng đầu đo", phương pháp hiệu chỉnh yêu cầu xác định khoảng cách giữa 2 điểm hướng trục X của tọa độ tâm phía trục chính và cái đe với PP phán định là bao nhiêu?</w:t>
      </w:r>
    </w:p>
    <w:p>
      <w:pPr>
        <w:ind w:left="454"/>
      </w:pPr>
      <w:r>
        <w:rPr>
          <w:rFonts w:ascii="Arial" w:hAnsi="Arial" w:eastAsia="Arial"/>
          <w:b w:val="0"/>
          <w:sz w:val="20"/>
        </w:rPr>
        <w:t>A. 0 ± 0.010 mm</w:t>
      </w:r>
    </w:p>
    <w:p>
      <w:pPr>
        <w:ind w:left="454"/>
      </w:pPr>
      <w:r>
        <w:rPr>
          <w:rFonts w:ascii="Arial" w:hAnsi="Arial" w:eastAsia="Arial"/>
          <w:b w:val="0"/>
          <w:sz w:val="20"/>
        </w:rPr>
        <w:t>B. 0 ± 0.015 mm</w:t>
      </w:r>
    </w:p>
    <w:p>
      <w:pPr>
        <w:ind w:left="454"/>
      </w:pPr>
      <w:r>
        <w:rPr>
          <w:rFonts w:ascii="Arial" w:hAnsi="Arial" w:eastAsia="Arial"/>
          <w:b w:val="0"/>
          <w:sz w:val="20"/>
        </w:rPr>
        <w:t>C. 0 ± 0.020 mm</w:t>
      </w:r>
    </w:p>
    <w:p>
      <w:pPr>
        <w:ind w:left="454"/>
      </w:pPr>
      <w:r>
        <w:rPr>
          <w:rFonts w:ascii="Arial" w:hAnsi="Arial" w:eastAsia="Arial"/>
          <w:b w:val="0"/>
          <w:sz w:val="20"/>
        </w:rPr>
        <w:t>D. 0 ± 0.030 mm</w:t>
      </w:r>
    </w:p>
    <w:p/>
    <w:p>
      <w:r>
        <w:rPr>
          <w:rFonts w:ascii="Arial" w:hAnsi="Arial" w:eastAsia="Arial"/>
          <w:b w:val="0"/>
          <w:sz w:val="20"/>
        </w:rPr>
        <w:t>Câu 788: Theo mục II (Điểm kiểm) của tiêu chuẩn, tiến độ điểm kiểm đối với máy đo đường kính ngoài khía là khi nào?</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tháng một lần</w:t>
      </w:r>
    </w:p>
    <w:p/>
    <w:p>
      <w:r>
        <w:rPr>
          <w:rFonts w:ascii="Arial" w:hAnsi="Arial" w:eastAsia="Arial"/>
          <w:b/>
          <w:sz w:val="20"/>
        </w:rPr>
        <w:t>Câu 789: ◎ Theo mục I (Hiệu chỉnh) của tiêu chuẩn, chu kì hiệu chỉnh cho máy đo đường kính ngoài khía là bao lâu?</w:t>
      </w:r>
    </w:p>
    <w:p>
      <w:pPr>
        <w:ind w:left="454"/>
      </w:pPr>
      <w:r>
        <w:rPr>
          <w:rFonts w:ascii="Arial" w:hAnsi="Arial" w:eastAsia="Arial"/>
          <w:b w:val="0"/>
          <w:sz w:val="20"/>
        </w:rPr>
        <w:t>A. 3 tháng hoặc khi cần thiết</w:t>
      </w:r>
    </w:p>
    <w:p>
      <w:pPr>
        <w:ind w:left="454"/>
      </w:pPr>
      <w:r>
        <w:rPr>
          <w:rFonts w:ascii="Arial" w:hAnsi="Arial" w:eastAsia="Arial"/>
          <w:b w:val="0"/>
          <w:sz w:val="20"/>
        </w:rPr>
        <w:t>B. 6 tháng hoặc khi cần thiết</w:t>
      </w:r>
    </w:p>
    <w:p>
      <w:pPr>
        <w:ind w:left="454"/>
      </w:pPr>
      <w:r>
        <w:rPr>
          <w:rFonts w:ascii="Arial" w:hAnsi="Arial" w:eastAsia="Arial"/>
          <w:b w:val="0"/>
          <w:sz w:val="20"/>
        </w:rPr>
        <w:t>C. 1 năm hoặc khi cần thiết</w:t>
      </w:r>
    </w:p>
    <w:p>
      <w:pPr>
        <w:ind w:left="454"/>
      </w:pPr>
      <w:r>
        <w:rPr>
          <w:rFonts w:ascii="Arial" w:hAnsi="Arial" w:eastAsia="Arial"/>
          <w:b w:val="0"/>
          <w:sz w:val="20"/>
        </w:rPr>
        <w:t>D. 2 năm hoặc khi cần thiết</w:t>
      </w:r>
    </w:p>
    <w:p/>
    <w:p>
      <w:r>
        <w:rPr>
          <w:rFonts w:ascii="Arial" w:hAnsi="Arial" w:eastAsia="Arial"/>
          <w:b/>
          <w:sz w:val="18"/>
        </w:rPr>
        <w:t>Phần 566-2d: Liên quan tài liệu: THIẾT BỊ ĐO ĐƯỜNG KÍNH NGOÀI KHÍA (Thước đo độ dày có đồng hồ loại 0.001mm)</w:t>
      </w:r>
    </w:p>
    <w:p>
      <w:r>
        <w:rPr>
          <w:rFonts w:ascii="Arial" w:hAnsi="Arial" w:eastAsia="Arial"/>
          <w:b w:val="0"/>
          <w:sz w:val="18"/>
        </w:rPr>
        <w:t>Đối tượng test: Đội LK, TP, ĐGSP, HC, GCCK</w:t>
      </w:r>
    </w:p>
    <w:p>
      <w:r>
        <w:rPr>
          <w:rFonts w:ascii="Arial" w:hAnsi="Arial" w:eastAsia="Arial"/>
          <w:b w:val="0"/>
          <w:sz w:val="20"/>
        </w:rPr>
        <w:t>Câu 790: Theo tiêu chuẩn hiệu chỉnh thiết bị đo đường kính ngoài khía, tiến độ kiểm tra mục 'Điểm kiểm' (ngoại quan, hoạt động của trục, độ ổn định kim chỉ thị) được quy định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6 tháng một lần</w:t>
      </w:r>
    </w:p>
    <w:p>
      <w:pPr>
        <w:ind w:left="454"/>
      </w:pPr>
      <w:r>
        <w:rPr>
          <w:rFonts w:ascii="Arial" w:hAnsi="Arial" w:eastAsia="Arial"/>
          <w:b w:val="0"/>
          <w:sz w:val="20"/>
        </w:rPr>
        <w:t>D. Trước khi giao ca sản xuất</w:t>
      </w:r>
    </w:p>
    <w:p/>
    <w:p>
      <w:r>
        <w:rPr>
          <w:rFonts w:ascii="Arial" w:hAnsi="Arial" w:eastAsia="Arial"/>
          <w:b/>
          <w:sz w:val="20"/>
        </w:rPr>
        <w:t>Câu 791: ◎ Theo mục ghi chú về kết quả kiểm tra thiết bị, trường hợp kết quả kiểm tra không thấy bất thường thì quy định ghi chép như thế nào là đúng?</w:t>
      </w:r>
    </w:p>
    <w:p>
      <w:pPr>
        <w:ind w:left="454"/>
      </w:pPr>
      <w:r>
        <w:rPr>
          <w:rFonts w:ascii="Arial" w:hAnsi="Arial" w:eastAsia="Arial"/>
          <w:b w:val="0"/>
          <w:sz w:val="20"/>
        </w:rPr>
        <w:t>A. Phải ghi chép kết quả kiểm tra vào biên bản mỗi ngày dù không có bất thường</w:t>
      </w:r>
    </w:p>
    <w:p>
      <w:pPr>
        <w:ind w:left="454"/>
      </w:pPr>
      <w:r>
        <w:rPr>
          <w:rFonts w:ascii="Arial" w:hAnsi="Arial" w:eastAsia="Arial"/>
          <w:b w:val="0"/>
          <w:sz w:val="20"/>
        </w:rPr>
        <w:t>B. Không cần ghi chép gì cả trong suốt quá trình sử dụng thiết bị</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hoặc phát hiện thấy bất thường</w:t>
      </w:r>
    </w:p>
    <w:p/>
    <w:p>
      <w:r>
        <w:rPr>
          <w:rFonts w:ascii="Arial" w:hAnsi="Arial" w:eastAsia="Arial"/>
          <w:b w:val="0"/>
          <w:sz w:val="20"/>
        </w:rPr>
        <w:t>Câu 792: Phương pháp phán định đối với hạng mục 'Độ chính xác đo đạc' của thiết bị đo đường kính ngoài khía là bao nhiêu?</w:t>
      </w:r>
    </w:p>
    <w:p>
      <w:pPr>
        <w:ind w:left="454"/>
      </w:pPr>
      <w:r>
        <w:rPr>
          <w:rFonts w:ascii="Arial" w:hAnsi="Arial" w:eastAsia="Arial"/>
          <w:b w:val="0"/>
          <w:sz w:val="20"/>
        </w:rPr>
        <w:t>A. ±0.015mm</w:t>
      </w:r>
    </w:p>
    <w:p>
      <w:pPr>
        <w:ind w:left="454"/>
      </w:pPr>
      <w:r>
        <w:rPr>
          <w:rFonts w:ascii="Arial" w:hAnsi="Arial" w:eastAsia="Arial"/>
          <w:b w:val="0"/>
          <w:sz w:val="20"/>
        </w:rPr>
        <w:t>B. ±0.001mm</w:t>
      </w:r>
    </w:p>
    <w:p>
      <w:pPr>
        <w:ind w:left="454"/>
      </w:pPr>
      <w:r>
        <w:rPr>
          <w:rFonts w:ascii="Arial" w:hAnsi="Arial" w:eastAsia="Arial"/>
          <w:b w:val="0"/>
          <w:sz w:val="20"/>
        </w:rPr>
        <w:t>C. ±0.005mm</w:t>
      </w:r>
    </w:p>
    <w:p>
      <w:pPr>
        <w:ind w:left="454"/>
      </w:pPr>
      <w:r>
        <w:rPr>
          <w:rFonts w:ascii="Arial" w:hAnsi="Arial" w:eastAsia="Arial"/>
          <w:b w:val="0"/>
          <w:sz w:val="20"/>
        </w:rPr>
        <w:t>D. ±0.002mm</w:t>
      </w:r>
    </w:p>
    <w:p/>
    <w:p>
      <w:r>
        <w:rPr>
          <w:rFonts w:ascii="Arial" w:hAnsi="Arial" w:eastAsia="Arial"/>
          <w:b/>
          <w:sz w:val="18"/>
        </w:rPr>
        <w:t>Phần 567-1c: Liên quan tài liệu: Bảng tiêu chuẩn hiệu chỉnh và kiểm tra dụng cụ trắc định Micrometer đo độ sâu</w:t>
      </w:r>
    </w:p>
    <w:p>
      <w:r>
        <w:rPr>
          <w:rFonts w:ascii="Arial" w:hAnsi="Arial" w:eastAsia="Arial"/>
          <w:b w:val="0"/>
          <w:sz w:val="18"/>
        </w:rPr>
        <w:t>Đối tượng test: Đội LK, TP, ĐGSP, HC, GCCK</w:t>
      </w:r>
    </w:p>
    <w:p>
      <w:r>
        <w:rPr>
          <w:rFonts w:ascii="Arial" w:hAnsi="Arial" w:eastAsia="Arial"/>
          <w:b/>
          <w:sz w:val="20"/>
        </w:rPr>
        <w:t>Câu 793: ◎ Theo mục chú ý về kết quả điểm kiểm tra, trong trường hợp nhận ra sự bất thường trong khi sử dụng, ta phải xử lý như thế nào?</w:t>
      </w:r>
    </w:p>
    <w:p>
      <w:pPr>
        <w:ind w:left="454"/>
      </w:pPr>
      <w:r>
        <w:rPr>
          <w:rFonts w:ascii="Arial" w:hAnsi="Arial" w:eastAsia="Arial"/>
          <w:b w:val="0"/>
          <w:sz w:val="20"/>
        </w:rPr>
        <w:t>A. Tự ý tháo rời dụng cụ để sửa chữa ngay lập tức</w:t>
      </w:r>
    </w:p>
    <w:p>
      <w:pPr>
        <w:ind w:left="454"/>
      </w:pPr>
      <w:r>
        <w:rPr>
          <w:rFonts w:ascii="Arial" w:hAnsi="Arial" w:eastAsia="Arial"/>
          <w:b w:val="0"/>
          <w:sz w:val="20"/>
        </w:rPr>
        <w:t>B. Tiếp tục sử dụng nhưng ghi chú lại vào sổ theo dõi</w:t>
      </w:r>
    </w:p>
    <w:p>
      <w:pPr>
        <w:ind w:left="454"/>
      </w:pPr>
      <w:r>
        <w:rPr>
          <w:rFonts w:ascii="Arial" w:hAnsi="Arial" w:eastAsia="Arial"/>
          <w:b w:val="0"/>
          <w:sz w:val="20"/>
        </w:rPr>
        <w:t>C. Xử lý dựa vào chỉ thị của người quản lý có trách nhiệm</w:t>
      </w:r>
    </w:p>
    <w:p>
      <w:pPr>
        <w:ind w:left="454"/>
      </w:pPr>
      <w:r>
        <w:rPr>
          <w:rFonts w:ascii="Arial" w:hAnsi="Arial" w:eastAsia="Arial"/>
          <w:b w:val="0"/>
          <w:sz w:val="20"/>
        </w:rPr>
        <w:t>D. Bỏ qua nếu không ảnh hưởng lớn đến kết quả đo sản phẩm</w:t>
      </w:r>
    </w:p>
    <w:p/>
    <w:p>
      <w:r>
        <w:rPr>
          <w:rFonts w:ascii="Arial" w:hAnsi="Arial" w:eastAsia="Arial"/>
          <w:b w:val="0"/>
          <w:sz w:val="20"/>
        </w:rPr>
        <w:t>Câu 794: Khi kiểm tra mục ngoại quan của Micrometer đo độ sâu, ta cần quan sát và chú ý đặc biệt đến những yếu tố nào?</w:t>
      </w:r>
    </w:p>
    <w:p>
      <w:pPr>
        <w:ind w:left="454"/>
      </w:pPr>
      <w:r>
        <w:rPr>
          <w:rFonts w:ascii="Arial" w:hAnsi="Arial" w:eastAsia="Arial"/>
          <w:b w:val="0"/>
          <w:sz w:val="20"/>
        </w:rPr>
        <w:t>A. Màu sơn bên ngoài và logo hãng sản xuất</w:t>
      </w:r>
    </w:p>
    <w:p>
      <w:pPr>
        <w:ind w:left="454"/>
      </w:pPr>
      <w:r>
        <w:rPr>
          <w:rFonts w:ascii="Arial" w:hAnsi="Arial" w:eastAsia="Arial"/>
          <w:b w:val="0"/>
          <w:sz w:val="20"/>
        </w:rPr>
        <w:t>B. Khí hậu phòng đo và nhiệt độ môi trường</w:t>
      </w:r>
    </w:p>
    <w:p>
      <w:pPr>
        <w:ind w:left="454"/>
      </w:pPr>
      <w:r>
        <w:rPr>
          <w:rFonts w:ascii="Arial" w:hAnsi="Arial" w:eastAsia="Arial"/>
          <w:b w:val="0"/>
          <w:sz w:val="20"/>
        </w:rPr>
        <w:t>C. Xem có khiếm khuyết có hại không, như gỉ sét, dơ, xước... đặc biệt là chú ý mặt tiêu chuẩn và mặt đo</w:t>
      </w:r>
    </w:p>
    <w:p>
      <w:pPr>
        <w:ind w:left="454"/>
      </w:pPr>
      <w:r>
        <w:rPr>
          <w:rFonts w:ascii="Arial" w:hAnsi="Arial" w:eastAsia="Arial"/>
          <w:b w:val="0"/>
          <w:sz w:val="20"/>
        </w:rPr>
        <w:t>D. Độ sắc bén của vạch chia độ trên ống lót</w:t>
      </w:r>
    </w:p>
    <w:p/>
    <w:p>
      <w:r>
        <w:rPr>
          <w:rFonts w:ascii="Arial" w:hAnsi="Arial" w:eastAsia="Arial"/>
          <w:b w:val="0"/>
          <w:sz w:val="20"/>
        </w:rPr>
        <w:t>Câu 795: Theo tài liệu, chu kỳ hiệu chỉnh cho Micrometer đo độ sâu là bao nhiêu thời gian hoặc khi nào?</w:t>
      </w:r>
    </w:p>
    <w:p>
      <w:pPr>
        <w:ind w:left="454"/>
      </w:pPr>
      <w:r>
        <w:rPr>
          <w:rFonts w:ascii="Arial" w:hAnsi="Arial" w:eastAsia="Arial"/>
          <w:b w:val="0"/>
          <w:sz w:val="20"/>
        </w:rPr>
        <w:t>A. 12 tháng hoặc khi thấy cần thiết</w:t>
      </w:r>
    </w:p>
    <w:p>
      <w:pPr>
        <w:ind w:left="454"/>
      </w:pPr>
      <w:r>
        <w:rPr>
          <w:rFonts w:ascii="Arial" w:hAnsi="Arial" w:eastAsia="Arial"/>
          <w:b w:val="0"/>
          <w:sz w:val="20"/>
        </w:rPr>
        <w:t>B. 24 tháng hoặc khi thấy cần thiết</w:t>
      </w:r>
    </w:p>
    <w:p>
      <w:pPr>
        <w:ind w:left="454"/>
      </w:pPr>
      <w:r>
        <w:rPr>
          <w:rFonts w:ascii="Arial" w:hAnsi="Arial" w:eastAsia="Arial"/>
          <w:b w:val="0"/>
          <w:sz w:val="20"/>
        </w:rPr>
        <w:t>C. 6 tháng hoặc khi thấy cần thiết</w:t>
      </w:r>
    </w:p>
    <w:p>
      <w:pPr>
        <w:ind w:left="454"/>
      </w:pPr>
      <w:r>
        <w:rPr>
          <w:rFonts w:ascii="Arial" w:hAnsi="Arial" w:eastAsia="Arial"/>
          <w:b w:val="0"/>
          <w:sz w:val="20"/>
        </w:rPr>
        <w:t>D. 36 tháng hoặc khi thấy cần thiết</w:t>
      </w:r>
    </w:p>
    <w:p/>
    <w:p>
      <w:r>
        <w:rPr>
          <w:rFonts w:ascii="Arial" w:hAnsi="Arial" w:eastAsia="Arial"/>
          <w:b/>
          <w:sz w:val="18"/>
        </w:rPr>
        <w:t>Phần 567 - 2b: Liên quan tài liệu: Bảng tiêu chuẩn hiệu chỉnh và kiểm tra dụng cụ trắc định - Thước đo chiều sâu Micro</w:t>
      </w:r>
    </w:p>
    <w:p>
      <w:r>
        <w:rPr>
          <w:rFonts w:ascii="Arial" w:hAnsi="Arial" w:eastAsia="Arial"/>
          <w:b w:val="0"/>
          <w:sz w:val="18"/>
        </w:rPr>
        <w:t>Đối tượng test: Đội LK, TP, ĐGSP, HC, GCCK</w:t>
      </w:r>
    </w:p>
    <w:p>
      <w:r>
        <w:rPr>
          <w:rFonts w:ascii="Arial" w:hAnsi="Arial" w:eastAsia="Arial"/>
          <w:b w:val="0"/>
          <w:sz w:val="20"/>
        </w:rPr>
        <w:t>Câu 796: Trong trường hợp kết quả kiểm tra thước đo chiều sâu Micro không thấy bất thường, quy định về việc ghi chép kết quả như thế nào là đúng?</w:t>
      </w:r>
    </w:p>
    <w:p>
      <w:pPr>
        <w:ind w:left="454"/>
      </w:pPr>
      <w:r>
        <w:rPr>
          <w:rFonts w:ascii="Arial" w:hAnsi="Arial" w:eastAsia="Arial"/>
          <w:b w:val="0"/>
          <w:sz w:val="20"/>
        </w:rPr>
        <w:t>A. Bắt buộc phải ghi chép kết quả sau mỗi lần kiểm tra hàng ngày.</w:t>
      </w:r>
    </w:p>
    <w:p>
      <w:pPr>
        <w:ind w:left="454"/>
      </w:pPr>
      <w:r>
        <w:rPr>
          <w:rFonts w:ascii="Arial" w:hAnsi="Arial" w:eastAsia="Arial"/>
          <w:b w:val="0"/>
          <w:sz w:val="20"/>
        </w:rPr>
        <w:t>B. Tuyệt đối không cần ghi chép nếu không phát hiện lỗi.</w:t>
      </w:r>
    </w:p>
    <w:p>
      <w:pPr>
        <w:ind w:left="454"/>
      </w:pPr>
      <w:r>
        <w:rPr>
          <w:rFonts w:ascii="Arial" w:hAnsi="Arial" w:eastAsia="Arial"/>
          <w:b w:val="0"/>
          <w:sz w:val="20"/>
        </w:rPr>
        <w:t>C. Chỉ cần ghi chép khi có sự thay đổi người sử dụng dụng cụ.</w:t>
      </w:r>
    </w:p>
    <w:p>
      <w:pPr>
        <w:ind w:left="454"/>
      </w:pPr>
      <w:r>
        <w:rPr>
          <w:rFonts w:ascii="Arial" w:hAnsi="Arial" w:eastAsia="Arial"/>
          <w:b w:val="0"/>
          <w:sz w:val="20"/>
        </w:rPr>
        <w:t>D. Không ghi kết quả cũng được, nhưng mỗi tháng một lần phải ghi lại kết quả đã kiểm tra dù không có gì bất thường.</w:t>
      </w:r>
    </w:p>
    <w:p/>
    <w:p>
      <w:r>
        <w:rPr>
          <w:rFonts w:ascii="Arial" w:hAnsi="Arial" w:eastAsia="Arial"/>
          <w:b w:val="0"/>
          <w:sz w:val="20"/>
        </w:rPr>
        <w:t>Câu 797: Theo tiêu chuẩn 567-2b, tiến độ thực hiện các điểm kiểm tra (ngoại quan, xác nhận điểm 0, dịch chuyển trục chính) đối với thước đo chiều sâu Micro được quy định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Định kỳ hàng tuần</w:t>
      </w:r>
    </w:p>
    <w:p>
      <w:pPr>
        <w:ind w:left="454"/>
      </w:pPr>
      <w:r>
        <w:rPr>
          <w:rFonts w:ascii="Arial" w:hAnsi="Arial" w:eastAsia="Arial"/>
          <w:b w:val="0"/>
          <w:sz w:val="20"/>
        </w:rPr>
        <w:t>D. Chỉ kiểm tra khi có nghi ngờ về độ chính xác</w:t>
      </w:r>
    </w:p>
    <w:p/>
    <w:p>
      <w:r>
        <w:rPr>
          <w:rFonts w:ascii="Arial" w:hAnsi="Arial" w:eastAsia="Arial"/>
          <w:b/>
          <w:sz w:val="20"/>
        </w:rPr>
        <w:t>Câu 798: ◎ Trong hạng mục hiệu chỉnh độ phẳng của mặt chuẩn (base) của thước đo chiều sâu Micro, giới hạn phương pháp giám định cho phép là bao nhiêu?</w:t>
      </w:r>
    </w:p>
    <w:p>
      <w:pPr>
        <w:ind w:left="454"/>
      </w:pPr>
      <w:r>
        <w:rPr>
          <w:rFonts w:ascii="Arial" w:hAnsi="Arial" w:eastAsia="Arial"/>
          <w:b w:val="0"/>
          <w:sz w:val="20"/>
        </w:rPr>
        <w:t>A. ≤ 2 cột</w:t>
      </w:r>
    </w:p>
    <w:p>
      <w:pPr>
        <w:ind w:left="454"/>
      </w:pPr>
      <w:r>
        <w:rPr>
          <w:rFonts w:ascii="Arial" w:hAnsi="Arial" w:eastAsia="Arial"/>
          <w:b w:val="0"/>
          <w:sz w:val="20"/>
        </w:rPr>
        <w:t>B. ≤ 5 cột</w:t>
      </w:r>
    </w:p>
    <w:p>
      <w:pPr>
        <w:ind w:left="454"/>
      </w:pPr>
      <w:r>
        <w:rPr>
          <w:rFonts w:ascii="Arial" w:hAnsi="Arial" w:eastAsia="Arial"/>
          <w:b w:val="0"/>
          <w:sz w:val="20"/>
        </w:rPr>
        <w:t>C. ≤ 7 cột</w:t>
      </w:r>
    </w:p>
    <w:p>
      <w:pPr>
        <w:ind w:left="454"/>
      </w:pPr>
      <w:r>
        <w:rPr>
          <w:rFonts w:ascii="Arial" w:hAnsi="Arial" w:eastAsia="Arial"/>
          <w:b w:val="0"/>
          <w:sz w:val="20"/>
        </w:rPr>
        <w:t>D. ≤ 10 cột</w:t>
      </w:r>
    </w:p>
    <w:p/>
    <w:p>
      <w:r>
        <w:rPr>
          <w:rFonts w:ascii="Arial" w:hAnsi="Arial" w:eastAsia="Arial"/>
          <w:b/>
          <w:sz w:val="18"/>
        </w:rPr>
        <w:t>Phần 570-1: Liên quan tài liệu: Bản tiêu chuẩn hiệu chỉnh-điểm kiểm Đồng hồ đo chất trợ hàn</w:t>
      </w:r>
    </w:p>
    <w:p>
      <w:r>
        <w:rPr>
          <w:rFonts w:ascii="Arial" w:hAnsi="Arial" w:eastAsia="Arial"/>
          <w:b w:val="0"/>
          <w:sz w:val="18"/>
        </w:rPr>
        <w:t>Đối tượng test: Đội LK, TP, ĐGSP, HC, GCCK</w:t>
      </w:r>
    </w:p>
    <w:p>
      <w:r>
        <w:rPr>
          <w:rFonts w:ascii="Arial" w:hAnsi="Arial" w:eastAsia="Arial"/>
          <w:b w:val="0"/>
          <w:sz w:val="20"/>
        </w:rPr>
        <w:t>Câu 799: Quy cách phán định đối với thiết bị đo DFM-7WH (Phòng thí nghiệm nam châm) là bao nhiêu?</w:t>
      </w:r>
    </w:p>
    <w:p>
      <w:pPr>
        <w:ind w:left="454"/>
      </w:pPr>
      <w:r>
        <w:rPr>
          <w:rFonts w:ascii="Arial" w:hAnsi="Arial" w:eastAsia="Arial"/>
          <w:b w:val="0"/>
          <w:sz w:val="20"/>
        </w:rPr>
        <w:t>A. ± 1.0% của toàn thang đo</w:t>
      </w:r>
    </w:p>
    <w:p>
      <w:pPr>
        <w:ind w:left="454"/>
      </w:pPr>
      <w:r>
        <w:rPr>
          <w:rFonts w:ascii="Arial" w:hAnsi="Arial" w:eastAsia="Arial"/>
          <w:b w:val="0"/>
          <w:sz w:val="20"/>
        </w:rPr>
        <w:t>B. ± 1.0% của toàn thang đo + 1digit</w:t>
      </w:r>
    </w:p>
    <w:p>
      <w:pPr>
        <w:ind w:left="454"/>
      </w:pPr>
      <w:r>
        <w:rPr>
          <w:rFonts w:ascii="Arial" w:hAnsi="Arial" w:eastAsia="Arial"/>
          <w:b w:val="0"/>
          <w:sz w:val="20"/>
        </w:rPr>
        <w:t>C. ± 0.4%</w:t>
      </w:r>
    </w:p>
    <w:p>
      <w:pPr>
        <w:ind w:left="454"/>
      </w:pPr>
      <w:r>
        <w:rPr>
          <w:rFonts w:ascii="Arial" w:hAnsi="Arial" w:eastAsia="Arial"/>
          <w:b w:val="0"/>
          <w:sz w:val="20"/>
        </w:rPr>
        <w:t>D. ± 0.5% của toàn thang đo</w:t>
      </w:r>
    </w:p>
    <w:p/>
    <w:p>
      <w:r>
        <w:rPr>
          <w:rFonts w:ascii="Arial" w:hAnsi="Arial" w:eastAsia="Arial"/>
          <w:b w:val="0"/>
          <w:sz w:val="20"/>
        </w:rPr>
        <w:t>Câu 800: Theo tiêu chuẩn, tiến độ điểm kiểm (kiểm tra hằng ngày/hằng tháng) đối với Đồng hồ đo chất trợ hàn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ngày 1 lần trước khi vào ca sản xuất</w:t>
      </w:r>
    </w:p>
    <w:p>
      <w:pPr>
        <w:ind w:left="454"/>
      </w:pPr>
      <w:r>
        <w:rPr>
          <w:rFonts w:ascii="Arial" w:hAnsi="Arial" w:eastAsia="Arial"/>
          <w:b w:val="0"/>
          <w:sz w:val="20"/>
        </w:rPr>
        <w:t>D. Chỉ kiểm tra khi thiết bị xảy ra hư hỏng</w:t>
      </w:r>
    </w:p>
    <w:p/>
    <w:p>
      <w:r>
        <w:rPr>
          <w:rFonts w:ascii="Arial" w:hAnsi="Arial" w:eastAsia="Arial"/>
          <w:b/>
          <w:sz w:val="20"/>
        </w:rPr>
        <w:t>Câu 801: ◎ Trường hợp nếu phát hiện có bất thường trong quá trình kiểm tra hoặc khi sử dụng đồng hồ đo chất trợ hàn, nhân viên thao tác cần thực hiện các bước xử lý nào sau đây?</w:t>
      </w:r>
    </w:p>
    <w:p>
      <w:pPr>
        <w:ind w:left="454"/>
      </w:pPr>
      <w:r>
        <w:rPr>
          <w:rFonts w:ascii="Arial" w:hAnsi="Arial" w:eastAsia="Arial"/>
          <w:b w:val="0"/>
          <w:sz w:val="20"/>
        </w:rPr>
        <w:t>A. Tự ý tháo rời thiết bị để sửa chữa bộ phận hiển thị ngay lập tức</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báo cáo vì thiết bị có chu kỳ hiệu chỉnh 36 tháng</w:t>
      </w:r>
    </w:p>
    <w:p/>
    <w:p>
      <w:r>
        <w:rPr>
          <w:rFonts w:ascii="Arial" w:hAnsi="Arial" w:eastAsia="Arial"/>
          <w:b/>
          <w:sz w:val="18"/>
        </w:rPr>
        <w:t>Phần 572 – 1 c: Liên quan tài liệu: BẢN TIÊU CHUẨN HIỆU CHỈNH - KIỂM TRA DỤNG CỤ ĐO - ĐỒNG HỒ ĐO NHIỆT ĐỘ - ĐỘ ẨM</w:t>
      </w:r>
    </w:p>
    <w:p>
      <w:r>
        <w:rPr>
          <w:rFonts w:ascii="Arial" w:hAnsi="Arial" w:eastAsia="Arial"/>
          <w:b w:val="0"/>
          <w:sz w:val="18"/>
        </w:rPr>
        <w:t>Đối tượng test: Đội LK, TP, ĐGSP, HC, GCCK</w:t>
      </w:r>
    </w:p>
    <w:p>
      <w:r>
        <w:rPr>
          <w:rFonts w:ascii="Arial" w:hAnsi="Arial" w:eastAsia="Arial"/>
          <w:b/>
          <w:sz w:val="20"/>
        </w:rPr>
        <w:t>Câu 802: ◎ Khi thực hiện kiểm tra ngoại quan hoặc sử dụng đồng hồ đo nhiệt độ - độ ẩm, hạng mục chú ý nào sau đây là ĐÚNG theo tài liệu quy định?</w:t>
      </w:r>
    </w:p>
    <w:p>
      <w:pPr>
        <w:ind w:left="454"/>
      </w:pPr>
      <w:r>
        <w:rPr>
          <w:rFonts w:ascii="Arial" w:hAnsi="Arial" w:eastAsia="Arial"/>
          <w:b w:val="0"/>
          <w:sz w:val="20"/>
        </w:rPr>
        <w:t>A. Có thể ngâm trực tiếp thiết bị cảm ứng nhiệt độ - độ ẩm vào trong nước để rửa sạch bụi bẩn.</w:t>
      </w:r>
    </w:p>
    <w:p>
      <w:pPr>
        <w:ind w:left="454"/>
      </w:pPr>
      <w:r>
        <w:rPr>
          <w:rFonts w:ascii="Arial" w:hAnsi="Arial" w:eastAsia="Arial"/>
          <w:b w:val="0"/>
          <w:sz w:val="20"/>
        </w:rPr>
        <w:t>B. Khi cần di chuyển đồng hồ đo nhiệt độ - độ ẩm, phải sử dụng thanh gạt bút để tách bút ghi ra khỏi form ghi.</w:t>
      </w:r>
    </w:p>
    <w:p>
      <w:pPr>
        <w:ind w:left="454"/>
      </w:pPr>
      <w:r>
        <w:rPr>
          <w:rFonts w:ascii="Arial" w:hAnsi="Arial" w:eastAsia="Arial"/>
          <w:b w:val="0"/>
          <w:sz w:val="20"/>
        </w:rPr>
        <w:t>C. Trường hợp lượng form ghi còn ít, có thể tiếp tục sử dụng đến khi hết hẳn mực mà không cần thay.</w:t>
      </w:r>
    </w:p>
    <w:p>
      <w:pPr>
        <w:ind w:left="454"/>
      </w:pPr>
      <w:r>
        <w:rPr>
          <w:rFonts w:ascii="Arial" w:hAnsi="Arial" w:eastAsia="Arial"/>
          <w:b w:val="0"/>
          <w:sz w:val="20"/>
        </w:rPr>
        <w:t>D. Không cần quan tâm đến độ cong của cần bút khi thay bút ghi hoặc form ghi.</w:t>
      </w:r>
    </w:p>
    <w:p/>
    <w:p>
      <w:r>
        <w:rPr>
          <w:rFonts w:ascii="Arial" w:hAnsi="Arial" w:eastAsia="Arial"/>
          <w:b w:val="0"/>
          <w:sz w:val="20"/>
        </w:rPr>
        <w:t>Câu 803: Phương pháp phán định độ chính xác chỉ thị trong môi trường lắp đặt đối với nhiệt độ và độ ẩm là gì?</w:t>
      </w:r>
    </w:p>
    <w:p>
      <w:pPr>
        <w:ind w:left="454"/>
      </w:pPr>
      <w:r>
        <w:rPr>
          <w:rFonts w:ascii="Arial" w:hAnsi="Arial" w:eastAsia="Arial"/>
          <w:b w:val="0"/>
          <w:sz w:val="20"/>
        </w:rPr>
        <w:t>A. Nhiệt độ: ±1°C, Độ ẩm: ±2%rh</w:t>
      </w:r>
    </w:p>
    <w:p>
      <w:pPr>
        <w:ind w:left="454"/>
      </w:pPr>
      <w:r>
        <w:rPr>
          <w:rFonts w:ascii="Arial" w:hAnsi="Arial" w:eastAsia="Arial"/>
          <w:b w:val="0"/>
          <w:sz w:val="20"/>
        </w:rPr>
        <w:t>B. Nhiệt độ: ±5°C, Độ ẩm: ±10%rh</w:t>
      </w:r>
    </w:p>
    <w:p>
      <w:pPr>
        <w:ind w:left="454"/>
      </w:pPr>
      <w:r>
        <w:rPr>
          <w:rFonts w:ascii="Arial" w:hAnsi="Arial" w:eastAsia="Arial"/>
          <w:b w:val="0"/>
          <w:sz w:val="20"/>
        </w:rPr>
        <w:t>C. Nhiệt độ: ±3°C, Độ ẩm: ±5%rh</w:t>
      </w:r>
    </w:p>
    <w:p>
      <w:pPr>
        <w:ind w:left="454"/>
      </w:pPr>
      <w:r>
        <w:rPr>
          <w:rFonts w:ascii="Arial" w:hAnsi="Arial" w:eastAsia="Arial"/>
          <w:b w:val="0"/>
          <w:sz w:val="20"/>
        </w:rPr>
        <w:t>D. Nhiệt độ: ±2°C, Độ ẩm: ±3%rh</w:t>
      </w:r>
    </w:p>
    <w:p/>
    <w:p>
      <w:r>
        <w:rPr>
          <w:rFonts w:ascii="Arial" w:hAnsi="Arial" w:eastAsia="Arial"/>
          <w:b w:val="0"/>
          <w:sz w:val="20"/>
        </w:rPr>
        <w:t>Câu 804: Theo tiêu chuẩn, tiến độ kiểm tra ngoại quan đối với đồng hồ đo nhiệt độ - độ ẩm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khi hiệu chỉnh</w:t>
      </w:r>
    </w:p>
    <w:p/>
    <w:p>
      <w:r>
        <w:rPr>
          <w:rFonts w:ascii="Arial" w:hAnsi="Arial" w:eastAsia="Arial"/>
          <w:b/>
          <w:sz w:val="18"/>
        </w:rPr>
        <w:t>Phần 573-1: Liên quan tài liệu: THƯỚC KIM LOẠI</w:t>
      </w:r>
    </w:p>
    <w:p>
      <w:r>
        <w:rPr>
          <w:rFonts w:ascii="Arial" w:hAnsi="Arial" w:eastAsia="Arial"/>
          <w:b w:val="0"/>
          <w:sz w:val="18"/>
        </w:rPr>
        <w:t>Đối tượng test: Đội LK, TP, ĐGSP, HC, GCCK</w:t>
      </w:r>
    </w:p>
    <w:p>
      <w:r>
        <w:rPr>
          <w:rFonts w:ascii="Arial" w:hAnsi="Arial" w:eastAsia="Arial"/>
          <w:b w:val="0"/>
          <w:sz w:val="20"/>
        </w:rPr>
        <w:t>Câu 805: Theo tài liệu, đối tượng áp dụng của thước kim loại là gì?</w:t>
      </w:r>
    </w:p>
    <w:p>
      <w:pPr>
        <w:ind w:left="454"/>
      </w:pPr>
      <w:r>
        <w:rPr>
          <w:rFonts w:ascii="Arial" w:hAnsi="Arial" w:eastAsia="Arial"/>
          <w:b w:val="0"/>
          <w:sz w:val="20"/>
        </w:rPr>
        <w:t>A. Tất cả các loại dụng cụ đo trong nhà xưởng sản xuất motor.</w:t>
      </w:r>
    </w:p>
    <w:p>
      <w:pPr>
        <w:ind w:left="454"/>
      </w:pPr>
      <w:r>
        <w:rPr>
          <w:rFonts w:ascii="Arial" w:hAnsi="Arial" w:eastAsia="Arial"/>
          <w:b w:val="0"/>
          <w:sz w:val="20"/>
        </w:rPr>
        <w:t>B. Những thước kim loại được sử dụng với mục đích kiểm tra hàng liên quan đến linh kiện, thành phẩm của motor.</w:t>
      </w:r>
    </w:p>
    <w:p>
      <w:pPr>
        <w:ind w:left="454"/>
      </w:pPr>
      <w:r>
        <w:rPr>
          <w:rFonts w:ascii="Arial" w:hAnsi="Arial" w:eastAsia="Arial"/>
          <w:b w:val="0"/>
          <w:sz w:val="20"/>
        </w:rPr>
        <w:t>C. Chỉ dùng để kiểm tra các chi tiết cơ khí chính xác cao không liên quan đến motor.</w:t>
      </w:r>
    </w:p>
    <w:p>
      <w:pPr>
        <w:ind w:left="454"/>
      </w:pPr>
      <w:r>
        <w:rPr>
          <w:rFonts w:ascii="Arial" w:hAnsi="Arial" w:eastAsia="Arial"/>
          <w:b w:val="0"/>
          <w:sz w:val="20"/>
        </w:rPr>
        <w:t>D. Dùng cho mọi công cụ đo kiểm ngoại hình tại bộ phận bảo hành phẩm chất.</w:t>
      </w:r>
    </w:p>
    <w:p/>
    <w:p>
      <w:r>
        <w:rPr>
          <w:rFonts w:ascii="Arial" w:hAnsi="Arial" w:eastAsia="Arial"/>
          <w:b w:val="0"/>
          <w:sz w:val="20"/>
        </w:rPr>
        <w:t>Câu 806: Khi tiến hành kiểm tra ngoại quan đối với thước kim loại (trang 2), nội dung nào sau đây là yêu cầu đúng?</w:t>
      </w:r>
    </w:p>
    <w:p>
      <w:pPr>
        <w:ind w:left="454"/>
      </w:pPr>
      <w:r>
        <w:rPr>
          <w:rFonts w:ascii="Arial" w:hAnsi="Arial" w:eastAsia="Arial"/>
          <w:b w:val="0"/>
          <w:sz w:val="20"/>
        </w:rPr>
        <w:t>A. Kiểm tra xem thước đo có bị hao mòn, khiếm khuyết, biến hình (cong, méo, ba vớ) không và có thể đọc được các vạch đo hay không.</w:t>
      </w:r>
    </w:p>
    <w:p>
      <w:pPr>
        <w:ind w:left="454"/>
      </w:pPr>
      <w:r>
        <w:rPr>
          <w:rFonts w:ascii="Arial" w:hAnsi="Arial" w:eastAsia="Arial"/>
          <w:b w:val="0"/>
          <w:sz w:val="20"/>
        </w:rPr>
        <w:t>B. Chỉ cần kiểm tra xem thước có bị bám bụi bẩn bề mặt hay không.</w:t>
      </w:r>
    </w:p>
    <w:p>
      <w:pPr>
        <w:ind w:left="454"/>
      </w:pPr>
      <w:r>
        <w:rPr>
          <w:rFonts w:ascii="Arial" w:hAnsi="Arial" w:eastAsia="Arial"/>
          <w:b w:val="0"/>
          <w:sz w:val="20"/>
        </w:rPr>
        <w:t>C. Kiểm tra độ chính xác tuyệt đối bằng máy đo quang học chuyên dụng.</w:t>
      </w:r>
    </w:p>
    <w:p>
      <w:pPr>
        <w:ind w:left="454"/>
      </w:pPr>
      <w:r>
        <w:rPr>
          <w:rFonts w:ascii="Arial" w:hAnsi="Arial" w:eastAsia="Arial"/>
          <w:b w:val="0"/>
          <w:sz w:val="20"/>
        </w:rPr>
        <w:t>D. Đo lại chiều dài tổng thể của thước so với bản vẽ gốc.</w:t>
      </w:r>
    </w:p>
    <w:p/>
    <w:p>
      <w:r>
        <w:rPr>
          <w:rFonts w:ascii="Arial" w:hAnsi="Arial" w:eastAsia="Arial"/>
          <w:b/>
          <w:sz w:val="20"/>
        </w:rPr>
        <w:t>Câu 807: ◎ Theo quy định về xử lý bất thường khi kiểm tra thước kim loại (Ghi chú 1 và 2), trường hợp kiểm tra không thấy bất thường thì cần thực hiện như thế nào?</w:t>
      </w:r>
    </w:p>
    <w:p>
      <w:pPr>
        <w:ind w:left="454"/>
      </w:pPr>
      <w:r>
        <w:rPr>
          <w:rFonts w:ascii="Arial" w:hAnsi="Arial" w:eastAsia="Arial"/>
          <w:b w:val="0"/>
          <w:sz w:val="20"/>
        </w:rPr>
        <w:t>A. Phải ghi chép lại kết quả kiểm tra đầy đủ vào mọi thời điểm.</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được ghi chép bất kỳ kết quả nào vào sổ sách.</w:t>
      </w:r>
    </w:p>
    <w:p>
      <w:pPr>
        <w:ind w:left="454"/>
      </w:pPr>
      <w:r>
        <w:rPr>
          <w:rFonts w:ascii="Arial" w:hAnsi="Arial" w:eastAsia="Arial"/>
          <w:b w:val="0"/>
          <w:sz w:val="20"/>
        </w:rPr>
        <w:t>D. Phải báo cáo ngay cho cấp trên bằng văn bản đặc biệt.</w:t>
      </w:r>
    </w:p>
    <w:p/>
    <w:p>
      <w:r>
        <w:rPr>
          <w:rFonts w:ascii="Arial" w:hAnsi="Arial" w:eastAsia="Arial"/>
          <w:b/>
          <w:sz w:val="18"/>
        </w:rPr>
        <w:t>Phần 575 – 1 d: Liên quan tài liệu: QUẢ CÂN (ĐƠN VỊ Cn) (DÙNG CHO DỤNG CỤ ĐIỀU CHỈNH ĐỒNG HỒ ĐO LỰC CĂNG DÂY QUẤN)</w:t>
      </w:r>
    </w:p>
    <w:p>
      <w:r>
        <w:rPr>
          <w:rFonts w:ascii="Arial" w:hAnsi="Arial" w:eastAsia="Arial"/>
          <w:b w:val="0"/>
          <w:sz w:val="18"/>
        </w:rPr>
        <w:t>Đối tượng test: Đội LK, TP, ĐGSP, HC, GCCK</w:t>
      </w:r>
    </w:p>
    <w:p>
      <w:r>
        <w:rPr>
          <w:rFonts w:ascii="Arial" w:hAnsi="Arial" w:eastAsia="Arial"/>
          <w:b w:val="0"/>
          <w:sz w:val="20"/>
        </w:rPr>
        <w:t>Câu 808: Theo tiêu chuẩn, tiến độ kiểm tra đối với ngoại quan của quả cân (đơn vị Cn) được thực hiện vào thời gian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809: ◎ Theo mục I [Hiệu chỉnh], chu kỳ hiệu chỉnh định kỳ của quả cân là bao lâu và khi nào?</w:t>
      </w:r>
    </w:p>
    <w:p>
      <w:pPr>
        <w:ind w:left="454"/>
      </w:pPr>
      <w:r>
        <w:rPr>
          <w:rFonts w:ascii="Arial" w:hAnsi="Arial" w:eastAsia="Arial"/>
          <w:b w:val="0"/>
          <w:sz w:val="20"/>
        </w:rPr>
        <w:t>A. 1 năm và khi có yêu cầu từ sản xuất</w:t>
      </w:r>
    </w:p>
    <w:p>
      <w:pPr>
        <w:ind w:left="454"/>
      </w:pPr>
      <w:r>
        <w:rPr>
          <w:rFonts w:ascii="Arial" w:hAnsi="Arial" w:eastAsia="Arial"/>
          <w:b w:val="0"/>
          <w:sz w:val="20"/>
        </w:rPr>
        <w:t>B. 3 năm hoặc sau mỗi lần bảo trì lớn</w:t>
      </w:r>
    </w:p>
    <w:p>
      <w:pPr>
        <w:ind w:left="454"/>
      </w:pPr>
      <w:r>
        <w:rPr>
          <w:rFonts w:ascii="Arial" w:hAnsi="Arial" w:eastAsia="Arial"/>
          <w:b w:val="0"/>
          <w:sz w:val="20"/>
        </w:rPr>
        <w:t>C. 5 năm và khi đã được xác nhận là cần thiết</w:t>
      </w:r>
    </w:p>
    <w:p>
      <w:pPr>
        <w:ind w:left="454"/>
      </w:pPr>
      <w:r>
        <w:rPr>
          <w:rFonts w:ascii="Arial" w:hAnsi="Arial" w:eastAsia="Arial"/>
          <w:b w:val="0"/>
          <w:sz w:val="20"/>
        </w:rPr>
        <w:t>D. 10 năm hoặc khi có thay đổi vị trí đo</w:t>
      </w:r>
    </w:p>
    <w:p/>
    <w:p>
      <w:r>
        <w:rPr>
          <w:rFonts w:ascii="Arial" w:hAnsi="Arial" w:eastAsia="Arial"/>
          <w:b w:val="0"/>
          <w:sz w:val="20"/>
        </w:rPr>
        <w:t>Câu 810: Theo mục II [Điểm kiểm] về kiểm tra ngoại quan, trong trường hợp nào thì phải thực hiện hiệu chỉnh ngay?</w:t>
      </w:r>
    </w:p>
    <w:p>
      <w:pPr>
        <w:ind w:left="454"/>
      </w:pPr>
      <w:r>
        <w:rPr>
          <w:rFonts w:ascii="Arial" w:hAnsi="Arial" w:eastAsia="Arial"/>
          <w:b w:val="0"/>
          <w:sz w:val="20"/>
        </w:rPr>
        <w:t>A. Khi quả cân bị bám bụi nhẹ có thể lau sạch được</w:t>
      </w:r>
    </w:p>
    <w:p>
      <w:pPr>
        <w:ind w:left="454"/>
      </w:pPr>
      <w:r>
        <w:rPr>
          <w:rFonts w:ascii="Arial" w:hAnsi="Arial" w:eastAsia="Arial"/>
          <w:b w:val="0"/>
          <w:sz w:val="20"/>
        </w:rPr>
        <w:t>B. Khi có nghi ngờ ở các mục trầy xước hoặc vát, bị mòn, dính dị vật hoặc phát sinh sét</w:t>
      </w:r>
    </w:p>
    <w:p>
      <w:pPr>
        <w:ind w:left="454"/>
      </w:pPr>
      <w:r>
        <w:rPr>
          <w:rFonts w:ascii="Arial" w:hAnsi="Arial" w:eastAsia="Arial"/>
          <w:b w:val="0"/>
          <w:sz w:val="20"/>
        </w:rPr>
        <w:t>C. Khi số lượng sử dụng vượt quá 1000 lần</w:t>
      </w:r>
    </w:p>
    <w:p>
      <w:pPr>
        <w:ind w:left="454"/>
      </w:pPr>
      <w:r>
        <w:rPr>
          <w:rFonts w:ascii="Arial" w:hAnsi="Arial" w:eastAsia="Arial"/>
          <w:b w:val="0"/>
          <w:sz w:val="20"/>
        </w:rPr>
        <w:t>D. Khi nhiệt độ phòng kiểm tra vượt quá 30 độ C</w:t>
      </w:r>
    </w:p>
    <w:p/>
    <w:p>
      <w:r>
        <w:rPr>
          <w:rFonts w:ascii="Arial" w:hAnsi="Arial" w:eastAsia="Arial"/>
          <w:b/>
          <w:sz w:val="18"/>
        </w:rPr>
        <w:t>Phần 575 – 2 b: Liên quan tài liệu: BẢN TIÊU CHUẨN HIỆU CHỈNH - KIỂM TRA DỤNG CỤ ĐO QUẢ CÂN</w:t>
      </w:r>
    </w:p>
    <w:p>
      <w:r>
        <w:rPr>
          <w:rFonts w:ascii="Arial" w:hAnsi="Arial" w:eastAsia="Arial"/>
          <w:b w:val="0"/>
          <w:sz w:val="18"/>
        </w:rPr>
        <w:t>Đối tượng test: Đội LK, TP, ĐGSP, HC, GCCK</w:t>
      </w:r>
    </w:p>
    <w:p>
      <w:r>
        <w:rPr>
          <w:rFonts w:ascii="Arial" w:hAnsi="Arial" w:eastAsia="Arial"/>
          <w:b/>
          <w:sz w:val="20"/>
        </w:rPr>
        <w:t>Câu 811: ◎ Theo mục điểm kiểm ngoại quan của quả cân, khi phát hiện có nghi ngờ về việc trầy xước, vát, mòn hoặc dính dị vật, nhân viên phải thực hiện thao tác xử lý nào tiếp theo?</w:t>
      </w:r>
    </w:p>
    <w:p>
      <w:pPr>
        <w:ind w:left="454"/>
      </w:pPr>
      <w:r>
        <w:rPr>
          <w:rFonts w:ascii="Arial" w:hAnsi="Arial" w:eastAsia="Arial"/>
          <w:b w:val="0"/>
          <w:sz w:val="20"/>
        </w:rPr>
        <w:t>A. Tiếp tục sử dụng nếu sai số vẫn nằm trong giới hạn cho phép</w:t>
      </w:r>
    </w:p>
    <w:p>
      <w:pPr>
        <w:ind w:left="454"/>
      </w:pPr>
      <w:r>
        <w:rPr>
          <w:rFonts w:ascii="Arial" w:hAnsi="Arial" w:eastAsia="Arial"/>
          <w:b w:val="0"/>
          <w:sz w:val="20"/>
        </w:rPr>
        <w:t>B. Trường hợp có nghi ngờ, sau khi loại bỏ dị vật thì tiến hành tái hiệu chỉnh</w:t>
      </w:r>
    </w:p>
    <w:p>
      <w:pPr>
        <w:ind w:left="454"/>
      </w:pPr>
      <w:r>
        <w:rPr>
          <w:rFonts w:ascii="Arial" w:hAnsi="Arial" w:eastAsia="Arial"/>
          <w:b w:val="0"/>
          <w:sz w:val="20"/>
        </w:rPr>
        <w:t>C. Báo cáo cấp trên và lập tức mang đi tiêu hủy quả cân ngay lập tức</w:t>
      </w:r>
    </w:p>
    <w:p>
      <w:pPr>
        <w:ind w:left="454"/>
      </w:pPr>
      <w:r>
        <w:rPr>
          <w:rFonts w:ascii="Arial" w:hAnsi="Arial" w:eastAsia="Arial"/>
          <w:b w:val="0"/>
          <w:sz w:val="20"/>
        </w:rPr>
        <w:t>D. Tự ý mài nhẵn lại quả cân bằng giấy nhám mịn</w:t>
      </w:r>
    </w:p>
    <w:p/>
    <w:p>
      <w:r>
        <w:rPr>
          <w:rFonts w:ascii="Arial" w:hAnsi="Arial" w:eastAsia="Arial"/>
          <w:b w:val="0"/>
          <w:sz w:val="20"/>
        </w:rPr>
        <w:t>Câu 812: Theo tài liệu, tiến độ kiểm tra định kỳ đối với quả cân dùng kiểm tra tính năng motor và dùng thử nghiệm tuổi thọ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813: Trị số cho phép đối với quả cân cấp 3 có trọng lượng từ 10mg và 20mg là bao nhiêu?</w:t>
      </w:r>
    </w:p>
    <w:p>
      <w:pPr>
        <w:ind w:left="454"/>
      </w:pPr>
      <w:r>
        <w:rPr>
          <w:rFonts w:ascii="Arial" w:hAnsi="Arial" w:eastAsia="Arial"/>
          <w:b w:val="0"/>
          <w:sz w:val="20"/>
        </w:rPr>
        <w:t>A. ± 1mg</w:t>
      </w:r>
    </w:p>
    <w:p>
      <w:pPr>
        <w:ind w:left="454"/>
      </w:pPr>
      <w:r>
        <w:rPr>
          <w:rFonts w:ascii="Arial" w:hAnsi="Arial" w:eastAsia="Arial"/>
          <w:b w:val="0"/>
          <w:sz w:val="20"/>
        </w:rPr>
        <w:t>B. ± 3mg</w:t>
      </w:r>
    </w:p>
    <w:p>
      <w:pPr>
        <w:ind w:left="454"/>
      </w:pPr>
      <w:r>
        <w:rPr>
          <w:rFonts w:ascii="Arial" w:hAnsi="Arial" w:eastAsia="Arial"/>
          <w:b w:val="0"/>
          <w:sz w:val="20"/>
        </w:rPr>
        <w:t>C. ± 10mg</w:t>
      </w:r>
    </w:p>
    <w:p>
      <w:pPr>
        <w:ind w:left="454"/>
      </w:pPr>
      <w:r>
        <w:rPr>
          <w:rFonts w:ascii="Arial" w:hAnsi="Arial" w:eastAsia="Arial"/>
          <w:b w:val="0"/>
          <w:sz w:val="20"/>
        </w:rPr>
        <w:t>D. ± 100mg</w:t>
      </w:r>
    </w:p>
    <w:p/>
    <w:p>
      <w:r>
        <w:rPr>
          <w:rFonts w:ascii="Arial" w:hAnsi="Arial" w:eastAsia="Arial"/>
          <w:b/>
          <w:sz w:val="18"/>
        </w:rPr>
        <w:t>Phần Đo lường 5 75 - 3: Liên quan tài liệu: Hiệu chỉnh máy đo lường - Bản tiêu chuẩn kiểm tra Quả cân hiệu chỉnh (Linh kiện đi kèm máy thí nghiệm vạn năng)</w:t>
      </w:r>
    </w:p>
    <w:p>
      <w:r>
        <w:rPr>
          <w:rFonts w:ascii="Arial" w:hAnsi="Arial" w:eastAsia="Arial"/>
          <w:b w:val="0"/>
          <w:sz w:val="18"/>
        </w:rPr>
        <w:t>Đối tượng test: Đội LK, TP, ĐGSP, HC, GCCK</w:t>
      </w:r>
    </w:p>
    <w:p>
      <w:r>
        <w:rPr>
          <w:rFonts w:ascii="Arial" w:hAnsi="Arial" w:eastAsia="Arial"/>
          <w:b w:val="0"/>
          <w:sz w:val="20"/>
        </w:rPr>
        <w:t>Câu 814: Theo tiêu chuẩn kiểm tra quả cân hiệu chỉnh, chu kỳ hiệu chỉnh được quy định như thế nào?</w:t>
      </w:r>
    </w:p>
    <w:p>
      <w:pPr>
        <w:ind w:left="454"/>
      </w:pPr>
      <w:r>
        <w:rPr>
          <w:rFonts w:ascii="Arial" w:hAnsi="Arial" w:eastAsia="Arial"/>
          <w:b w:val="0"/>
          <w:sz w:val="20"/>
        </w:rPr>
        <w:t>A. Mỗi lần sử dụng</w:t>
      </w:r>
    </w:p>
    <w:p>
      <w:pPr>
        <w:ind w:left="454"/>
      </w:pPr>
      <w:r>
        <w:rPr>
          <w:rFonts w:ascii="Arial" w:hAnsi="Arial" w:eastAsia="Arial"/>
          <w:b w:val="0"/>
          <w:sz w:val="20"/>
        </w:rPr>
        <w:t>B. Khi đã chấp nhận yêu cầu (Tuy nhiên không vượt quá 60 tháng)</w:t>
      </w:r>
    </w:p>
    <w:p>
      <w:pPr>
        <w:ind w:left="454"/>
      </w:pPr>
      <w:r>
        <w:rPr>
          <w:rFonts w:ascii="Arial" w:hAnsi="Arial" w:eastAsia="Arial"/>
          <w:b w:val="0"/>
          <w:sz w:val="20"/>
        </w:rPr>
        <w:t>C. Định kỳ 12 tháng một lần</w:t>
      </w:r>
    </w:p>
    <w:p>
      <w:pPr>
        <w:ind w:left="454"/>
      </w:pPr>
      <w:r>
        <w:rPr>
          <w:rFonts w:ascii="Arial" w:hAnsi="Arial" w:eastAsia="Arial"/>
          <w:b w:val="0"/>
          <w:sz w:val="20"/>
        </w:rPr>
        <w:t>D. 6 tháng một lần</w:t>
      </w:r>
    </w:p>
    <w:p/>
    <w:p>
      <w:r>
        <w:rPr>
          <w:rFonts w:ascii="Arial" w:hAnsi="Arial" w:eastAsia="Arial"/>
          <w:b w:val="0"/>
          <w:sz w:val="20"/>
        </w:rPr>
        <w:t>Câu 815: Trong quá trình kiểm tra ngoại quan (mục II), nếu có nghi ngờ về các vấn đề như dị vật, chất ăn mòn, mài mòn, trầy xước, có vết gia công hay phát sinh rỉ sắt, nhân viên phải thực hiện thao tác gì?</w:t>
      </w:r>
    </w:p>
    <w:p>
      <w:pPr>
        <w:ind w:left="454"/>
      </w:pPr>
      <w:r>
        <w:rPr>
          <w:rFonts w:ascii="Arial" w:hAnsi="Arial" w:eastAsia="Arial"/>
          <w:b w:val="0"/>
          <w:sz w:val="20"/>
        </w:rPr>
        <w:t>A. Bỏ qua nếu không ảnh hưởng lớn</w:t>
      </w:r>
    </w:p>
    <w:p>
      <w:pPr>
        <w:ind w:left="454"/>
      </w:pPr>
      <w:r>
        <w:rPr>
          <w:rFonts w:ascii="Arial" w:hAnsi="Arial" w:eastAsia="Arial"/>
          <w:b w:val="0"/>
          <w:sz w:val="20"/>
        </w:rPr>
        <w:t>B. Tiếp tục sử dụng và ghi chép lại</w:t>
      </w:r>
    </w:p>
    <w:p>
      <w:pPr>
        <w:ind w:left="454"/>
      </w:pPr>
      <w:r>
        <w:rPr>
          <w:rFonts w:ascii="Arial" w:hAnsi="Arial" w:eastAsia="Arial"/>
          <w:b w:val="0"/>
          <w:sz w:val="20"/>
        </w:rPr>
        <w:t>C. Phải thực thi hiệu chỉnh</w:t>
      </w:r>
    </w:p>
    <w:p>
      <w:pPr>
        <w:ind w:left="454"/>
      </w:pPr>
      <w:r>
        <w:rPr>
          <w:rFonts w:ascii="Arial" w:hAnsi="Arial" w:eastAsia="Arial"/>
          <w:b w:val="0"/>
          <w:sz w:val="20"/>
        </w:rPr>
        <w:t>D. Đem đi tiêu hủy ngay lập tức</w:t>
      </w:r>
    </w:p>
    <w:p/>
    <w:p>
      <w:r>
        <w:rPr>
          <w:rFonts w:ascii="Arial" w:hAnsi="Arial" w:eastAsia="Arial"/>
          <w:b/>
          <w:sz w:val="20"/>
        </w:rPr>
        <w:t>Câu 816: ◎ Phương pháp phán định và giá trị cho phép khi đo trọng lượng của quả cân hiệu chỉnh bằng cái cân là gì?</w:t>
      </w:r>
    </w:p>
    <w:p>
      <w:pPr>
        <w:ind w:left="454"/>
      </w:pPr>
      <w:r>
        <w:rPr>
          <w:rFonts w:ascii="Arial" w:hAnsi="Arial" w:eastAsia="Arial"/>
          <w:b w:val="0"/>
          <w:sz w:val="20"/>
        </w:rPr>
        <w:t>A. Chọn ±0.05% của trị biểu thị làm trị cho phép</w:t>
      </w:r>
    </w:p>
    <w:p>
      <w:pPr>
        <w:ind w:left="454"/>
      </w:pPr>
      <w:r>
        <w:rPr>
          <w:rFonts w:ascii="Arial" w:hAnsi="Arial" w:eastAsia="Arial"/>
          <w:b w:val="0"/>
          <w:sz w:val="20"/>
        </w:rPr>
        <w:t>B. Chọn ±0.5% của trị biểu thị làm trị cho phép</w:t>
      </w:r>
    </w:p>
    <w:p>
      <w:pPr>
        <w:ind w:left="454"/>
      </w:pPr>
      <w:r>
        <w:rPr>
          <w:rFonts w:ascii="Arial" w:hAnsi="Arial" w:eastAsia="Arial"/>
          <w:b w:val="0"/>
          <w:sz w:val="20"/>
        </w:rPr>
        <w:t>C. Chọn ±0.1% của trị biểu thị làm trị cho phép</w:t>
      </w:r>
    </w:p>
    <w:p>
      <w:pPr>
        <w:ind w:left="454"/>
      </w:pPr>
      <w:r>
        <w:rPr>
          <w:rFonts w:ascii="Arial" w:hAnsi="Arial" w:eastAsia="Arial"/>
          <w:b w:val="0"/>
          <w:sz w:val="20"/>
        </w:rPr>
        <w:t>D. Chọn ±1.0% của trị biểu thị làm trị cho phép</w:t>
      </w:r>
    </w:p>
    <w:p/>
    <w:p>
      <w:r>
        <w:rPr>
          <w:rFonts w:ascii="Arial" w:hAnsi="Arial" w:eastAsia="Arial"/>
          <w:b/>
          <w:sz w:val="18"/>
        </w:rPr>
        <w:t>Phần 576-2b: Liên quan tài liệu: BẢN TIÊU CHUẨN KIỂM TRA VÀ HIỆU CHỈNH DỤNG CỤ ĐO - Thiết bị đo moment cong (TMM-khuôn 1A)</w:t>
      </w:r>
    </w:p>
    <w:p>
      <w:r>
        <w:rPr>
          <w:rFonts w:ascii="Arial" w:hAnsi="Arial" w:eastAsia="Arial"/>
          <w:b w:val="0"/>
          <w:sz w:val="18"/>
        </w:rPr>
        <w:t>Đối tượng test: Đội LK, TP, ĐGSP, HC, GCCK</w:t>
      </w:r>
    </w:p>
    <w:p>
      <w:r>
        <w:rPr>
          <w:rFonts w:ascii="Arial" w:hAnsi="Arial" w:eastAsia="Arial"/>
          <w:b w:val="0"/>
          <w:sz w:val="20"/>
        </w:rPr>
        <w:t>Câu 817: Theo tiêu chuẩn, chu kỳ kiểm tra đối với thiết bị đo moment cong (TMM-khuôn 1A)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6 tháng một lần</w:t>
      </w:r>
    </w:p>
    <w:p/>
    <w:p>
      <w:r>
        <w:rPr>
          <w:rFonts w:ascii="Arial" w:hAnsi="Arial" w:eastAsia="Arial"/>
          <w:b/>
          <w:sz w:val="20"/>
        </w:rPr>
        <w:t>Câu 818: ◎ Trong quá trình chuẩn bị set về 0 trước khi hiệu chỉnh, giá trị mục tiêu cần điều chỉnh tại ZERO VR ngang với sensor là bao nhiêu?</w:t>
      </w:r>
    </w:p>
    <w:p>
      <w:pPr>
        <w:ind w:left="454"/>
      </w:pPr>
      <w:r>
        <w:rPr>
          <w:rFonts w:ascii="Arial" w:hAnsi="Arial" w:eastAsia="Arial"/>
          <w:b w:val="0"/>
          <w:sz w:val="20"/>
        </w:rPr>
        <w:t>A. 20.0gf</w:t>
      </w:r>
    </w:p>
    <w:p>
      <w:pPr>
        <w:ind w:left="454"/>
      </w:pPr>
      <w:r>
        <w:rPr>
          <w:rFonts w:ascii="Arial" w:hAnsi="Arial" w:eastAsia="Arial"/>
          <w:b w:val="0"/>
          <w:sz w:val="20"/>
        </w:rPr>
        <w:t>B. 25.0gf</w:t>
      </w:r>
    </w:p>
    <w:p>
      <w:pPr>
        <w:ind w:left="454"/>
      </w:pPr>
      <w:r>
        <w:rPr>
          <w:rFonts w:ascii="Arial" w:hAnsi="Arial" w:eastAsia="Arial"/>
          <w:b w:val="0"/>
          <w:sz w:val="20"/>
        </w:rPr>
        <w:t>C. 30.0gf</w:t>
      </w:r>
    </w:p>
    <w:p>
      <w:pPr>
        <w:ind w:left="454"/>
      </w:pPr>
      <w:r>
        <w:rPr>
          <w:rFonts w:ascii="Arial" w:hAnsi="Arial" w:eastAsia="Arial"/>
          <w:b w:val="0"/>
          <w:sz w:val="20"/>
        </w:rPr>
        <w:t>D. 50.0gf</w:t>
      </w:r>
    </w:p>
    <w:p/>
    <w:p>
      <w:r>
        <w:rPr>
          <w:rFonts w:ascii="Arial" w:hAnsi="Arial" w:eastAsia="Arial"/>
          <w:b w:val="0"/>
          <w:sz w:val="20"/>
        </w:rPr>
        <w:t>Câu 819: Theo quy định về kết quả kiểm tra tại mục chú ý, trường hợp kiểm tra không có gì bất thường thì tần suất ghi chép lại kết quả tối thiểu là bao lâu?</w:t>
      </w:r>
    </w:p>
    <w:p>
      <w:pPr>
        <w:ind w:left="454"/>
      </w:pPr>
      <w:r>
        <w:rPr>
          <w:rFonts w:ascii="Arial" w:hAnsi="Arial" w:eastAsia="Arial"/>
          <w:b w:val="0"/>
          <w:sz w:val="20"/>
        </w:rPr>
        <w:t>A. Không cần ghi chép gì nếu không có bất thường</w:t>
      </w:r>
    </w:p>
    <w:p>
      <w:pPr>
        <w:ind w:left="454"/>
      </w:pPr>
      <w:r>
        <w:rPr>
          <w:rFonts w:ascii="Arial" w:hAnsi="Arial" w:eastAsia="Arial"/>
          <w:b w:val="0"/>
          <w:sz w:val="20"/>
        </w:rPr>
        <w:t>B. Mỗi ngày một lần</w:t>
      </w:r>
    </w:p>
    <w:p>
      <w:pPr>
        <w:ind w:left="454"/>
      </w:pPr>
      <w:r>
        <w:rPr>
          <w:rFonts w:ascii="Arial" w:hAnsi="Arial" w:eastAsia="Arial"/>
          <w:b w:val="0"/>
          <w:sz w:val="20"/>
        </w:rPr>
        <w:t>C. Một lần một tuần</w:t>
      </w:r>
    </w:p>
    <w:p>
      <w:pPr>
        <w:ind w:left="454"/>
      </w:pPr>
      <w:r>
        <w:rPr>
          <w:rFonts w:ascii="Arial" w:hAnsi="Arial" w:eastAsia="Arial"/>
          <w:b w:val="0"/>
          <w:sz w:val="20"/>
        </w:rPr>
        <w:t>D. Một lần một tháng cho dù không có gì khác thường</w:t>
      </w:r>
    </w:p>
    <w:p/>
    <w:p>
      <w:r>
        <w:rPr>
          <w:rFonts w:ascii="Arial" w:hAnsi="Arial" w:eastAsia="Arial"/>
          <w:b/>
          <w:sz w:val="18"/>
        </w:rPr>
        <w:t>Phần 577-10c: Liên quan tài liệu: BẢN TIÊU CHUẨN KIỂM TRA VÀ HIỆU CHỈNH DỤNG CỤ ĐO Cân phân tích bằng điện tử (Loại ME215P, ME235P của nhà cung cấp Sartorius)</w:t>
      </w:r>
    </w:p>
    <w:p>
      <w:r>
        <w:rPr>
          <w:rFonts w:ascii="Arial" w:hAnsi="Arial" w:eastAsia="Arial"/>
          <w:b w:val="0"/>
          <w:sz w:val="18"/>
        </w:rPr>
        <w:t>Đối tượng test: Đội LK, TP, ĐGSP, HC, GCCK</w:t>
      </w:r>
    </w:p>
    <w:p>
      <w:r>
        <w:rPr>
          <w:rFonts w:ascii="Arial" w:hAnsi="Arial" w:eastAsia="Arial"/>
          <w:b w:val="0"/>
          <w:sz w:val="20"/>
        </w:rPr>
        <w:t>Câu 820: Theo tiêu chuẩn kiểm tra và hiệu chỉnh cân phân tích điện tử ME215P và ME235P, chu kỳ kiểm tra định kỳ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6 tháng một lần</w:t>
      </w:r>
    </w:p>
    <w:p/>
    <w:p>
      <w:r>
        <w:rPr>
          <w:rFonts w:ascii="Arial" w:hAnsi="Arial" w:eastAsia="Arial"/>
          <w:b w:val="0"/>
          <w:sz w:val="20"/>
        </w:rPr>
        <w:t>Câu 821: Theo tài liệu tiêu chuẩn, khi điều chỉnh độ nhạy theo phân giải đồng bên trong (Điều chỉnh tải trọng), người vận hành cần bấm nút tính năng Cal ở phía đầu bên trái bao nhiêu lần?</w:t>
      </w:r>
    </w:p>
    <w:p>
      <w:pPr>
        <w:ind w:left="454"/>
      </w:pPr>
      <w:r>
        <w:rPr>
          <w:rFonts w:ascii="Arial" w:hAnsi="Arial" w:eastAsia="Arial"/>
          <w:b w:val="0"/>
          <w:sz w:val="20"/>
        </w:rPr>
        <w:t>A. Bấm 1 lần</w:t>
      </w:r>
    </w:p>
    <w:p>
      <w:pPr>
        <w:ind w:left="454"/>
      </w:pPr>
      <w:r>
        <w:rPr>
          <w:rFonts w:ascii="Arial" w:hAnsi="Arial" w:eastAsia="Arial"/>
          <w:b w:val="0"/>
          <w:sz w:val="20"/>
        </w:rPr>
        <w:t>B. Bấm 2 lần</w:t>
      </w:r>
    </w:p>
    <w:p>
      <w:pPr>
        <w:ind w:left="454"/>
      </w:pPr>
      <w:r>
        <w:rPr>
          <w:rFonts w:ascii="Arial" w:hAnsi="Arial" w:eastAsia="Arial"/>
          <w:b w:val="0"/>
          <w:sz w:val="20"/>
        </w:rPr>
        <w:t>C. Bấm 3 lần</w:t>
      </w:r>
    </w:p>
    <w:p>
      <w:pPr>
        <w:ind w:left="454"/>
      </w:pPr>
      <w:r>
        <w:rPr>
          <w:rFonts w:ascii="Arial" w:hAnsi="Arial" w:eastAsia="Arial"/>
          <w:b w:val="0"/>
          <w:sz w:val="20"/>
        </w:rPr>
        <w:t>D. Bấm 4 lần</w:t>
      </w:r>
    </w:p>
    <w:p/>
    <w:p>
      <w:r>
        <w:rPr>
          <w:rFonts w:ascii="Arial" w:hAnsi="Arial" w:eastAsia="Arial"/>
          <w:b/>
          <w:sz w:val="20"/>
        </w:rPr>
        <w:t>Câu 822: ◎ Trong quá trình thực hiện kiểm tra ngoại quan hoặc chuẩn bị hiệu chỉnh cân, nếu phát hiện cân có tổn hại ảnh hưởng đến đo đạc (trầy, hư hại) hoặc không đồng bộ, thao tác xử lý bắt buộc và chính xác theo tiêu chuẩn là gì?</w:t>
      </w:r>
    </w:p>
    <w:p>
      <w:pPr>
        <w:ind w:left="454"/>
      </w:pPr>
      <w:r>
        <w:rPr>
          <w:rFonts w:ascii="Arial" w:hAnsi="Arial" w:eastAsia="Arial"/>
          <w:b w:val="0"/>
          <w:sz w:val="20"/>
        </w:rPr>
        <w:t>A. Tiếp tục sử dụng nếu sai số nhỏ hơn mức cho phép và ghi chú lại vào báo cáo cuối tháng.</w:t>
      </w:r>
    </w:p>
    <w:p>
      <w:pPr>
        <w:ind w:left="454"/>
      </w:pPr>
      <w:r>
        <w:rPr>
          <w:rFonts w:ascii="Arial" w:hAnsi="Arial" w:eastAsia="Arial"/>
          <w:b w:val="0"/>
          <w:sz w:val="20"/>
        </w:rPr>
        <w:t>B. Xác nhận phần thân máy tiêu chuẩn, nếu không đồng bộ thì quay vít điều chỉnh đồng bộ ở phần dưới của thân máy và điều chỉnh về đồng bộ; trường hợp bất thường phải xử lý theo chỉ thị của người quản lý có trách nhiệm.</w:t>
      </w:r>
    </w:p>
    <w:p>
      <w:pPr>
        <w:ind w:left="454"/>
      </w:pPr>
      <w:r>
        <w:rPr>
          <w:rFonts w:ascii="Arial" w:hAnsi="Arial" w:eastAsia="Arial"/>
          <w:b w:val="0"/>
          <w:sz w:val="20"/>
        </w:rPr>
        <w:t>C. Tự ý tháo rời cân để sửa chữa bộ phận cơ khí bên trong và kiểm tra lại độ chính xác.</w:t>
      </w:r>
    </w:p>
    <w:p>
      <w:pPr>
        <w:ind w:left="454"/>
      </w:pPr>
      <w:r>
        <w:rPr>
          <w:rFonts w:ascii="Arial" w:hAnsi="Arial" w:eastAsia="Arial"/>
          <w:b w:val="0"/>
          <w:sz w:val="20"/>
        </w:rPr>
        <w:t>D. Bỏ qua bước kiểm tra ngoại quan nếu cân vẫn bật được nguồn và hiển thị số 0.00000.</w:t>
      </w:r>
    </w:p>
    <w:p/>
    <w:p>
      <w:r>
        <w:rPr>
          <w:rFonts w:ascii="Arial" w:hAnsi="Arial" w:eastAsia="Arial"/>
          <w:b/>
          <w:sz w:val="18"/>
        </w:rPr>
        <w:t>Phần 577-11b: Liên quan tài liệu: Bản tiêu chuẩn hiệu chỉnh và kiểm tra dụng cụ trắc định CÂN PHÂN TÍCH DẠNG ĐIỆN TỬ (Satorius CPA224S/TE214S)</w:t>
      </w:r>
    </w:p>
    <w:p>
      <w:r>
        <w:rPr>
          <w:rFonts w:ascii="Arial" w:hAnsi="Arial" w:eastAsia="Arial"/>
          <w:b w:val="0"/>
          <w:sz w:val="18"/>
        </w:rPr>
        <w:t>Đối tượng test: Đội LK, TP, ĐGSP, HC, GCCK</w:t>
      </w:r>
    </w:p>
    <w:p>
      <w:r>
        <w:rPr>
          <w:rFonts w:ascii="Arial" w:hAnsi="Arial" w:eastAsia="Arial"/>
          <w:b w:val="0"/>
          <w:sz w:val="20"/>
        </w:rPr>
        <w:t>Câu 823: Khi bắt đầu kiểm tra tính ổn định khi biểu thị, ngay sau khi kết nối với ổ điện, cần thực hiện làm nóng (khởi động) thiết bị trong khoảng thời gian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val="0"/>
          <w:sz w:val="20"/>
        </w:rPr>
        <w:t>Câu 824: Theo tiêu chuẩn, tiến độ điểm kiểm đối với cân phân tích dạng điện tử (Satorius CPA224S/TE214S)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825: ◎ Trong quá trình kiểm tra, nếu phát hiện kết quả kiểm tra không thấy bất thường thì nhân viên xử lý như thế nào là đúng theo quy định?</w:t>
      </w:r>
    </w:p>
    <w:p>
      <w:pPr>
        <w:ind w:left="454"/>
      </w:pPr>
      <w:r>
        <w:rPr>
          <w:rFonts w:ascii="Arial" w:hAnsi="Arial" w:eastAsia="Arial"/>
          <w:b w:val="0"/>
          <w:sz w:val="20"/>
        </w:rPr>
        <w:t>A. Bắt buộc phải ghi chép lại kết quả kiểm tra vào mọi ngày trong tuần.</w:t>
      </w:r>
    </w:p>
    <w:p>
      <w:pPr>
        <w:ind w:left="454"/>
      </w:pPr>
      <w:r>
        <w:rPr>
          <w:rFonts w:ascii="Arial" w:hAnsi="Arial" w:eastAsia="Arial"/>
          <w:b w:val="0"/>
          <w:sz w:val="20"/>
        </w:rPr>
        <w:t>B. Không ghi chép kết quả cũng được, tuy nhiên dù không có gì bất thường xảy ra nhưng mỗi tháng cũng phải ghi chép lại kết quả đó.</w:t>
      </w:r>
    </w:p>
    <w:p>
      <w:pPr>
        <w:ind w:left="454"/>
      </w:pPr>
      <w:r>
        <w:rPr>
          <w:rFonts w:ascii="Arial" w:hAnsi="Arial" w:eastAsia="Arial"/>
          <w:b w:val="0"/>
          <w:sz w:val="20"/>
        </w:rPr>
        <w:t>C. Phải báo cáo ngay cho người có trách nhiệm quản lý để lập biên bản bất thường.</w:t>
      </w:r>
    </w:p>
    <w:p>
      <w:pPr>
        <w:ind w:left="454"/>
      </w:pPr>
      <w:r>
        <w:rPr>
          <w:rFonts w:ascii="Arial" w:hAnsi="Arial" w:eastAsia="Arial"/>
          <w:b w:val="0"/>
          <w:sz w:val="20"/>
        </w:rPr>
        <w:t>D. Dừng ngay hoạt động của cân và tiến hành hiệu chỉnh lại bằng quả cân chuẩn S09-1.</w:t>
      </w:r>
    </w:p>
    <w:p/>
    <w:p>
      <w:r>
        <w:rPr>
          <w:rFonts w:ascii="Arial" w:hAnsi="Arial" w:eastAsia="Arial"/>
          <w:b/>
          <w:sz w:val="18"/>
        </w:rPr>
        <w:t>Phần 577-13 b: Liên quan tài liệu: Bản tiêu chuẩn kiểm tra hiệu chỉnh máy móc đo đạc - Cân phân tích điện tử Sartorius MSE225S/225P/125P</w:t>
      </w:r>
    </w:p>
    <w:p>
      <w:r>
        <w:rPr>
          <w:rFonts w:ascii="Arial" w:hAnsi="Arial" w:eastAsia="Arial"/>
          <w:b w:val="0"/>
          <w:sz w:val="18"/>
        </w:rPr>
        <w:t>Đối tượng test: Đội LK, TP, ĐGSP, HC, GCCK</w:t>
      </w:r>
    </w:p>
    <w:p>
      <w:r>
        <w:rPr>
          <w:rFonts w:ascii="Arial" w:hAnsi="Arial" w:eastAsia="Arial"/>
          <w:b w:val="0"/>
          <w:sz w:val="20"/>
        </w:rPr>
        <w:t>Câu 826: Theo tiêu chuẩn kiểm tra, tần suất thực hiện điểm kiểm đối với cân phân tích điện tử Sartorius MSE225S/225P/125P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827: ◎ Theo quy định về xử lý kết quả kiểm tra cân phân tích điện tử, trường hợp kết quả kiểm tra không thấy bất thường thì nhân viên cần thực hiện như thế nào?</w:t>
      </w:r>
    </w:p>
    <w:p>
      <w:pPr>
        <w:ind w:left="454"/>
      </w:pPr>
      <w:r>
        <w:rPr>
          <w:rFonts w:ascii="Arial" w:hAnsi="Arial" w:eastAsia="Arial"/>
          <w:b w:val="0"/>
          <w:sz w:val="20"/>
        </w:rPr>
        <w:t>A. Phải ghi chép lại kết quả kiểm tra vào mọi thời điểm sử dụng trong ngày.</w:t>
      </w:r>
    </w:p>
    <w:p>
      <w:pPr>
        <w:ind w:left="454"/>
      </w:pPr>
      <w:r>
        <w:rPr>
          <w:rFonts w:ascii="Arial" w:hAnsi="Arial" w:eastAsia="Arial"/>
          <w:b w:val="0"/>
          <w:sz w:val="20"/>
        </w:rPr>
        <w:t>B. Không cần ghi kết quả cũng được, nhưng mỗi tháng một lần phải ghi lại kết quả đã điểm kiểm, dù không có gì bất thường xảy ra.</w:t>
      </w:r>
    </w:p>
    <w:p>
      <w:pPr>
        <w:ind w:left="454"/>
      </w:pPr>
      <w:r>
        <w:rPr>
          <w:rFonts w:ascii="Arial" w:hAnsi="Arial" w:eastAsia="Arial"/>
          <w:b w:val="0"/>
          <w:sz w:val="20"/>
        </w:rPr>
        <w:t>C. Bắt buộc phải lập báo cáo sự cố gửi lên cấp trên ngay lập tức.</w:t>
      </w:r>
    </w:p>
    <w:p>
      <w:pPr>
        <w:ind w:left="454"/>
      </w:pPr>
      <w:r>
        <w:rPr>
          <w:rFonts w:ascii="Arial" w:hAnsi="Arial" w:eastAsia="Arial"/>
          <w:b w:val="0"/>
          <w:sz w:val="20"/>
        </w:rPr>
        <w:t>D. Chỉ cần thông báo miệng cho quản lý trực tiếp vào cuối tuần.</w:t>
      </w:r>
    </w:p>
    <w:p/>
    <w:p>
      <w:r>
        <w:rPr>
          <w:rFonts w:ascii="Arial" w:hAnsi="Arial" w:eastAsia="Arial"/>
          <w:b w:val="0"/>
          <w:sz w:val="20"/>
        </w:rPr>
        <w:t>Câu 828: Khi tiến hành hiệu chỉnh hoặc kiểm tra cân phân tích điện tử, yêu cầu về thời gian làm ấm (warm up) thiết bị trước khi thao tác là bao nhiêu?</w:t>
      </w:r>
    </w:p>
    <w:p>
      <w:pPr>
        <w:ind w:left="454"/>
      </w:pPr>
      <w:r>
        <w:rPr>
          <w:rFonts w:ascii="Arial" w:hAnsi="Arial" w:eastAsia="Arial"/>
          <w:b w:val="0"/>
          <w:sz w:val="20"/>
        </w:rPr>
        <w:t>A. 10 phút trở lên</w:t>
      </w:r>
    </w:p>
    <w:p>
      <w:pPr>
        <w:ind w:left="454"/>
      </w:pPr>
      <w:r>
        <w:rPr>
          <w:rFonts w:ascii="Arial" w:hAnsi="Arial" w:eastAsia="Arial"/>
          <w:b w:val="0"/>
          <w:sz w:val="20"/>
        </w:rPr>
        <w:t>B. 15 phút trở lên</w:t>
      </w:r>
    </w:p>
    <w:p>
      <w:pPr>
        <w:ind w:left="454"/>
      </w:pPr>
      <w:r>
        <w:rPr>
          <w:rFonts w:ascii="Arial" w:hAnsi="Arial" w:eastAsia="Arial"/>
          <w:b w:val="0"/>
          <w:sz w:val="20"/>
        </w:rPr>
        <w:t>C. 30 phút trở lên</w:t>
      </w:r>
    </w:p>
    <w:p>
      <w:pPr>
        <w:ind w:left="454"/>
      </w:pPr>
      <w:r>
        <w:rPr>
          <w:rFonts w:ascii="Arial" w:hAnsi="Arial" w:eastAsia="Arial"/>
          <w:b w:val="0"/>
          <w:sz w:val="20"/>
        </w:rPr>
        <w:t>D. 60 phút trở lên</w:t>
      </w:r>
    </w:p>
    <w:p/>
    <w:p>
      <w:r>
        <w:rPr>
          <w:rFonts w:ascii="Arial" w:hAnsi="Arial" w:eastAsia="Arial"/>
          <w:b/>
          <w:sz w:val="18"/>
        </w:rPr>
        <w:t>Phần 577-6 a: Liên quan tài liệu: Tài liệu tiêu chuẩn hiệu chỉnh và kiểm tra dụng cụ trắc định - CÂN PHÂN TÍCH DẠNG ĐIỆN TỬ (Sartorius - series MC)</w:t>
      </w:r>
    </w:p>
    <w:p>
      <w:r>
        <w:rPr>
          <w:rFonts w:ascii="Arial" w:hAnsi="Arial" w:eastAsia="Arial"/>
          <w:b w:val="0"/>
          <w:sz w:val="18"/>
        </w:rPr>
        <w:t>Đối tượng test: Đội LK, TP, ĐGSP, HC, GCCK</w:t>
      </w:r>
    </w:p>
    <w:p>
      <w:r>
        <w:rPr>
          <w:rFonts w:ascii="Arial" w:hAnsi="Arial" w:eastAsia="Arial"/>
          <w:b/>
          <w:sz w:val="20"/>
        </w:rPr>
        <w:t>Câu 829: ◎ Theo mục ghi chú về xử lý bất thường khi kiểm tra cân phân tích điện tử, trường hợp kiểm tra thấy bất thường, thao tác nào dưới đây là đúng quy định?</w:t>
      </w:r>
    </w:p>
    <w:p>
      <w:pPr>
        <w:ind w:left="454"/>
      </w:pPr>
      <w:r>
        <w:rPr>
          <w:rFonts w:ascii="Arial" w:hAnsi="Arial" w:eastAsia="Arial"/>
          <w:b w:val="0"/>
          <w:sz w:val="20"/>
        </w:rPr>
        <w:t>A. Tự ý tháo dỡ cân để sửa chữa bộ phận cơ khí bên trong.</w:t>
      </w:r>
    </w:p>
    <w:p>
      <w:pPr>
        <w:ind w:left="454"/>
      </w:pPr>
      <w:r>
        <w:rPr>
          <w:rFonts w:ascii="Arial" w:hAnsi="Arial" w:eastAsia="Arial"/>
          <w:b w:val="0"/>
          <w:sz w:val="20"/>
        </w:rPr>
        <w:t>B. Ghi chép lại kết quả đã kiểm tra và xử lý theo chỉ thị của người có trách nhiệm quản lý.</w:t>
      </w:r>
    </w:p>
    <w:p>
      <w:pPr>
        <w:ind w:left="454"/>
      </w:pPr>
      <w:r>
        <w:rPr>
          <w:rFonts w:ascii="Arial" w:hAnsi="Arial" w:eastAsia="Arial"/>
          <w:b w:val="0"/>
          <w:sz w:val="20"/>
        </w:rPr>
        <w:t>C. Tiếp tục sử dụng bình thường nếu sai số không vượt quá 5mg.</w:t>
      </w:r>
    </w:p>
    <w:p>
      <w:pPr>
        <w:ind w:left="454"/>
      </w:pPr>
      <w:r>
        <w:rPr>
          <w:rFonts w:ascii="Arial" w:hAnsi="Arial" w:eastAsia="Arial"/>
          <w:b w:val="0"/>
          <w:sz w:val="20"/>
        </w:rPr>
        <w:t>D. Không cần ghi chép và tự mua thiết bị thay thế.</w:t>
      </w:r>
    </w:p>
    <w:p/>
    <w:p>
      <w:r>
        <w:rPr>
          <w:rFonts w:ascii="Arial" w:hAnsi="Arial" w:eastAsia="Arial"/>
          <w:b w:val="0"/>
          <w:sz w:val="20"/>
        </w:rPr>
        <w:t>Câu 830: Sau khi đã cho cân tiếp xúc với nguồn điện tại bước kiểm tra độ ổn định biểu thị, cần phải để ổn định khoảng thời gian là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val="0"/>
          <w:sz w:val="20"/>
        </w:rPr>
        <w:t>Câu 831: Theo tài liệu tiêu chuẩn, khi bật công tắc nguồn điện sang ON trên cân điện tử dạng phân tích (Sartorius series MC), biểu thị trên màn hình là gì để xác định cân đã ổn định?</w:t>
      </w:r>
    </w:p>
    <w:p>
      <w:pPr>
        <w:ind w:left="454"/>
      </w:pPr>
      <w:r>
        <w:rPr>
          <w:rFonts w:ascii="Arial" w:hAnsi="Arial" w:eastAsia="Arial"/>
          <w:b w:val="0"/>
          <w:sz w:val="20"/>
        </w:rPr>
        <w:t>A. Biểu thị "0.00g"</w:t>
      </w:r>
    </w:p>
    <w:p>
      <w:pPr>
        <w:ind w:left="454"/>
      </w:pPr>
      <w:r>
        <w:rPr>
          <w:rFonts w:ascii="Arial" w:hAnsi="Arial" w:eastAsia="Arial"/>
          <w:b w:val="0"/>
          <w:sz w:val="20"/>
        </w:rPr>
        <w:t>B. Biểu thị "0.00000g"</w:t>
      </w:r>
    </w:p>
    <w:p>
      <w:pPr>
        <w:ind w:left="454"/>
      </w:pPr>
      <w:r>
        <w:rPr>
          <w:rFonts w:ascii="Arial" w:hAnsi="Arial" w:eastAsia="Arial"/>
          <w:b w:val="0"/>
          <w:sz w:val="20"/>
        </w:rPr>
        <w:t>C. Biểu thị "0.000g"</w:t>
      </w:r>
    </w:p>
    <w:p>
      <w:pPr>
        <w:ind w:left="454"/>
      </w:pPr>
      <w:r>
        <w:rPr>
          <w:rFonts w:ascii="Arial" w:hAnsi="Arial" w:eastAsia="Arial"/>
          <w:b w:val="0"/>
          <w:sz w:val="20"/>
        </w:rPr>
        <w:t>D. Biểu thị "0.0g"</w:t>
      </w:r>
    </w:p>
    <w:p/>
    <w:p>
      <w:r>
        <w:rPr>
          <w:rFonts w:ascii="Arial" w:hAnsi="Arial" w:eastAsia="Arial"/>
          <w:b/>
          <w:sz w:val="18"/>
        </w:rPr>
        <w:t>Phần 577-8 d: Liên quan tài liệu: Tài liệu tiêu chuẩn hiệu chỉnh và kiểm tra dụng cụ trắc định CÂN PHÂN TÍCH DẠNG ĐIỆN TỬ</w:t>
      </w:r>
    </w:p>
    <w:p>
      <w:r>
        <w:rPr>
          <w:rFonts w:ascii="Arial" w:hAnsi="Arial" w:eastAsia="Arial"/>
          <w:b w:val="0"/>
          <w:sz w:val="18"/>
        </w:rPr>
        <w:t>Đối tượng test: Đội LK, TP, ĐGSP, HC, GCCK</w:t>
      </w:r>
    </w:p>
    <w:p>
      <w:r>
        <w:rPr>
          <w:rFonts w:ascii="Arial" w:hAnsi="Arial" w:eastAsia="Arial"/>
          <w:b w:val="0"/>
          <w:sz w:val="20"/>
        </w:rPr>
        <w:t>Câu 832: Trước khi sử dụng cân phân tích dạng điện tử để đo, phương pháp kiểm tra tính ổn định khi biểu thị tốt nhất là gì?</w:t>
      </w:r>
    </w:p>
    <w:p>
      <w:pPr>
        <w:ind w:left="454"/>
      </w:pPr>
      <w:r>
        <w:rPr>
          <w:rFonts w:ascii="Arial" w:hAnsi="Arial" w:eastAsia="Arial"/>
          <w:b w:val="0"/>
          <w:sz w:val="20"/>
        </w:rPr>
        <w:t>A. Cắm điện và tiến hành đo ngay lập tức khi màn hình hiện 0.0000g</w:t>
      </w:r>
    </w:p>
    <w:p>
      <w:pPr>
        <w:ind w:left="454"/>
      </w:pPr>
      <w:r>
        <w:rPr>
          <w:rFonts w:ascii="Arial" w:hAnsi="Arial" w:eastAsia="Arial"/>
          <w:b w:val="0"/>
          <w:sz w:val="20"/>
        </w:rPr>
        <w:t>B. Mở công thức hiệu chỉnh độ nhạy cảm trước khi đo</w:t>
      </w:r>
    </w:p>
    <w:p>
      <w:pPr>
        <w:ind w:left="454"/>
      </w:pPr>
      <w:r>
        <w:rPr>
          <w:rFonts w:ascii="Arial" w:hAnsi="Arial" w:eastAsia="Arial"/>
          <w:b w:val="0"/>
          <w:sz w:val="20"/>
        </w:rPr>
        <w:t>C. Mở công thức nguồn điện và để ổn định cân khoảng 30 phút</w:t>
      </w:r>
    </w:p>
    <w:p>
      <w:pPr>
        <w:ind w:left="454"/>
      </w:pPr>
      <w:r>
        <w:rPr>
          <w:rFonts w:ascii="Arial" w:hAnsi="Arial" w:eastAsia="Arial"/>
          <w:b w:val="0"/>
          <w:sz w:val="20"/>
        </w:rPr>
        <w:t>D. Nhấn nút TARE liên tục 3 lần để làm sạch bộ nhớ cân</w:t>
      </w:r>
    </w:p>
    <w:p/>
    <w:p>
      <w:r>
        <w:rPr>
          <w:rFonts w:ascii="Arial" w:hAnsi="Arial" w:eastAsia="Arial"/>
          <w:b w:val="0"/>
          <w:sz w:val="20"/>
        </w:rPr>
        <w:t>Câu 833: Theo tài liệu tiêu chuẩn, chu kỳ hiệu chỉnh của cân phân tích dạng điện tử là bao lâu?</w:t>
      </w:r>
    </w:p>
    <w:p>
      <w:pPr>
        <w:ind w:left="454"/>
      </w:pPr>
      <w:r>
        <w:rPr>
          <w:rFonts w:ascii="Arial" w:hAnsi="Arial" w:eastAsia="Arial"/>
          <w:b w:val="0"/>
          <w:sz w:val="20"/>
        </w:rPr>
        <w:t>A. 1 tháng</w:t>
      </w:r>
    </w:p>
    <w:p>
      <w:pPr>
        <w:ind w:left="454"/>
      </w:pPr>
      <w:r>
        <w:rPr>
          <w:rFonts w:ascii="Arial" w:hAnsi="Arial" w:eastAsia="Arial"/>
          <w:b w:val="0"/>
          <w:sz w:val="20"/>
        </w:rPr>
        <w:t>B. 3 tháng</w:t>
      </w:r>
    </w:p>
    <w:p>
      <w:pPr>
        <w:ind w:left="454"/>
      </w:pPr>
      <w:r>
        <w:rPr>
          <w:rFonts w:ascii="Arial" w:hAnsi="Arial" w:eastAsia="Arial"/>
          <w:b w:val="0"/>
          <w:sz w:val="20"/>
        </w:rPr>
        <w:t>C. 6 tháng</w:t>
      </w:r>
    </w:p>
    <w:p>
      <w:pPr>
        <w:ind w:left="454"/>
      </w:pPr>
      <w:r>
        <w:rPr>
          <w:rFonts w:ascii="Arial" w:hAnsi="Arial" w:eastAsia="Arial"/>
          <w:b w:val="0"/>
          <w:sz w:val="20"/>
        </w:rPr>
        <w:t>D. 1 năm</w:t>
      </w:r>
    </w:p>
    <w:p/>
    <w:p>
      <w:r>
        <w:rPr>
          <w:rFonts w:ascii="Arial" w:hAnsi="Arial" w:eastAsia="Arial"/>
          <w:b/>
          <w:sz w:val="20"/>
        </w:rPr>
        <w:t>Câu 834: ◎ Theo mục chú ý trong tài liệu kiểm tra, trường hợp kết quả kiểm tra không thấy bất thường thì quy định ghi chép lại kết quả như thế nào là đúng?</w:t>
      </w:r>
    </w:p>
    <w:p>
      <w:pPr>
        <w:ind w:left="454"/>
      </w:pPr>
      <w:r>
        <w:rPr>
          <w:rFonts w:ascii="Arial" w:hAnsi="Arial" w:eastAsia="Arial"/>
          <w:b w:val="0"/>
          <w:sz w:val="20"/>
        </w:rPr>
        <w:t>A. Không cần ghi chép bất cứ kết quả nào trong suốt quá trình sử dụng</w:t>
      </w:r>
    </w:p>
    <w:p>
      <w:pPr>
        <w:ind w:left="454"/>
      </w:pPr>
      <w:r>
        <w:rPr>
          <w:rFonts w:ascii="Arial" w:hAnsi="Arial" w:eastAsia="Arial"/>
          <w:b w:val="0"/>
          <w:sz w:val="20"/>
        </w:rPr>
        <w:t>B. Mỗi tuần phải ghi chép lại kết quả đã kiểm tra một lần dù không có gì bất thường xảy ra</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khi nào cấp trên yêu cầu mới tiến hành ghi chép lại kết quả kiểm tra</w:t>
      </w:r>
    </w:p>
    <w:p/>
    <w:p>
      <w:r>
        <w:rPr>
          <w:rFonts w:ascii="Arial" w:hAnsi="Arial" w:eastAsia="Arial"/>
          <w:b/>
          <w:sz w:val="18"/>
        </w:rPr>
        <w:t>Phần 578-2b: Liên quan tài liệu: Bản tiêu chuẩn hiệu chỉnh và kiểm tra dụng cụ trắc định CÂN ĐIỆN TỬ (SINKODENSI Model CG series)</w:t>
      </w:r>
    </w:p>
    <w:p>
      <w:r>
        <w:rPr>
          <w:rFonts w:ascii="Arial" w:hAnsi="Arial" w:eastAsia="Arial"/>
          <w:b w:val="0"/>
          <w:sz w:val="18"/>
        </w:rPr>
        <w:t>Đối tượng test: Đội LK, TP, ĐGSP, HC, GCCK</w:t>
      </w:r>
    </w:p>
    <w:p>
      <w:r>
        <w:rPr>
          <w:rFonts w:ascii="Arial" w:hAnsi="Arial" w:eastAsia="Arial"/>
          <w:b w:val="0"/>
          <w:sz w:val="20"/>
        </w:rPr>
        <w:t>Câu 835: Theo tiêu chuẩn, tiến độ điểm kiểm tra đối với cân điện tử SINKODENSI Model CG series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3 tháng</w:t>
      </w:r>
    </w:p>
    <w:p/>
    <w:p>
      <w:r>
        <w:rPr>
          <w:rFonts w:ascii="Arial" w:hAnsi="Arial" w:eastAsia="Arial"/>
          <w:b/>
          <w:sz w:val="20"/>
        </w:rPr>
        <w:t>Câu 836: ◎ Theo quy định về chú ý đối với kết quả kiểm tra và xử lý bất thường, tần suất bắt buộc phải ghi lại kết quả đã điểm kiểm (dù không có gì bất thường xảy ra) là gì?</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3 tháng một lần</w:t>
      </w:r>
    </w:p>
    <w:p/>
    <w:p>
      <w:r>
        <w:rPr>
          <w:rFonts w:ascii="Arial" w:hAnsi="Arial" w:eastAsia="Arial"/>
          <w:b w:val="0"/>
          <w:sz w:val="20"/>
        </w:rPr>
        <w:t>Câu 837: Khi mở nguồn điện cân điện tử để tiến hành kiểm tra hoặc hiệu chỉnh, cần phải làm nóng máy trong thời gian bao lâu?</w:t>
      </w:r>
    </w:p>
    <w:p>
      <w:pPr>
        <w:ind w:left="454"/>
      </w:pPr>
      <w:r>
        <w:rPr>
          <w:rFonts w:ascii="Arial" w:hAnsi="Arial" w:eastAsia="Arial"/>
          <w:b w:val="0"/>
          <w:sz w:val="20"/>
        </w:rPr>
        <w:t>A. Từ 10 phút trở lên</w:t>
      </w:r>
    </w:p>
    <w:p>
      <w:pPr>
        <w:ind w:left="454"/>
      </w:pPr>
      <w:r>
        <w:rPr>
          <w:rFonts w:ascii="Arial" w:hAnsi="Arial" w:eastAsia="Arial"/>
          <w:b w:val="0"/>
          <w:sz w:val="20"/>
        </w:rPr>
        <w:t>B. Từ 15 phút trở lên</w:t>
      </w:r>
    </w:p>
    <w:p>
      <w:pPr>
        <w:ind w:left="454"/>
      </w:pPr>
      <w:r>
        <w:rPr>
          <w:rFonts w:ascii="Arial" w:hAnsi="Arial" w:eastAsia="Arial"/>
          <w:b w:val="0"/>
          <w:sz w:val="20"/>
        </w:rPr>
        <w:t>C. Từ 30 phút trở lên</w:t>
      </w:r>
    </w:p>
    <w:p>
      <w:pPr>
        <w:ind w:left="454"/>
      </w:pPr>
      <w:r>
        <w:rPr>
          <w:rFonts w:ascii="Arial" w:hAnsi="Arial" w:eastAsia="Arial"/>
          <w:b w:val="0"/>
          <w:sz w:val="20"/>
        </w:rPr>
        <w:t>D. Từ 60 phút trở lên</w:t>
      </w:r>
    </w:p>
    <w:p/>
    <w:p>
      <w:r>
        <w:rPr>
          <w:rFonts w:ascii="Arial" w:hAnsi="Arial" w:eastAsia="Arial"/>
          <w:b/>
          <w:sz w:val="18"/>
        </w:rPr>
        <w:t>Phần 578-7: Liên quan tài liệu: BẢNG TIÊU CHUẨN HIỆU CHỈNH - ĐIỂM KIỂM DỤNG CỤ ĐO Cân điện tử Shinkoudenshi Model HTR Series</w:t>
      </w:r>
    </w:p>
    <w:p>
      <w:r>
        <w:rPr>
          <w:rFonts w:ascii="Arial" w:hAnsi="Arial" w:eastAsia="Arial"/>
          <w:b w:val="0"/>
          <w:sz w:val="18"/>
        </w:rPr>
        <w:t>Đối tượng test: Đội LK, TP, ĐGSP, HC, GCCK</w:t>
      </w:r>
    </w:p>
    <w:p>
      <w:r>
        <w:rPr>
          <w:rFonts w:ascii="Arial" w:hAnsi="Arial" w:eastAsia="Arial"/>
          <w:b w:val="0"/>
          <w:sz w:val="20"/>
        </w:rPr>
        <w:t>Câu 838: Theo tài liệu, chu kỳ hiệu chỉnh cho cân điện tử Shinkoudenshi Model HTR Series là bao lâu?</w:t>
      </w:r>
    </w:p>
    <w:p>
      <w:pPr>
        <w:ind w:left="454"/>
      </w:pPr>
      <w:r>
        <w:rPr>
          <w:rFonts w:ascii="Arial" w:hAnsi="Arial" w:eastAsia="Arial"/>
          <w:b w:val="0"/>
          <w:sz w:val="20"/>
        </w:rPr>
        <w:t>A. 1 tháng 1 lần và khi cần thiết</w:t>
      </w:r>
    </w:p>
    <w:p>
      <w:pPr>
        <w:ind w:left="454"/>
      </w:pPr>
      <w:r>
        <w:rPr>
          <w:rFonts w:ascii="Arial" w:hAnsi="Arial" w:eastAsia="Arial"/>
          <w:b w:val="0"/>
          <w:sz w:val="20"/>
        </w:rPr>
        <w:t>B. 6 tháng 1 lần và khi cần thiết</w:t>
      </w:r>
    </w:p>
    <w:p>
      <w:pPr>
        <w:ind w:left="454"/>
      </w:pPr>
      <w:r>
        <w:rPr>
          <w:rFonts w:ascii="Arial" w:hAnsi="Arial" w:eastAsia="Arial"/>
          <w:b w:val="0"/>
          <w:sz w:val="20"/>
        </w:rPr>
        <w:t>C. 1 năm 1 lần</w:t>
      </w:r>
    </w:p>
    <w:p>
      <w:pPr>
        <w:ind w:left="454"/>
      </w:pPr>
      <w:r>
        <w:rPr>
          <w:rFonts w:ascii="Arial" w:hAnsi="Arial" w:eastAsia="Arial"/>
          <w:b w:val="0"/>
          <w:sz w:val="20"/>
        </w:rPr>
        <w:t>D. Mỗi lần sử dụng</w:t>
      </w:r>
    </w:p>
    <w:p/>
    <w:p>
      <w:r>
        <w:rPr>
          <w:rFonts w:ascii="Arial" w:hAnsi="Arial" w:eastAsia="Arial"/>
          <w:b/>
          <w:sz w:val="20"/>
        </w:rPr>
        <w:t>Câu 839: ◎ Theo mục chú ý điểm kiểm cân điện tử, trường hợp kết quả điểm kiểm có dị thường thì phải xử lý như thế nào?</w:t>
      </w:r>
    </w:p>
    <w:p>
      <w:pPr>
        <w:ind w:left="454"/>
      </w:pPr>
      <w:r>
        <w:rPr>
          <w:rFonts w:ascii="Arial" w:hAnsi="Arial" w:eastAsia="Arial"/>
          <w:b w:val="0"/>
          <w:sz w:val="20"/>
        </w:rPr>
        <w:t>A. Không cần ghi chép gì nếu chỉ kiểm tra mỗi tháng 1 lần</w:t>
      </w:r>
    </w:p>
    <w:p>
      <w:pPr>
        <w:ind w:left="454"/>
      </w:pPr>
      <w:r>
        <w:rPr>
          <w:rFonts w:ascii="Arial" w:hAnsi="Arial" w:eastAsia="Arial"/>
          <w:b w:val="0"/>
          <w:sz w:val="20"/>
        </w:rPr>
        <w:t>B. Tiếp tục sử dụng bình thường và báo cáo vào cuối tuần</w:t>
      </w:r>
    </w:p>
    <w:p>
      <w:pPr>
        <w:ind w:left="454"/>
      </w:pPr>
      <w:r>
        <w:rPr>
          <w:rFonts w:ascii="Arial" w:hAnsi="Arial" w:eastAsia="Arial"/>
          <w:b w:val="0"/>
          <w:sz w:val="20"/>
        </w:rPr>
        <w:t>C. Ghi chép lại kết quả điểm kiểm, xử lý theo chỉ thị của người có trách nhiệm quản lý</w:t>
      </w:r>
    </w:p>
    <w:p>
      <w:pPr>
        <w:ind w:left="454"/>
      </w:pPr>
      <w:r>
        <w:rPr>
          <w:rFonts w:ascii="Arial" w:hAnsi="Arial" w:eastAsia="Arial"/>
          <w:b w:val="0"/>
          <w:sz w:val="20"/>
        </w:rPr>
        <w:t>D. Tự ý tháo dời thiết bị để sửa chữa ngay lập tức</w:t>
      </w:r>
    </w:p>
    <w:p/>
    <w:p>
      <w:r>
        <w:rPr>
          <w:rFonts w:ascii="Arial" w:hAnsi="Arial" w:eastAsia="Arial"/>
          <w:b w:val="0"/>
          <w:sz w:val="20"/>
        </w:rPr>
        <w:t>Câu 840: Trong bước điều chỉnh độ bằng của cân điện tử HTR Series, nếu không cân bằng, ta tiến hành điều chỉnh bằng bộ phận nào dưới thân chính?</w:t>
      </w:r>
    </w:p>
    <w:p>
      <w:pPr>
        <w:ind w:left="454"/>
      </w:pPr>
      <w:r>
        <w:rPr>
          <w:rFonts w:ascii="Arial" w:hAnsi="Arial" w:eastAsia="Arial"/>
          <w:b w:val="0"/>
          <w:sz w:val="20"/>
        </w:rPr>
        <w:t>A. Vít điều chỉnh cân bằng</w:t>
      </w:r>
    </w:p>
    <w:p>
      <w:pPr>
        <w:ind w:left="454"/>
      </w:pPr>
      <w:r>
        <w:rPr>
          <w:rFonts w:ascii="Arial" w:hAnsi="Arial" w:eastAsia="Arial"/>
          <w:b w:val="0"/>
          <w:sz w:val="20"/>
        </w:rPr>
        <w:t>B. Nút [Zero/Tare]</w:t>
      </w:r>
    </w:p>
    <w:p>
      <w:pPr>
        <w:ind w:left="454"/>
      </w:pPr>
      <w:r>
        <w:rPr>
          <w:rFonts w:ascii="Arial" w:hAnsi="Arial" w:eastAsia="Arial"/>
          <w:b w:val="0"/>
          <w:sz w:val="20"/>
        </w:rPr>
        <w:t>C. Nút [On/Off]</w:t>
      </w:r>
    </w:p>
    <w:p>
      <w:pPr>
        <w:ind w:left="454"/>
      </w:pPr>
      <w:r>
        <w:rPr>
          <w:rFonts w:ascii="Arial" w:hAnsi="Arial" w:eastAsia="Arial"/>
          <w:b w:val="0"/>
          <w:sz w:val="20"/>
        </w:rPr>
        <w:t>D. Quả cân tiêu chuẩn</w:t>
      </w:r>
    </w:p>
    <w:p/>
    <w:p>
      <w:r>
        <w:rPr>
          <w:rFonts w:ascii="Arial" w:hAnsi="Arial" w:eastAsia="Arial"/>
          <w:b/>
          <w:sz w:val="18"/>
        </w:rPr>
        <w:t>Phần 579-10: Liên quan tài liệu: Bản tiêu chuẩn hiệu chỉnh-điểm kiểm Cân điện tử Series BL của Shimazu</w:t>
      </w:r>
    </w:p>
    <w:p>
      <w:r>
        <w:rPr>
          <w:rFonts w:ascii="Arial" w:hAnsi="Arial" w:eastAsia="Arial"/>
          <w:b w:val="0"/>
          <w:sz w:val="18"/>
        </w:rPr>
        <w:t>Đối tượng test: Đội LK, TP, ĐGSP, HC, GCCK</w:t>
      </w:r>
    </w:p>
    <w:p>
      <w:r>
        <w:rPr>
          <w:rFonts w:ascii="Arial" w:hAnsi="Arial" w:eastAsia="Arial"/>
          <w:b/>
          <w:sz w:val="20"/>
        </w:rPr>
        <w:t>Câu 841: ◎ Theo quy định về điểm kiểm "Độ bằng phẳng", vị trí chuẩn của bọt khí trên thước đo độ nghiêng phải nằm ở đâu để đạt yêu cầu?</w:t>
      </w:r>
    </w:p>
    <w:p>
      <w:pPr>
        <w:ind w:left="454"/>
      </w:pPr>
      <w:r>
        <w:rPr>
          <w:rFonts w:ascii="Arial" w:hAnsi="Arial" w:eastAsia="Arial"/>
          <w:b w:val="0"/>
          <w:sz w:val="20"/>
        </w:rPr>
        <w:t>A. Lệch về bên trái của thước đo độ nghiêng</w:t>
      </w:r>
    </w:p>
    <w:p>
      <w:pPr>
        <w:ind w:left="454"/>
      </w:pPr>
      <w:r>
        <w:rPr>
          <w:rFonts w:ascii="Arial" w:hAnsi="Arial" w:eastAsia="Arial"/>
          <w:b w:val="0"/>
          <w:sz w:val="20"/>
        </w:rPr>
        <w:t>B. Nằm ở trung tâm của thước đo độ nghiêng</w:t>
      </w:r>
    </w:p>
    <w:p>
      <w:pPr>
        <w:ind w:left="454"/>
      </w:pPr>
      <w:r>
        <w:rPr>
          <w:rFonts w:ascii="Arial" w:hAnsi="Arial" w:eastAsia="Arial"/>
          <w:b w:val="0"/>
          <w:sz w:val="20"/>
        </w:rPr>
        <w:t>C. Lệch về phía trước của thước đo độ nghiêng</w:t>
      </w:r>
    </w:p>
    <w:p>
      <w:pPr>
        <w:ind w:left="454"/>
      </w:pPr>
      <w:r>
        <w:rPr>
          <w:rFonts w:ascii="Arial" w:hAnsi="Arial" w:eastAsia="Arial"/>
          <w:b w:val="0"/>
          <w:sz w:val="20"/>
        </w:rPr>
        <w:t>D. Nằm sát mép bất kỳ của thước đo độ nghiêng</w:t>
      </w:r>
    </w:p>
    <w:p/>
    <w:p>
      <w:r>
        <w:rPr>
          <w:rFonts w:ascii="Arial" w:hAnsi="Arial" w:eastAsia="Arial"/>
          <w:b w:val="0"/>
          <w:sz w:val="20"/>
        </w:rPr>
        <w:t>Câu 842: Khi không sử dụng cân điện tử trong thời gian bao lâu thì bắt buộc phải tháo Adapter AC ra?</w:t>
      </w:r>
    </w:p>
    <w:p>
      <w:pPr>
        <w:ind w:left="454"/>
      </w:pPr>
      <w:r>
        <w:rPr>
          <w:rFonts w:ascii="Arial" w:hAnsi="Arial" w:eastAsia="Arial"/>
          <w:b w:val="0"/>
          <w:sz w:val="20"/>
        </w:rPr>
        <w:t>A. Từ 1 ngày trở lên</w:t>
      </w:r>
    </w:p>
    <w:p>
      <w:pPr>
        <w:ind w:left="454"/>
      </w:pPr>
      <w:r>
        <w:rPr>
          <w:rFonts w:ascii="Arial" w:hAnsi="Arial" w:eastAsia="Arial"/>
          <w:b w:val="0"/>
          <w:sz w:val="20"/>
        </w:rPr>
        <w:t>B. Từ 1 tuần trở lên</w:t>
      </w:r>
    </w:p>
    <w:p>
      <w:pPr>
        <w:ind w:left="454"/>
      </w:pPr>
      <w:r>
        <w:rPr>
          <w:rFonts w:ascii="Arial" w:hAnsi="Arial" w:eastAsia="Arial"/>
          <w:b w:val="0"/>
          <w:sz w:val="20"/>
        </w:rPr>
        <w:t>C. Từ 1 tháng trở lên</w:t>
      </w:r>
    </w:p>
    <w:p>
      <w:pPr>
        <w:ind w:left="454"/>
      </w:pPr>
      <w:r>
        <w:rPr>
          <w:rFonts w:ascii="Arial" w:hAnsi="Arial" w:eastAsia="Arial"/>
          <w:b w:val="0"/>
          <w:sz w:val="20"/>
        </w:rPr>
        <w:t>D. Từ 3 tháng trở lên</w:t>
      </w:r>
    </w:p>
    <w:p/>
    <w:p>
      <w:r>
        <w:rPr>
          <w:rFonts w:ascii="Arial" w:hAnsi="Arial" w:eastAsia="Arial"/>
          <w:b w:val="0"/>
          <w:sz w:val="20"/>
        </w:rPr>
        <w:t>Câu 843: Theo tài liệu, tiến độ điểm kiểm đối với cân điện tử Series BL của Shimazu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sản xuất</w:t>
      </w:r>
    </w:p>
    <w:p/>
    <w:p>
      <w:r>
        <w:rPr>
          <w:rFonts w:ascii="Arial" w:hAnsi="Arial" w:eastAsia="Arial"/>
          <w:b/>
          <w:sz w:val="18"/>
        </w:rPr>
        <w:t>Phần 579-9b: Liên quan tài liệu: Bản tiêu chuẩn hiệu chỉnh và kiểm tra dụng cụ trắc định CÂN PHÂN TÍCH ĐIỆN TỬ</w:t>
      </w:r>
    </w:p>
    <w:p>
      <w:r>
        <w:rPr>
          <w:rFonts w:ascii="Arial" w:hAnsi="Arial" w:eastAsia="Arial"/>
          <w:b w:val="0"/>
          <w:sz w:val="18"/>
        </w:rPr>
        <w:t>Đối tượng test: Đội LK, TP, ĐGSP, HC, GCCK</w:t>
      </w:r>
    </w:p>
    <w:p>
      <w:r>
        <w:rPr>
          <w:rFonts w:ascii="Arial" w:hAnsi="Arial" w:eastAsia="Arial"/>
          <w:b w:val="0"/>
          <w:sz w:val="20"/>
        </w:rPr>
        <w:t>Câu 844: Theo mục II [Điểm kiểm], tần suất tiến độ điểm kiểm cân phân tích dạng điện tử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sz w:val="20"/>
        </w:rPr>
        <w:t>Câu 845: ◎ Theo mục Chú ý về kết quả kiểm tra, trường hợp không thấy bất thường thì quy định ghi chép kết quả ra sao?</w:t>
      </w:r>
    </w:p>
    <w:p>
      <w:pPr>
        <w:ind w:left="454"/>
      </w:pPr>
      <w:r>
        <w:rPr>
          <w:rFonts w:ascii="Arial" w:hAnsi="Arial" w:eastAsia="Arial"/>
          <w:b w:val="0"/>
          <w:sz w:val="20"/>
        </w:rPr>
        <w:t>A. Không cần ghi chép bất cứ lúc nào trong suốt năm.</w:t>
      </w:r>
    </w:p>
    <w:p>
      <w:pPr>
        <w:ind w:left="454"/>
      </w:pPr>
      <w:r>
        <w:rPr>
          <w:rFonts w:ascii="Arial" w:hAnsi="Arial" w:eastAsia="Arial"/>
          <w:b w:val="0"/>
          <w:sz w:val="20"/>
        </w:rPr>
        <w:t>B. Mỗi ngày phải ghi lại kết quả điểm kiểm dù không có bất thường.</w:t>
      </w:r>
    </w:p>
    <w:p>
      <w:pPr>
        <w:ind w:left="454"/>
      </w:pPr>
      <w:r>
        <w:rPr>
          <w:rFonts w:ascii="Arial" w:hAnsi="Arial" w:eastAsia="Arial"/>
          <w:b w:val="0"/>
          <w:sz w:val="20"/>
        </w:rPr>
        <w:t>C. Không ghi kết quả cũng được, nhưng mỗi tháng một lần phải ghi lại kết quả đã điểm kiểm, dù không có gì bất thường xảy ra.</w:t>
      </w:r>
    </w:p>
    <w:p>
      <w:pPr>
        <w:ind w:left="454"/>
      </w:pPr>
      <w:r>
        <w:rPr>
          <w:rFonts w:ascii="Arial" w:hAnsi="Arial" w:eastAsia="Arial"/>
          <w:b w:val="0"/>
          <w:sz w:val="20"/>
        </w:rPr>
        <w:t>D. Chỉ ghi chép khi có người chịu trách nhiệm quản lý trực tiếp yêu cầu bằng văn bản.</w:t>
      </w:r>
    </w:p>
    <w:p/>
    <w:p>
      <w:r>
        <w:rPr>
          <w:rFonts w:ascii="Arial" w:hAnsi="Arial" w:eastAsia="Arial"/>
          <w:b w:val="0"/>
          <w:sz w:val="20"/>
        </w:rPr>
        <w:t>Câu 846: Đối với mã số khuôn TX2202L, dung sai cho phép theo bảng tiêu chuẩn hiệu chỉnh là bao nhiêu?</w:t>
      </w:r>
    </w:p>
    <w:p>
      <w:pPr>
        <w:ind w:left="454"/>
      </w:pPr>
      <w:r>
        <w:rPr>
          <w:rFonts w:ascii="Arial" w:hAnsi="Arial" w:eastAsia="Arial"/>
          <w:b w:val="0"/>
          <w:sz w:val="20"/>
        </w:rPr>
        <w:t>A. ±0.004g</w:t>
      </w:r>
    </w:p>
    <w:p>
      <w:pPr>
        <w:ind w:left="454"/>
      </w:pPr>
      <w:r>
        <w:rPr>
          <w:rFonts w:ascii="Arial" w:hAnsi="Arial" w:eastAsia="Arial"/>
          <w:b w:val="0"/>
          <w:sz w:val="20"/>
        </w:rPr>
        <w:t>B. ±0.04g</w:t>
      </w:r>
    </w:p>
    <w:p>
      <w:pPr>
        <w:ind w:left="454"/>
      </w:pPr>
      <w:r>
        <w:rPr>
          <w:rFonts w:ascii="Arial" w:hAnsi="Arial" w:eastAsia="Arial"/>
          <w:b w:val="0"/>
          <w:sz w:val="20"/>
        </w:rPr>
        <w:t>C. ±0.02g</w:t>
      </w:r>
    </w:p>
    <w:p>
      <w:pPr>
        <w:ind w:left="454"/>
      </w:pPr>
      <w:r>
        <w:rPr>
          <w:rFonts w:ascii="Arial" w:hAnsi="Arial" w:eastAsia="Arial"/>
          <w:b w:val="0"/>
          <w:sz w:val="20"/>
        </w:rPr>
        <w:t>D. ±0.001g</w:t>
      </w:r>
    </w:p>
    <w:p/>
    <w:p>
      <w:r>
        <w:rPr>
          <w:rFonts w:ascii="Arial" w:hAnsi="Arial" w:eastAsia="Arial"/>
          <w:b/>
          <w:sz w:val="18"/>
        </w:rPr>
        <w:t>Phần 580-1 f: Liên quan tài liệu: Bảng tiêu chuẩn hiệu chỉnh và kiểm tra dụng cụ trắc định CÂN ĐIỆN TỬ (AND FA/FB)(FX/FY)</w:t>
      </w:r>
    </w:p>
    <w:p>
      <w:r>
        <w:rPr>
          <w:rFonts w:ascii="Arial" w:hAnsi="Arial" w:eastAsia="Arial"/>
          <w:b w:val="0"/>
          <w:sz w:val="18"/>
        </w:rPr>
        <w:t>Đối tượng test: Đội LK, TP, ĐGSP, HC, GCCK</w:t>
      </w:r>
    </w:p>
    <w:p>
      <w:r>
        <w:rPr>
          <w:rFonts w:ascii="Arial" w:hAnsi="Arial" w:eastAsia="Arial"/>
          <w:b w:val="0"/>
          <w:sz w:val="20"/>
        </w:rPr>
        <w:t>Câu 847: Theo tiêu chuẩn, chu kì tiến hành điểm kiểm đối với cân điện tử (AND FA/FB)(FX/FY) là khi nào?</w:t>
      </w:r>
    </w:p>
    <w:p>
      <w:pPr>
        <w:ind w:left="454"/>
      </w:pPr>
      <w:r>
        <w:rPr>
          <w:rFonts w:ascii="Arial" w:hAnsi="Arial" w:eastAsia="Arial"/>
          <w:b w:val="0"/>
          <w:sz w:val="20"/>
        </w:rPr>
        <w:t>A. Mỗi tuần 1 lần và khi cần thiết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Trước mỗi ca sản xuất</w:t>
      </w:r>
    </w:p>
    <w:p/>
    <w:p>
      <w:r>
        <w:rPr>
          <w:rFonts w:ascii="Arial" w:hAnsi="Arial" w:eastAsia="Arial"/>
          <w:b w:val="0"/>
          <w:sz w:val="20"/>
        </w:rPr>
        <w:t>Câu 848: Khi thực hiện kiểm tra ngoại quan cân điện tử, nội dung cần xác nhận là gì?</w:t>
      </w:r>
    </w:p>
    <w:p>
      <w:pPr>
        <w:ind w:left="454"/>
      </w:pPr>
      <w:r>
        <w:rPr>
          <w:rFonts w:ascii="Arial" w:hAnsi="Arial" w:eastAsia="Arial"/>
          <w:b w:val="0"/>
          <w:sz w:val="20"/>
        </w:rPr>
        <w:t>A. Xác nhận xem độ nhạy của nút bấm có bị kẹt không</w:t>
      </w:r>
    </w:p>
    <w:p>
      <w:pPr>
        <w:ind w:left="454"/>
      </w:pPr>
      <w:r>
        <w:rPr>
          <w:rFonts w:ascii="Arial" w:hAnsi="Arial" w:eastAsia="Arial"/>
          <w:b w:val="0"/>
          <w:sz w:val="20"/>
        </w:rPr>
        <w:t>B. Xác nhận xem bảng biểu thị có bị hư, trầy, dơ làm trở ngại đến việc đo đạc</w:t>
      </w:r>
    </w:p>
    <w:p>
      <w:pPr>
        <w:ind w:left="454"/>
      </w:pPr>
      <w:r>
        <w:rPr>
          <w:rFonts w:ascii="Arial" w:hAnsi="Arial" w:eastAsia="Arial"/>
          <w:b w:val="0"/>
          <w:sz w:val="20"/>
        </w:rPr>
        <w:t>C. Xác nhận mức điện áp của nguồn điện vào</w:t>
      </w:r>
    </w:p>
    <w:p>
      <w:pPr>
        <w:ind w:left="454"/>
      </w:pPr>
      <w:r>
        <w:rPr>
          <w:rFonts w:ascii="Arial" w:hAnsi="Arial" w:eastAsia="Arial"/>
          <w:b w:val="0"/>
          <w:sz w:val="20"/>
        </w:rPr>
        <w:t>D. Xác nhận tem kiểm định định kỳ còn hiệu lực không</w:t>
      </w:r>
    </w:p>
    <w:p/>
    <w:p>
      <w:r>
        <w:rPr>
          <w:rFonts w:ascii="Arial" w:hAnsi="Arial" w:eastAsia="Arial"/>
          <w:b/>
          <w:sz w:val="20"/>
        </w:rPr>
        <w:t>Câu 849: ◎ Trước khi tiến hành hiệu chỉnh cân điện tử bằng quả cân chuẩn, cần phải thực hiện điều kiện chuẩn bị nào sau đây để đảm bảo độ chính xác?</w:t>
      </w:r>
    </w:p>
    <w:p>
      <w:pPr>
        <w:ind w:left="454"/>
      </w:pPr>
      <w:r>
        <w:rPr>
          <w:rFonts w:ascii="Arial" w:hAnsi="Arial" w:eastAsia="Arial"/>
          <w:b w:val="0"/>
          <w:sz w:val="20"/>
        </w:rPr>
        <w:t>A. Làm nóng cân ít nhất 30 phút trước khi hiệu chỉnh và sử dụng kính chắn gió đi kèm nếu có</w:t>
      </w:r>
    </w:p>
    <w:p>
      <w:pPr>
        <w:ind w:left="454"/>
      </w:pPr>
      <w:r>
        <w:rPr>
          <w:rFonts w:ascii="Arial" w:hAnsi="Arial" w:eastAsia="Arial"/>
          <w:b w:val="0"/>
          <w:sz w:val="20"/>
        </w:rPr>
        <w:t>B. Tắt nguồn cân trong 15 phút rồi mới cắm điện lại</w:t>
      </w:r>
    </w:p>
    <w:p>
      <w:pPr>
        <w:ind w:left="454"/>
      </w:pPr>
      <w:r>
        <w:rPr>
          <w:rFonts w:ascii="Arial" w:hAnsi="Arial" w:eastAsia="Arial"/>
          <w:b w:val="0"/>
          <w:sz w:val="20"/>
        </w:rPr>
        <w:t>C. Hiệu chỉnh ngay lập tức khi vừa bật nguồn thiết bị</w:t>
      </w:r>
    </w:p>
    <w:p>
      <w:pPr>
        <w:ind w:left="454"/>
      </w:pPr>
      <w:r>
        <w:rPr>
          <w:rFonts w:ascii="Arial" w:hAnsi="Arial" w:eastAsia="Arial"/>
          <w:b w:val="0"/>
          <w:sz w:val="20"/>
        </w:rPr>
        <w:t>D. Không cần làm nóng, chỉ cần đặt quả cân chuẩn lên đĩa cân ngay</w:t>
      </w:r>
    </w:p>
    <w:p/>
    <w:p>
      <w:r>
        <w:rPr>
          <w:rFonts w:ascii="Arial" w:hAnsi="Arial" w:eastAsia="Arial"/>
          <w:b/>
          <w:sz w:val="18"/>
        </w:rPr>
        <w:t>Phần 580-19a: Liên quan tài liệu: BẢN TIÊU CHUẨN KIỂM TRA VÀ HIỆU CHỈNH DỤNG CỤ ĐO - Cân phân tích bằng điện tử AND Dòng FZ-i, FX-i, FZ-iWP, FX-iWP</w:t>
      </w:r>
    </w:p>
    <w:p>
      <w:r>
        <w:rPr>
          <w:rFonts w:ascii="Arial" w:hAnsi="Arial" w:eastAsia="Arial"/>
          <w:b w:val="0"/>
          <w:sz w:val="18"/>
        </w:rPr>
        <w:t>Đối tượng test: Đội LK, TP, ĐGSP, HC, GCCK</w:t>
      </w:r>
    </w:p>
    <w:p>
      <w:r>
        <w:rPr>
          <w:rFonts w:ascii="Arial" w:hAnsi="Arial" w:eastAsia="Arial"/>
          <w:b w:val="0"/>
          <w:sz w:val="20"/>
        </w:rPr>
        <w:t>Câu 850: Khi tiến hành hiệu chuẩn cân phân tích bằng quả cân chuẩn (mục 1. Hiệu chỉnh), lưu ý quan trọng nào đối với thời gian làm nóng máy (warm-up) trước khi hiệu chuẩn?</w:t>
      </w:r>
    </w:p>
    <w:p>
      <w:pPr>
        <w:ind w:left="454"/>
      </w:pPr>
      <w:r>
        <w:rPr>
          <w:rFonts w:ascii="Arial" w:hAnsi="Arial" w:eastAsia="Arial"/>
          <w:b w:val="0"/>
          <w:sz w:val="20"/>
        </w:rPr>
        <w:t>A. Không cần làm nóng máy, có thể tiến hành hiệu chuẩn ngay lập tức.</w:t>
      </w:r>
    </w:p>
    <w:p>
      <w:pPr>
        <w:ind w:left="454"/>
      </w:pPr>
      <w:r>
        <w:rPr>
          <w:rFonts w:ascii="Arial" w:hAnsi="Arial" w:eastAsia="Arial"/>
          <w:b w:val="0"/>
          <w:sz w:val="20"/>
        </w:rPr>
        <w:t>B. Làm nóng ít nhất 10 phút trước khi hiệu chuẩn.</w:t>
      </w:r>
    </w:p>
    <w:p>
      <w:pPr>
        <w:ind w:left="454"/>
      </w:pPr>
      <w:r>
        <w:rPr>
          <w:rFonts w:ascii="Arial" w:hAnsi="Arial" w:eastAsia="Arial"/>
          <w:b w:val="0"/>
          <w:sz w:val="20"/>
        </w:rPr>
        <w:t>C. Làm nóng ít nhất 30 phút trước khi hiệu chuẩn.</w:t>
      </w:r>
    </w:p>
    <w:p>
      <w:pPr>
        <w:ind w:left="454"/>
      </w:pPr>
      <w:r>
        <w:rPr>
          <w:rFonts w:ascii="Arial" w:hAnsi="Arial" w:eastAsia="Arial"/>
          <w:b w:val="0"/>
          <w:sz w:val="20"/>
        </w:rPr>
        <w:t>D. Làm nóng ít nhất 60 phút trước khi hiệu chuẩn.</w:t>
      </w:r>
    </w:p>
    <w:p/>
    <w:p>
      <w:r>
        <w:rPr>
          <w:rFonts w:ascii="Arial" w:hAnsi="Arial" w:eastAsia="Arial"/>
          <w:b/>
          <w:sz w:val="20"/>
        </w:rPr>
        <w:t>Câu 851: ◎ Trong quá trình kiểm tra định kỳ cân phân tích, nếu không phát hiện bất thường nào, nhân viên thực hiện thao tác ghi chép và xử lý tiếp theo như thế nào?</w:t>
      </w:r>
    </w:p>
    <w:p>
      <w:pPr>
        <w:ind w:left="454"/>
      </w:pPr>
      <w:r>
        <w:rPr>
          <w:rFonts w:ascii="Arial" w:hAnsi="Arial" w:eastAsia="Arial"/>
          <w:b w:val="0"/>
          <w:sz w:val="20"/>
        </w:rPr>
        <w:t>A. Tự ý điều chỉnh lại linh kiện bên trong cân mà không cần báo cáo.</w:t>
      </w:r>
    </w:p>
    <w:p>
      <w:pPr>
        <w:ind w:left="454"/>
      </w:pPr>
      <w:r>
        <w:rPr>
          <w:rFonts w:ascii="Arial" w:hAnsi="Arial" w:eastAsia="Arial"/>
          <w:b w:val="0"/>
          <w:sz w:val="20"/>
        </w:rPr>
        <w:t>B. Ghi kết quả lại một tháng một lần, xử lý theo chỉ thị của người chịu trách nhiệm bộ phận chủ quản, nếu cần thiết thì xin phép hiệu chuẩn lại thiết bị đo cho bộ phận thực hiện hiệu chuẩn.</w:t>
      </w:r>
    </w:p>
    <w:p>
      <w:pPr>
        <w:ind w:left="454"/>
      </w:pPr>
      <w:r>
        <w:rPr>
          <w:rFonts w:ascii="Arial" w:hAnsi="Arial" w:eastAsia="Arial"/>
          <w:b w:val="0"/>
          <w:sz w:val="20"/>
        </w:rPr>
        <w:t>C. Chỉ cần ghi nhớ bằng miệng và bỏ qua việc ghi chép sổ sách.</w:t>
      </w:r>
    </w:p>
    <w:p>
      <w:pPr>
        <w:ind w:left="454"/>
      </w:pPr>
      <w:r>
        <w:rPr>
          <w:rFonts w:ascii="Arial" w:hAnsi="Arial" w:eastAsia="Arial"/>
          <w:b w:val="0"/>
          <w:sz w:val="20"/>
        </w:rPr>
        <w:t>D. Ngưng sử dụng thiết bị vĩnh viễn và gửi trả về nhà sản xuất.</w:t>
      </w:r>
    </w:p>
    <w:p/>
    <w:p>
      <w:r>
        <w:rPr>
          <w:rFonts w:ascii="Arial" w:hAnsi="Arial" w:eastAsia="Arial"/>
          <w:b w:val="0"/>
          <w:sz w:val="20"/>
        </w:rPr>
        <w:t>Câu 852: Theo tiêu chuẩn kiểm tra cân phân tích điện tử, chu kỳ kiểm tra và phương pháp tiến hành đối với mục Ⅱ【Điểm kiểm】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từ bộ phận chất lượng.</w:t>
      </w:r>
    </w:p>
    <w:p>
      <w:pPr>
        <w:ind w:left="454"/>
      </w:pPr>
      <w:r>
        <w:rPr>
          <w:rFonts w:ascii="Arial" w:hAnsi="Arial" w:eastAsia="Arial"/>
          <w:b w:val="0"/>
          <w:sz w:val="20"/>
        </w:rPr>
        <w:t>D. Chỉ kiểm tra khi mua mới thiết bị.</w:t>
      </w:r>
    </w:p>
    <w:p/>
    <w:p>
      <w:r>
        <w:rPr>
          <w:rFonts w:ascii="Arial" w:hAnsi="Arial" w:eastAsia="Arial"/>
          <w:b/>
          <w:sz w:val="18"/>
        </w:rPr>
        <w:t>Phần 580-7e: Liên quan tài liệu: Bản tiêu chuẩn hiệu chỉnh và kiểm tra dụng cụ trắc định CÂN PHÂN TÍCH ĐIỆN TỬ (KHUÔN CÂN TRONG MÁY)</w:t>
      </w:r>
    </w:p>
    <w:p>
      <w:r>
        <w:rPr>
          <w:rFonts w:ascii="Arial" w:hAnsi="Arial" w:eastAsia="Arial"/>
          <w:b w:val="0"/>
          <w:sz w:val="18"/>
        </w:rPr>
        <w:t>Đối tượng test: Đội LK, TP, ĐGSP, HC, GCCK</w:t>
      </w:r>
    </w:p>
    <w:p>
      <w:r>
        <w:rPr>
          <w:rFonts w:ascii="Arial" w:hAnsi="Arial" w:eastAsia="Arial"/>
          <w:b w:val="0"/>
          <w:sz w:val="20"/>
        </w:rPr>
        <w:t>Câu 853: Theo mục I [Hiệu chỉnh], chu kì hiệu chỉnh định kỳ đối với cân phân tích điện tử được quy định ra sao?</w:t>
      </w:r>
    </w:p>
    <w:p>
      <w:pPr>
        <w:ind w:left="454"/>
      </w:pPr>
      <w:r>
        <w:rPr>
          <w:rFonts w:ascii="Arial" w:hAnsi="Arial" w:eastAsia="Arial"/>
          <w:b w:val="0"/>
          <w:sz w:val="20"/>
        </w:rPr>
        <w:t>A. Mỗi tháng 1 lần hoặc khi thấy cần thiết</w:t>
      </w:r>
    </w:p>
    <w:p>
      <w:pPr>
        <w:ind w:left="454"/>
      </w:pPr>
      <w:r>
        <w:rPr>
          <w:rFonts w:ascii="Arial" w:hAnsi="Arial" w:eastAsia="Arial"/>
          <w:b w:val="0"/>
          <w:sz w:val="20"/>
        </w:rPr>
        <w:t>B. Mỗi 6 tháng hoặc khi thay đổi vị trí cân</w:t>
      </w:r>
    </w:p>
    <w:p>
      <w:pPr>
        <w:ind w:left="454"/>
      </w:pPr>
      <w:r>
        <w:rPr>
          <w:rFonts w:ascii="Arial" w:hAnsi="Arial" w:eastAsia="Arial"/>
          <w:b w:val="0"/>
          <w:sz w:val="20"/>
        </w:rPr>
        <w:t>C. Mỗi 3 tháng hoặc khi thấy cần thiết</w:t>
      </w:r>
    </w:p>
    <w:p>
      <w:pPr>
        <w:ind w:left="454"/>
      </w:pPr>
      <w:r>
        <w:rPr>
          <w:rFonts w:ascii="Arial" w:hAnsi="Arial" w:eastAsia="Arial"/>
          <w:b w:val="0"/>
          <w:sz w:val="20"/>
        </w:rPr>
        <w:t>D. Mỗi 1 năm một lần theo lịch thiết bị</w:t>
      </w:r>
    </w:p>
    <w:p/>
    <w:p>
      <w:r>
        <w:rPr>
          <w:rFonts w:ascii="Arial" w:hAnsi="Arial" w:eastAsia="Arial"/>
          <w:b w:val="0"/>
          <w:sz w:val="20"/>
        </w:rPr>
        <w:t>Câu 854: Theo mục II [Điểm kiểm], tiến độ điểm kiểm đối với cân phân tích điện tử (AND GR-120, GR-200, GR-202, GR-300)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855: ◎ Theo mục II [Điểm kiểm] và phần Chú ý, trong trường hợp kiểm tra không thấy bất thường thì thao tác ghi chép kết quả được quy định như thế nào là đúng?</w:t>
      </w:r>
    </w:p>
    <w:p>
      <w:pPr>
        <w:ind w:left="454"/>
      </w:pPr>
      <w:r>
        <w:rPr>
          <w:rFonts w:ascii="Arial" w:hAnsi="Arial" w:eastAsia="Arial"/>
          <w:b w:val="0"/>
          <w:sz w:val="20"/>
        </w:rPr>
        <w:t>A. Không cần ghi chép kết quả kiểm tra vào bất kỳ thời điểm nào trong suốt quá trình sử dụng.</w:t>
      </w:r>
    </w:p>
    <w:p>
      <w:pPr>
        <w:ind w:left="454"/>
      </w:pPr>
      <w:r>
        <w:rPr>
          <w:rFonts w:ascii="Arial" w:hAnsi="Arial" w:eastAsia="Arial"/>
          <w:b w:val="0"/>
          <w:sz w:val="20"/>
        </w:rPr>
        <w:t>B. Không thấy bất thường thì không ghi kết quả cũng được, nhưng mỗi tháng một lần phải ghi lại kết quả đã điểm kiểm, dù không có gì bất thường xảy ra.</w:t>
      </w:r>
    </w:p>
    <w:p>
      <w:pPr>
        <w:ind w:left="454"/>
      </w:pPr>
      <w:r>
        <w:rPr>
          <w:rFonts w:ascii="Arial" w:hAnsi="Arial" w:eastAsia="Arial"/>
          <w:b w:val="0"/>
          <w:sz w:val="20"/>
        </w:rPr>
        <w:t>C. Phải ghi chép kết quả đầy đủ 100% vào biên bản sau mỗi lần sử dụng bất kể có phát hiện bất thường hay không.</w:t>
      </w:r>
    </w:p>
    <w:p>
      <w:pPr>
        <w:ind w:left="454"/>
      </w:pPr>
      <w:r>
        <w:rPr>
          <w:rFonts w:ascii="Arial" w:hAnsi="Arial" w:eastAsia="Arial"/>
          <w:b w:val="0"/>
          <w:sz w:val="20"/>
        </w:rPr>
        <w:t>D. Chỉ ghi chép kết quả khi có người quản lý trực tiếp đứng cạnh giám sát và ký xác nhận.</w:t>
      </w:r>
    </w:p>
    <w:p/>
    <w:p>
      <w:r>
        <w:rPr>
          <w:rFonts w:ascii="Arial" w:hAnsi="Arial" w:eastAsia="Arial"/>
          <w:b/>
          <w:sz w:val="18"/>
        </w:rPr>
        <w:t>Phần 580-8a: Liên quan tài liệu: BẢN TIÊU CHUẨN KIỂM TRA VÀ HIỆU CHÍNH DỤNG CỤ ĐO - Cân phân tích điện tử</w:t>
      </w:r>
    </w:p>
    <w:p>
      <w:r>
        <w:rPr>
          <w:rFonts w:ascii="Arial" w:hAnsi="Arial" w:eastAsia="Arial"/>
          <w:b w:val="0"/>
          <w:sz w:val="18"/>
        </w:rPr>
        <w:t>Đối tượng test: Đội LK, TP, ĐGSP, HC, GCCK</w:t>
      </w:r>
    </w:p>
    <w:p>
      <w:r>
        <w:rPr>
          <w:rFonts w:ascii="Arial" w:hAnsi="Arial" w:eastAsia="Arial"/>
          <w:b w:val="0"/>
          <w:sz w:val="20"/>
        </w:rPr>
        <w:t>Câu 856: Theo phần Chú ý (trang 2), sau khi kiểm tra, trường hợp phát hiện bất thường thì phải xử lý như thế nào?</w:t>
      </w:r>
    </w:p>
    <w:p>
      <w:pPr>
        <w:ind w:left="454"/>
      </w:pPr>
      <w:r>
        <w:rPr>
          <w:rFonts w:ascii="Arial" w:hAnsi="Arial" w:eastAsia="Arial"/>
          <w:b w:val="0"/>
          <w:sz w:val="20"/>
        </w:rPr>
        <w:t>A. Tự ý tháo dỡ cân để sửa chữa bộ phận cơ khí bên trong.</w:t>
      </w:r>
    </w:p>
    <w:p>
      <w:pPr>
        <w:ind w:left="454"/>
      </w:pPr>
      <w:r>
        <w:rPr>
          <w:rFonts w:ascii="Arial" w:hAnsi="Arial" w:eastAsia="Arial"/>
          <w:b w:val="0"/>
          <w:sz w:val="20"/>
        </w:rPr>
        <w:t>B. Tiếp tục sử dụng cho đến hết ca làm việc rồi mới báo cáo.</w:t>
      </w:r>
    </w:p>
    <w:p>
      <w:pPr>
        <w:ind w:left="454"/>
      </w:pPr>
      <w:r>
        <w:rPr>
          <w:rFonts w:ascii="Arial" w:hAnsi="Arial" w:eastAsia="Arial"/>
          <w:b w:val="0"/>
          <w:sz w:val="20"/>
        </w:rPr>
        <w:t>C. Ghi chép kết quả kiểm tra rồi xử lý theo chỉ thị của người chịu trách nhiệm quản lý.</w:t>
      </w:r>
    </w:p>
    <w:p>
      <w:pPr>
        <w:ind w:left="454"/>
      </w:pPr>
      <w:r>
        <w:rPr>
          <w:rFonts w:ascii="Arial" w:hAnsi="Arial" w:eastAsia="Arial"/>
          <w:b w:val="0"/>
          <w:sz w:val="20"/>
        </w:rPr>
        <w:t>D. Bỏ qua không ghi nhận nếu trong 1 tháng không có bất thường nào khác.</w:t>
      </w:r>
    </w:p>
    <w:p/>
    <w:p>
      <w:r>
        <w:rPr>
          <w:rFonts w:ascii="Arial" w:hAnsi="Arial" w:eastAsia="Arial"/>
          <w:b w:val="0"/>
          <w:sz w:val="20"/>
        </w:rPr>
        <w:t>Câu 857: Theo tiêu chuẩn, chu kỳ hiệu chỉnh đối với Cân phân tích điện tử (AND EK-400, EK-600H, EK-4000H, EK-6000H) được quy định như thế nào?</w:t>
      </w:r>
    </w:p>
    <w:p>
      <w:pPr>
        <w:ind w:left="454"/>
      </w:pPr>
      <w:r>
        <w:rPr>
          <w:rFonts w:ascii="Arial" w:hAnsi="Arial" w:eastAsia="Arial"/>
          <w:b w:val="0"/>
          <w:sz w:val="20"/>
        </w:rPr>
        <w:t>A. Mỗi tuần một lần trước khi sử dụng.</w:t>
      </w:r>
    </w:p>
    <w:p>
      <w:pPr>
        <w:ind w:left="454"/>
      </w:pPr>
      <w:r>
        <w:rPr>
          <w:rFonts w:ascii="Arial" w:hAnsi="Arial" w:eastAsia="Arial"/>
          <w:b w:val="0"/>
          <w:sz w:val="20"/>
        </w:rPr>
        <w:t>B. 3 tháng hoặc khi được xác nhận là cần thiết.</w:t>
      </w:r>
    </w:p>
    <w:p>
      <w:pPr>
        <w:ind w:left="454"/>
      </w:pPr>
      <w:r>
        <w:rPr>
          <w:rFonts w:ascii="Arial" w:hAnsi="Arial" w:eastAsia="Arial"/>
          <w:b w:val="0"/>
          <w:sz w:val="20"/>
        </w:rPr>
        <w:t>C. 6 tháng một lần theo kế hoạch định kỳ.</w:t>
      </w:r>
    </w:p>
    <w:p>
      <w:pPr>
        <w:ind w:left="454"/>
      </w:pPr>
      <w:r>
        <w:rPr>
          <w:rFonts w:ascii="Arial" w:hAnsi="Arial" w:eastAsia="Arial"/>
          <w:b w:val="0"/>
          <w:sz w:val="20"/>
        </w:rPr>
        <w:t>D. 1 năm một lần do bộ phận hiệu chuẩn chuyên trách.</w:t>
      </w:r>
    </w:p>
    <w:p/>
    <w:p>
      <w:r>
        <w:rPr>
          <w:rFonts w:ascii="Arial" w:hAnsi="Arial" w:eastAsia="Arial"/>
          <w:b/>
          <w:sz w:val="20"/>
        </w:rPr>
        <w:t>Câu 858: ◎ Khi kiểm tra hoạt động của cân phân tích điện tử theo tiêu chuẩn (tại mục II.3), sau khi đã tải trọng lên đĩa cân và lấy tải trọng ra khỏi đĩa, nhân viên thao tác cần xác nhận điều gì?</w:t>
      </w:r>
    </w:p>
    <w:p>
      <w:pPr>
        <w:ind w:left="454"/>
      </w:pPr>
      <w:r>
        <w:rPr>
          <w:rFonts w:ascii="Arial" w:hAnsi="Arial" w:eastAsia="Arial"/>
          <w:b w:val="0"/>
          <w:sz w:val="20"/>
        </w:rPr>
        <w:t>A. Cân phải tự động tắt nguồn sau 30 giây.</w:t>
      </w:r>
    </w:p>
    <w:p>
      <w:pPr>
        <w:ind w:left="454"/>
      </w:pPr>
      <w:r>
        <w:rPr>
          <w:rFonts w:ascii="Arial" w:hAnsi="Arial" w:eastAsia="Arial"/>
          <w:b w:val="0"/>
          <w:sz w:val="20"/>
        </w:rPr>
        <w:t>B. Cân phải hiển thị đúng trọng lượng của quả cân hiệu chuẩn.</w:t>
      </w:r>
    </w:p>
    <w:p>
      <w:pPr>
        <w:ind w:left="454"/>
      </w:pPr>
      <w:r>
        <w:rPr>
          <w:rFonts w:ascii="Arial" w:hAnsi="Arial" w:eastAsia="Arial"/>
          <w:b w:val="0"/>
          <w:sz w:val="20"/>
        </w:rPr>
        <w:t>C. Xem có trở lại trạng thái ban đầu không (mức 0.00g).</w:t>
      </w:r>
    </w:p>
    <w:p>
      <w:pPr>
        <w:ind w:left="454"/>
      </w:pPr>
      <w:r>
        <w:rPr>
          <w:rFonts w:ascii="Arial" w:hAnsi="Arial" w:eastAsia="Arial"/>
          <w:b w:val="0"/>
          <w:sz w:val="20"/>
        </w:rPr>
        <w:t>D. Phải tiến hành hiệu chỉnh lại toàn bộ điểm kiểm ngay lập tức.</w:t>
      </w:r>
    </w:p>
    <w:p/>
    <w:p>
      <w:r>
        <w:rPr>
          <w:rFonts w:ascii="Arial" w:hAnsi="Arial" w:eastAsia="Arial"/>
          <w:b/>
          <w:sz w:val="18"/>
        </w:rPr>
        <w:t>Phần 581-1 b: Liên quan tài liệu: Tài liệu tiêu chuẩn hiệu chỉnh và kiểm tra dụng cụ trắc định - Dung cụ kiểm tra góc nạp từ</w:t>
      </w:r>
    </w:p>
    <w:p>
      <w:r>
        <w:rPr>
          <w:rFonts w:ascii="Arial" w:hAnsi="Arial" w:eastAsia="Arial"/>
          <w:b w:val="0"/>
          <w:sz w:val="18"/>
        </w:rPr>
        <w:t>Đối tượng test: Đội LK, TP, ĐGSP, HC, GCCK</w:t>
      </w:r>
    </w:p>
    <w:p>
      <w:r>
        <w:rPr>
          <w:rFonts w:ascii="Arial" w:hAnsi="Arial" w:eastAsia="Arial"/>
          <w:b/>
          <w:sz w:val="20"/>
        </w:rPr>
        <w:t>Câu 859: ◎ Trong phương pháp phán định xác nhận vị trí so với phần định vị (mục 3), tiêu chuẩn về độ tròn được quy định cụ thể là bao nhiêu?</w:t>
      </w:r>
    </w:p>
    <w:p>
      <w:pPr>
        <w:ind w:left="454"/>
      </w:pPr>
      <w:r>
        <w:rPr>
          <w:rFonts w:ascii="Arial" w:hAnsi="Arial" w:eastAsia="Arial"/>
          <w:b w:val="0"/>
          <w:sz w:val="20"/>
        </w:rPr>
        <w:t>A. Dưới 0.1 μm</w:t>
      </w:r>
    </w:p>
    <w:p>
      <w:pPr>
        <w:ind w:left="454"/>
      </w:pPr>
      <w:r>
        <w:rPr>
          <w:rFonts w:ascii="Arial" w:hAnsi="Arial" w:eastAsia="Arial"/>
          <w:b w:val="0"/>
          <w:sz w:val="20"/>
        </w:rPr>
        <w:t>B. Dưới 0.2 μm</w:t>
      </w:r>
    </w:p>
    <w:p>
      <w:pPr>
        <w:ind w:left="454"/>
      </w:pPr>
      <w:r>
        <w:rPr>
          <w:rFonts w:ascii="Arial" w:hAnsi="Arial" w:eastAsia="Arial"/>
          <w:b w:val="0"/>
          <w:sz w:val="20"/>
        </w:rPr>
        <w:t>C. Dưới 0.5 μm</w:t>
      </w:r>
    </w:p>
    <w:p>
      <w:pPr>
        <w:ind w:left="454"/>
      </w:pPr>
      <w:r>
        <w:rPr>
          <w:rFonts w:ascii="Arial" w:hAnsi="Arial" w:eastAsia="Arial"/>
          <w:b w:val="0"/>
          <w:sz w:val="20"/>
        </w:rPr>
        <w:t>D. Dưới 1.0 μm</w:t>
      </w:r>
    </w:p>
    <w:p/>
    <w:p>
      <w:r>
        <w:rPr>
          <w:rFonts w:ascii="Arial" w:hAnsi="Arial" w:eastAsia="Arial"/>
          <w:b w:val="0"/>
          <w:sz w:val="20"/>
        </w:rPr>
        <w:t>Câu 860: Theo mục II [ĐIỂM KIỂM], tần số thực hiện việc kiểm tra ngoại quan và hoạt động của phần chỉ thị dụng cụ là khi nào?</w:t>
      </w:r>
    </w:p>
    <w:p>
      <w:pPr>
        <w:ind w:left="454"/>
      </w:pPr>
      <w:r>
        <w:rPr>
          <w:rFonts w:ascii="Arial" w:hAnsi="Arial" w:eastAsia="Arial"/>
          <w:b w:val="0"/>
          <w:sz w:val="20"/>
        </w:rPr>
        <w:t>A. Định kỳ 12 tháng một lần</w:t>
      </w:r>
    </w:p>
    <w:p>
      <w:pPr>
        <w:ind w:left="454"/>
      </w:pPr>
      <w:r>
        <w:rPr>
          <w:rFonts w:ascii="Arial" w:hAnsi="Arial" w:eastAsia="Arial"/>
          <w:b w:val="0"/>
          <w:sz w:val="20"/>
        </w:rPr>
        <w:t>B. Đầu mỗi ca làm việc</w:t>
      </w:r>
    </w:p>
    <w:p>
      <w:pPr>
        <w:ind w:left="454"/>
      </w:pPr>
      <w:r>
        <w:rPr>
          <w:rFonts w:ascii="Arial" w:hAnsi="Arial" w:eastAsia="Arial"/>
          <w:b w:val="0"/>
          <w:sz w:val="20"/>
        </w:rPr>
        <w:t>C. Mỗi lần sử dụng</w:t>
      </w:r>
    </w:p>
    <w:p>
      <w:pPr>
        <w:ind w:left="454"/>
      </w:pPr>
      <w:r>
        <w:rPr>
          <w:rFonts w:ascii="Arial" w:hAnsi="Arial" w:eastAsia="Arial"/>
          <w:b w:val="0"/>
          <w:sz w:val="20"/>
        </w:rPr>
        <w:t>D. Khi có sự thay đổi về nhân sự</w:t>
      </w:r>
    </w:p>
    <w:p/>
    <w:p>
      <w:r>
        <w:rPr>
          <w:rFonts w:ascii="Arial" w:hAnsi="Arial" w:eastAsia="Arial"/>
          <w:b w:val="0"/>
          <w:sz w:val="20"/>
        </w:rPr>
        <w:t>Câu 861: Trong trường hợp kết quả kiểm tra dụng cụ bình thường (không thấy khác thường), việc ghi chép kết quả được quy định như thế nào?</w:t>
      </w:r>
    </w:p>
    <w:p>
      <w:pPr>
        <w:ind w:left="454"/>
      </w:pPr>
      <w:r>
        <w:rPr>
          <w:rFonts w:ascii="Arial" w:hAnsi="Arial" w:eastAsia="Arial"/>
          <w:b w:val="0"/>
          <w:sz w:val="20"/>
        </w:rPr>
        <w:t>A. Bắt buộc phải ghi chép đầy đủ sau mỗi lần sử dụng</w:t>
      </w:r>
    </w:p>
    <w:p>
      <w:pPr>
        <w:ind w:left="454"/>
      </w:pPr>
      <w:r>
        <w:rPr>
          <w:rFonts w:ascii="Arial" w:hAnsi="Arial" w:eastAsia="Arial"/>
          <w:b w:val="0"/>
          <w:sz w:val="20"/>
        </w:rPr>
        <w:t>B. Không cần ghi chép kết quả trong bất kỳ trường hợp nào nếu dụng cụ bình thường</w:t>
      </w:r>
    </w:p>
    <w:p>
      <w:pPr>
        <w:ind w:left="454"/>
      </w:pPr>
      <w:r>
        <w:rPr>
          <w:rFonts w:ascii="Arial" w:hAnsi="Arial" w:eastAsia="Arial"/>
          <w:b w:val="0"/>
          <w:sz w:val="20"/>
        </w:rPr>
        <w:t>C. Chỉ cần báo cáo bằng miệng cho cấp trên trực tiếp</w:t>
      </w:r>
    </w:p>
    <w:p>
      <w:pPr>
        <w:ind w:left="454"/>
      </w:pPr>
      <w:r>
        <w:rPr>
          <w:rFonts w:ascii="Arial" w:hAnsi="Arial" w:eastAsia="Arial"/>
          <w:b w:val="0"/>
          <w:sz w:val="20"/>
        </w:rPr>
        <w:t>D. Không ghi kết quả cũng được, nhưng một tháng một lần phải ghi lại kết quả bình thường đó</w:t>
      </w:r>
    </w:p>
    <w:p/>
    <w:p>
      <w:r>
        <w:rPr>
          <w:rFonts w:ascii="Arial" w:hAnsi="Arial" w:eastAsia="Arial"/>
          <w:b/>
          <w:sz w:val="18"/>
        </w:rPr>
        <w:t>Phần 583-1 f: Liên quan tài liệu: Bản tiêu chuẩn hiệu chỉnh - điểm kiểm Geji đo độ sâu (Hình Indicator)</w:t>
      </w:r>
    </w:p>
    <w:p>
      <w:r>
        <w:rPr>
          <w:rFonts w:ascii="Arial" w:hAnsi="Arial" w:eastAsia="Arial"/>
          <w:b w:val="0"/>
          <w:sz w:val="18"/>
        </w:rPr>
        <w:t>Đối tượng test: Đội LK, TP, ĐGSP, HC, GCCK</w:t>
      </w:r>
    </w:p>
    <w:p>
      <w:r>
        <w:rPr>
          <w:rFonts w:ascii="Arial" w:hAnsi="Arial" w:eastAsia="Arial"/>
          <w:b w:val="0"/>
          <w:sz w:val="20"/>
        </w:rPr>
        <w:t>Câu 862: Khi phát hiện có bất thường trong quá trình kiểm tra hoặc sử dụng geji đo độ sâu, nhân viên thao tác cần phải xử lý theo quy trình nào sau đây?</w:t>
      </w:r>
    </w:p>
    <w:p>
      <w:pPr>
        <w:ind w:left="454"/>
      </w:pPr>
      <w:r>
        <w:rPr>
          <w:rFonts w:ascii="Arial" w:hAnsi="Arial" w:eastAsia="Arial"/>
          <w:b w:val="0"/>
          <w:sz w:val="20"/>
        </w:rPr>
        <w:t>A. Tự ý tháo rời thiết bị để sửa chữa lại đầu đo.</w:t>
      </w:r>
    </w:p>
    <w:p>
      <w:pPr>
        <w:ind w:left="454"/>
      </w:pPr>
      <w:r>
        <w:rPr>
          <w:rFonts w:ascii="Arial" w:hAnsi="Arial" w:eastAsia="Arial"/>
          <w:b w:val="0"/>
          <w:sz w:val="20"/>
        </w:rPr>
        <w:t>B. Tiếp tục sử dụng nếu sai số nằm trong giới hạn cho phép nhỏ hơn 0.5mm.</w:t>
      </w:r>
    </w:p>
    <w:p>
      <w:pPr>
        <w:ind w:left="454"/>
      </w:pPr>
      <w:r>
        <w:rPr>
          <w:rFonts w:ascii="Arial" w:hAnsi="Arial" w:eastAsia="Arial"/>
          <w:b w:val="0"/>
          <w:sz w:val="20"/>
        </w:rPr>
        <w:t>C. Ghi chép lại kết quả, xử lý theo chỉ thị của người chịu trách nhiệm bộ phận sở hữu và lập đơn đề nghị hiệu chỉnh nếu cần thiết.</w:t>
      </w:r>
    </w:p>
    <w:p>
      <w:pPr>
        <w:ind w:left="454"/>
      </w:pPr>
      <w:r>
        <w:rPr>
          <w:rFonts w:ascii="Arial" w:hAnsi="Arial" w:eastAsia="Arial"/>
          <w:b w:val="0"/>
          <w:sz w:val="20"/>
        </w:rPr>
        <w:t>D. Bỏ qua không cần báo cáo nếu thiết bị vẫn hiển thị giá trị.</w:t>
      </w:r>
    </w:p>
    <w:p/>
    <w:p>
      <w:r>
        <w:rPr>
          <w:rFonts w:ascii="Arial" w:hAnsi="Arial" w:eastAsia="Arial"/>
          <w:b w:val="0"/>
          <w:sz w:val="20"/>
        </w:rPr>
        <w:t>Câu 863: Theo tài liệu tiêu chuẩn, tiến độ thực hiện điểm kiểm (ngoại quan) đối với geji đo độ sâu được quy định như thế nào?</w:t>
      </w:r>
    </w:p>
    <w:p>
      <w:pPr>
        <w:ind w:left="454"/>
      </w:pPr>
      <w:r>
        <w:rPr>
          <w:rFonts w:ascii="Arial" w:hAnsi="Arial" w:eastAsia="Arial"/>
          <w:b w:val="0"/>
          <w:sz w:val="20"/>
        </w:rPr>
        <w:t>A. Mỗi tuần 1 lần và khi có yêu cầu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một lần hoặc khi phát hiện sai số.</w:t>
      </w:r>
    </w:p>
    <w:p>
      <w:pPr>
        <w:ind w:left="454"/>
      </w:pPr>
      <w:r>
        <w:rPr>
          <w:rFonts w:ascii="Arial" w:hAnsi="Arial" w:eastAsia="Arial"/>
          <w:b w:val="0"/>
          <w:sz w:val="20"/>
        </w:rPr>
        <w:t>D. Chỉ kiểm tra trước khi đưa vào sử dụng lần đầu.</w:t>
      </w:r>
    </w:p>
    <w:p/>
    <w:p>
      <w:r>
        <w:rPr>
          <w:rFonts w:ascii="Arial" w:hAnsi="Arial" w:eastAsia="Arial"/>
          <w:b/>
          <w:sz w:val="20"/>
        </w:rPr>
        <w:t>Câu 864: ◎ Chu kỳ hiệu chỉnh định kỳ tiêu chuẩn đối với geji đo độ sâu loại 583-1 được quy định là bao lâu theo tài liệu hiện hành?</w:t>
      </w:r>
    </w:p>
    <w:p>
      <w:pPr>
        <w:ind w:left="454"/>
      </w:pPr>
      <w:r>
        <w:rPr>
          <w:rFonts w:ascii="Arial" w:hAnsi="Arial" w:eastAsia="Arial"/>
          <w:b w:val="0"/>
          <w:sz w:val="20"/>
        </w:rPr>
        <w:t>A. 6 tháng và khi được xác nhận là cần thiết.</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và khi được xác nhận là cần thiết.</w:t>
      </w:r>
    </w:p>
    <w:p>
      <w:pPr>
        <w:ind w:left="454"/>
      </w:pPr>
      <w:r>
        <w:rPr>
          <w:rFonts w:ascii="Arial" w:hAnsi="Arial" w:eastAsia="Arial"/>
          <w:b w:val="0"/>
          <w:sz w:val="20"/>
        </w:rPr>
        <w:t>D. Không cần định kỳ, chỉ hiệu chỉnh khi hỏng hóc.</w:t>
      </w:r>
    </w:p>
    <w:p/>
    <w:p>
      <w:r>
        <w:rPr>
          <w:rFonts w:ascii="Arial" w:hAnsi="Arial" w:eastAsia="Arial"/>
          <w:b/>
          <w:sz w:val="18"/>
        </w:rPr>
        <w:t>Phần 584 - 2a: Liên quan tài liệu: Bảng tiêu chuẩn hiệu chỉnh và kiểm tra máy trắc định</w:t>
      </w:r>
    </w:p>
    <w:p>
      <w:r>
        <w:rPr>
          <w:rFonts w:ascii="Arial" w:hAnsi="Arial" w:eastAsia="Arial"/>
          <w:b w:val="0"/>
          <w:sz w:val="18"/>
        </w:rPr>
        <w:t>Đối tượng test: Đội LK, TP, ĐGSP, HC, GCCK</w:t>
      </w:r>
    </w:p>
    <w:p>
      <w:r>
        <w:rPr>
          <w:rFonts w:ascii="Arial" w:hAnsi="Arial" w:eastAsia="Arial"/>
          <w:b w:val="0"/>
          <w:sz w:val="20"/>
        </w:rPr>
        <w:t>Câu 865: Khi kiểm tra tính ổn định của biểu thị tại mục II, sau khi găm ổ cắm lại, cần thực hiện làm nóng máy trong thời gian khoảng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sz w:val="20"/>
        </w:rPr>
        <w:t>Câu 866: ◎ Theo mục Chú ý tại trang 2 của tài liệu, trong trường hợp không thấy bất thường, không ghi kết quả cũng được, nhưng quy định thời gian tối thiểu phải ghi chép lại kết quả đã kiểm tra là gì?</w:t>
      </w:r>
    </w:p>
    <w:p>
      <w:pPr>
        <w:ind w:left="454"/>
      </w:pPr>
      <w:r>
        <w:rPr>
          <w:rFonts w:ascii="Arial" w:hAnsi="Arial" w:eastAsia="Arial"/>
          <w:b w:val="0"/>
          <w:sz w:val="20"/>
        </w:rPr>
        <w:t>A. Mỗi tuần phải ghi chép lại một lần</w:t>
      </w:r>
    </w:p>
    <w:p>
      <w:pPr>
        <w:ind w:left="454"/>
      </w:pPr>
      <w:r>
        <w:rPr>
          <w:rFonts w:ascii="Arial" w:hAnsi="Arial" w:eastAsia="Arial"/>
          <w:b w:val="0"/>
          <w:sz w:val="20"/>
        </w:rPr>
        <w:t>B. Mỗi tháng phải ghi chép lại một lần dù không có gì bất thường xảy ra</w:t>
      </w:r>
    </w:p>
    <w:p>
      <w:pPr>
        <w:ind w:left="454"/>
      </w:pPr>
      <w:r>
        <w:rPr>
          <w:rFonts w:ascii="Arial" w:hAnsi="Arial" w:eastAsia="Arial"/>
          <w:b w:val="0"/>
          <w:sz w:val="20"/>
        </w:rPr>
        <w:t>C. Mỗi quý phải ghi chép lại một lần</w:t>
      </w:r>
    </w:p>
    <w:p>
      <w:pPr>
        <w:ind w:left="454"/>
      </w:pPr>
      <w:r>
        <w:rPr>
          <w:rFonts w:ascii="Arial" w:hAnsi="Arial" w:eastAsia="Arial"/>
          <w:b w:val="0"/>
          <w:sz w:val="20"/>
        </w:rPr>
        <w:t>D. Chỉ khi nào có bất thường mới cần ghi chép</w:t>
      </w:r>
    </w:p>
    <w:p/>
    <w:p>
      <w:r>
        <w:rPr>
          <w:rFonts w:ascii="Arial" w:hAnsi="Arial" w:eastAsia="Arial"/>
          <w:b w:val="0"/>
          <w:sz w:val="20"/>
        </w:rPr>
        <w:t>Câu 867: Theo mục I (Hiệu chỉnh), phương pháp phán định độ chính xác của cân tiêu chuẩn đạt/không đạt là bao nhiêu?</w:t>
      </w:r>
    </w:p>
    <w:p>
      <w:pPr>
        <w:ind w:left="454"/>
      </w:pPr>
      <w:r>
        <w:rPr>
          <w:rFonts w:ascii="Arial" w:hAnsi="Arial" w:eastAsia="Arial"/>
          <w:b w:val="0"/>
          <w:sz w:val="20"/>
        </w:rPr>
        <w:t>A. ±0.001g</w:t>
      </w:r>
    </w:p>
    <w:p>
      <w:pPr>
        <w:ind w:left="454"/>
      </w:pPr>
      <w:r>
        <w:rPr>
          <w:rFonts w:ascii="Arial" w:hAnsi="Arial" w:eastAsia="Arial"/>
          <w:b w:val="0"/>
          <w:sz w:val="20"/>
        </w:rPr>
        <w:t>B. ±0.005g</w:t>
      </w:r>
    </w:p>
    <w:p>
      <w:pPr>
        <w:ind w:left="454"/>
      </w:pPr>
      <w:r>
        <w:rPr>
          <w:rFonts w:ascii="Arial" w:hAnsi="Arial" w:eastAsia="Arial"/>
          <w:b w:val="0"/>
          <w:sz w:val="20"/>
        </w:rPr>
        <w:t>C. ±0.01g</w:t>
      </w:r>
    </w:p>
    <w:p>
      <w:pPr>
        <w:ind w:left="454"/>
      </w:pPr>
      <w:r>
        <w:rPr>
          <w:rFonts w:ascii="Arial" w:hAnsi="Arial" w:eastAsia="Arial"/>
          <w:b w:val="0"/>
          <w:sz w:val="20"/>
        </w:rPr>
        <w:t>D. ±3mg</w:t>
      </w:r>
    </w:p>
    <w:p/>
    <w:p>
      <w:r>
        <w:rPr>
          <w:rFonts w:ascii="Arial" w:hAnsi="Arial" w:eastAsia="Arial"/>
          <w:b/>
          <w:sz w:val="18"/>
        </w:rPr>
        <w:t>Phần 584-4 b: Liên quan tài liệu: Bản tiêu chuẩn hiệu chỉnh-điểm kiểm Cân phân tích điện tử METTLER TOLEDO Series MS</w:t>
      </w:r>
    </w:p>
    <w:p>
      <w:r>
        <w:rPr>
          <w:rFonts w:ascii="Arial" w:hAnsi="Arial" w:eastAsia="Arial"/>
          <w:b w:val="0"/>
          <w:sz w:val="18"/>
        </w:rPr>
        <w:t>Đối tượng test: Đội LK, TP, ĐGSP, HC, GCCK</w:t>
      </w:r>
    </w:p>
    <w:p>
      <w:r>
        <w:rPr>
          <w:rFonts w:ascii="Arial" w:hAnsi="Arial" w:eastAsia="Arial"/>
          <w:b w:val="0"/>
          <w:sz w:val="20"/>
        </w:rPr>
        <w:t>Câu 868: Khi thực hiện hạng mục 'Hiệu chỉnh độ nhạy theo quả cân chuẩn bên trong' tại mục điểm kiểm 5, thao tác nào là CHÍNH XÁC theo hướng dẫn?</w:t>
      </w:r>
    </w:p>
    <w:p>
      <w:pPr>
        <w:ind w:left="454"/>
      </w:pPr>
      <w:r>
        <w:rPr>
          <w:rFonts w:ascii="Arial" w:hAnsi="Arial" w:eastAsia="Arial"/>
          <w:b w:val="0"/>
          <w:sz w:val="20"/>
        </w:rPr>
        <w:t>A. Lựa chọn 'ADJ.INT' trong CAL ở Menu Advance, sau đó thực thi điều chỉnh cho đến khi màn hình hiện ra 'ADJ DONE' thì kết thúc</w:t>
      </w:r>
    </w:p>
    <w:p>
      <w:pPr>
        <w:ind w:left="454"/>
      </w:pPr>
      <w:r>
        <w:rPr>
          <w:rFonts w:ascii="Arial" w:hAnsi="Arial" w:eastAsia="Arial"/>
          <w:b w:val="0"/>
          <w:sz w:val="20"/>
        </w:rPr>
        <w:t>B. Đặt quả cân chuẩn ngoài 1000g lên đĩa cân và nhấn phím O/T</w:t>
      </w:r>
    </w:p>
    <w:p>
      <w:pPr>
        <w:ind w:left="454"/>
      </w:pPr>
      <w:r>
        <w:rPr>
          <w:rFonts w:ascii="Arial" w:hAnsi="Arial" w:eastAsia="Arial"/>
          <w:b w:val="0"/>
          <w:sz w:val="20"/>
        </w:rPr>
        <w:t>C. Hiệu chỉnh thủ công bằng vít điều chỉnh cơ học ở phía sau cân</w:t>
      </w:r>
    </w:p>
    <w:p>
      <w:pPr>
        <w:ind w:left="454"/>
      </w:pPr>
      <w:r>
        <w:rPr>
          <w:rFonts w:ascii="Arial" w:hAnsi="Arial" w:eastAsia="Arial"/>
          <w:b w:val="0"/>
          <w:sz w:val="20"/>
        </w:rPr>
        <w:t>D. Tắt nguồn cân, khởi động lại và chọn chế độ tự động hoàn toàn</w:t>
      </w:r>
    </w:p>
    <w:p/>
    <w:p>
      <w:r>
        <w:rPr>
          <w:rFonts w:ascii="Arial" w:hAnsi="Arial" w:eastAsia="Arial"/>
          <w:b w:val="0"/>
          <w:sz w:val="20"/>
        </w:rPr>
        <w:t>Câu 869: Theo tài liệu tiêu chuẩn, tiến độ điểm kiểm đối với cân phân tích điện tử METTLER TOLEDO Series MS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870: ◎ Trong trường hợp phát sinh những bất thường trong quá trình kiểm tra/sử dụng cân, nhân viên phải thực hiện thao tác nào sau đây?</w:t>
      </w:r>
    </w:p>
    <w:p>
      <w:pPr>
        <w:ind w:left="454"/>
      </w:pPr>
      <w:r>
        <w:rPr>
          <w:rFonts w:ascii="Arial" w:hAnsi="Arial" w:eastAsia="Arial"/>
          <w:b w:val="0"/>
          <w:sz w:val="20"/>
        </w:rPr>
        <w:t>A. Tự ý tháo cân ra kiểm tra mạch điện bên trong</w:t>
      </w:r>
    </w:p>
    <w:p>
      <w:pPr>
        <w:ind w:left="454"/>
      </w:pPr>
      <w:r>
        <w:rPr>
          <w:rFonts w:ascii="Arial" w:hAnsi="Arial" w:eastAsia="Arial"/>
          <w:b w:val="0"/>
          <w:sz w:val="20"/>
        </w:rPr>
        <w:t>B. Tiếp tục sử dụng nếu sai số nhỏ hơn 0.05g</w:t>
      </w:r>
    </w:p>
    <w:p>
      <w:pPr>
        <w:ind w:left="454"/>
      </w:pPr>
      <w:r>
        <w:rPr>
          <w:rFonts w:ascii="Arial" w:hAnsi="Arial" w:eastAsia="Arial"/>
          <w:b w:val="0"/>
          <w:sz w:val="20"/>
        </w:rPr>
        <w:t>C. Ghi chép lại trong kết quả kiểm tra rồi xử lý theo chỉ thị của quản lý</w:t>
      </w:r>
    </w:p>
    <w:p>
      <w:pPr>
        <w:ind w:left="454"/>
      </w:pPr>
      <w:r>
        <w:rPr>
          <w:rFonts w:ascii="Arial" w:hAnsi="Arial" w:eastAsia="Arial"/>
          <w:b w:val="0"/>
          <w:sz w:val="20"/>
        </w:rPr>
        <w:t>D. Bỏ qua không cần ghi chép nếu trong vòng 1 tháng không xảy ra lỗi</w:t>
      </w:r>
    </w:p>
    <w:p/>
    <w:p>
      <w:r>
        <w:rPr>
          <w:rFonts w:ascii="Arial" w:hAnsi="Arial" w:eastAsia="Arial"/>
          <w:b/>
          <w:sz w:val="18"/>
        </w:rPr>
        <w:t>Phần 584-5: Liên quan tài liệu: Bản tiêu chuẩn hiệu chỉnh – điểm kiểm thiết bị đo Cân phân tích điện tử</w:t>
      </w:r>
    </w:p>
    <w:p>
      <w:r>
        <w:rPr>
          <w:rFonts w:ascii="Arial" w:hAnsi="Arial" w:eastAsia="Arial"/>
          <w:b w:val="0"/>
          <w:sz w:val="18"/>
        </w:rPr>
        <w:t>Đối tượng test: Đội LK, TP, ĐGSP, HC, GCCK</w:t>
      </w:r>
    </w:p>
    <w:p>
      <w:r>
        <w:rPr>
          <w:rFonts w:ascii="Arial" w:hAnsi="Arial" w:eastAsia="Arial"/>
          <w:b w:val="0"/>
          <w:sz w:val="20"/>
        </w:rPr>
        <w:t>Câu 871: Trong quá trình chuẩn bị trước hiệu chỉnh cân phân tích điện tử ME***E Series, cần nạp nguồn điện và làm nóng trong thời gian tối thiểu là bao nhiêu lâu?</w:t>
      </w:r>
    </w:p>
    <w:p>
      <w:pPr>
        <w:ind w:left="454"/>
      </w:pPr>
      <w:r>
        <w:rPr>
          <w:rFonts w:ascii="Arial" w:hAnsi="Arial" w:eastAsia="Arial"/>
          <w:b w:val="0"/>
          <w:sz w:val="20"/>
        </w:rPr>
        <w:t>A. Từ 30 phút trở lên</w:t>
      </w:r>
    </w:p>
    <w:p>
      <w:pPr>
        <w:ind w:left="454"/>
      </w:pPr>
      <w:r>
        <w:rPr>
          <w:rFonts w:ascii="Arial" w:hAnsi="Arial" w:eastAsia="Arial"/>
          <w:b w:val="0"/>
          <w:sz w:val="20"/>
        </w:rPr>
        <w:t>B. Từ 60 phút trở lên</w:t>
      </w:r>
    </w:p>
    <w:p>
      <w:pPr>
        <w:ind w:left="454"/>
      </w:pPr>
      <w:r>
        <w:rPr>
          <w:rFonts w:ascii="Arial" w:hAnsi="Arial" w:eastAsia="Arial"/>
          <w:b w:val="0"/>
          <w:sz w:val="20"/>
        </w:rPr>
        <w:t>C. Từ 90 phút trở lên</w:t>
      </w:r>
    </w:p>
    <w:p>
      <w:pPr>
        <w:ind w:left="454"/>
      </w:pPr>
      <w:r>
        <w:rPr>
          <w:rFonts w:ascii="Arial" w:hAnsi="Arial" w:eastAsia="Arial"/>
          <w:b w:val="0"/>
          <w:sz w:val="20"/>
        </w:rPr>
        <w:t>D. Không cần làm nóng</w:t>
      </w:r>
    </w:p>
    <w:p/>
    <w:p>
      <w:r>
        <w:rPr>
          <w:rFonts w:ascii="Arial" w:hAnsi="Arial" w:eastAsia="Arial"/>
          <w:b/>
          <w:sz w:val="20"/>
        </w:rPr>
        <w:t>Câu 872: ◎ Theo mục điểm kiểm cân phân tích điện tử, tần suất tiến hành điểm kiểm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873: Theo chú thích về việc xử lý khi phát hiện dị thường ở kết quả kiểm tra, phát biểu nào sau đây là chính xác?</w:t>
      </w:r>
    </w:p>
    <w:p>
      <w:pPr>
        <w:ind w:left="454"/>
      </w:pPr>
      <w:r>
        <w:rPr>
          <w:rFonts w:ascii="Arial" w:hAnsi="Arial" w:eastAsia="Arial"/>
          <w:b w:val="0"/>
          <w:sz w:val="20"/>
        </w:rPr>
        <w:t>A. Tự ý sửa chữa cân rồi tiếp tục sử dụng mà không cần báo cáo.</w:t>
      </w:r>
    </w:p>
    <w:p>
      <w:pPr>
        <w:ind w:left="454"/>
      </w:pPr>
      <w:r>
        <w:rPr>
          <w:rFonts w:ascii="Arial" w:hAnsi="Arial" w:eastAsia="Arial"/>
          <w:b w:val="0"/>
          <w:sz w:val="20"/>
        </w:rPr>
        <w:t>B. Bỏ qua nếu lỗi nhỏ và tiếp tục đo đạc bình thường.</w:t>
      </w:r>
    </w:p>
    <w:p>
      <w:pPr>
        <w:ind w:left="454"/>
      </w:pPr>
      <w:r>
        <w:rPr>
          <w:rFonts w:ascii="Arial" w:hAnsi="Arial" w:eastAsia="Arial"/>
          <w:b w:val="0"/>
          <w:sz w:val="20"/>
        </w:rPr>
        <w:t>C. Kí lục kết quả kiểm tra và xử lý theo chỉ thị của người chịu trách nhiệm quản lý.</w:t>
      </w:r>
    </w:p>
    <w:p>
      <w:pPr>
        <w:ind w:left="454"/>
      </w:pPr>
      <w:r>
        <w:rPr>
          <w:rFonts w:ascii="Arial" w:hAnsi="Arial" w:eastAsia="Arial"/>
          <w:b w:val="0"/>
          <w:sz w:val="20"/>
        </w:rPr>
        <w:t>D. Chỉ cần ghi chép lại vào cuối tháng mà không cần xử lý ngay.</w:t>
      </w:r>
    </w:p>
    <w:p/>
    <w:p>
      <w:r>
        <w:rPr>
          <w:rFonts w:ascii="Arial" w:hAnsi="Arial" w:eastAsia="Arial"/>
          <w:b/>
          <w:sz w:val="18"/>
        </w:rPr>
        <w:t>Phần 585-1n: Liên quan tài liệu: Bản Tiêu Chuẩn Điểm Kiểm - Hiệu Chỉnh Máy Đo (Thang đo dưới 30 Kg)</w:t>
      </w:r>
    </w:p>
    <w:p>
      <w:r>
        <w:rPr>
          <w:rFonts w:ascii="Arial" w:hAnsi="Arial" w:eastAsia="Arial"/>
          <w:b w:val="0"/>
          <w:sz w:val="18"/>
        </w:rPr>
        <w:t>Đối tượng test: Đội LK, TP, ĐGSP, HC, GCCK</w:t>
      </w:r>
    </w:p>
    <w:p>
      <w:r>
        <w:rPr>
          <w:rFonts w:ascii="Arial" w:hAnsi="Arial" w:eastAsia="Arial"/>
          <w:b w:val="0"/>
          <w:sz w:val="20"/>
        </w:rPr>
        <w:t>Câu 874: Theo tiêu chuẩn hiệu chỉnh máy đo (trang 1), chu kỳ hiệu chỉnh cho cân kiểm tra trọng lượng dưới 30 Kg được quy định như thế nào?</w:t>
      </w:r>
    </w:p>
    <w:p>
      <w:pPr>
        <w:ind w:left="454"/>
      </w:pPr>
      <w:r>
        <w:rPr>
          <w:rFonts w:ascii="Arial" w:hAnsi="Arial" w:eastAsia="Arial"/>
          <w:b w:val="0"/>
          <w:sz w:val="20"/>
        </w:rPr>
        <w:t>A. Cố định bắt buộc đúng 1 tháng một lần</w:t>
      </w:r>
    </w:p>
    <w:p>
      <w:pPr>
        <w:ind w:left="454"/>
      </w:pPr>
      <w:r>
        <w:rPr>
          <w:rFonts w:ascii="Arial" w:hAnsi="Arial" w:eastAsia="Arial"/>
          <w:b w:val="0"/>
          <w:sz w:val="20"/>
        </w:rPr>
        <w:t>B. Khi cần thiết (không quá 3 tháng)</w:t>
      </w:r>
    </w:p>
    <w:p>
      <w:pPr>
        <w:ind w:left="454"/>
      </w:pPr>
      <w:r>
        <w:rPr>
          <w:rFonts w:ascii="Arial" w:hAnsi="Arial" w:eastAsia="Arial"/>
          <w:b w:val="0"/>
          <w:sz w:val="20"/>
        </w:rPr>
        <w:t>C. Định kỳ 6 tháng một lần</w:t>
      </w:r>
    </w:p>
    <w:p>
      <w:pPr>
        <w:ind w:left="454"/>
      </w:pPr>
      <w:r>
        <w:rPr>
          <w:rFonts w:ascii="Arial" w:hAnsi="Arial" w:eastAsia="Arial"/>
          <w:b w:val="0"/>
          <w:sz w:val="20"/>
        </w:rPr>
        <w:t>D. Chỉ khi cân có dấu hiệu hư hỏng nặng</w:t>
      </w:r>
    </w:p>
    <w:p/>
    <w:p>
      <w:r>
        <w:rPr>
          <w:rFonts w:ascii="Arial" w:hAnsi="Arial" w:eastAsia="Arial"/>
          <w:b/>
          <w:sz w:val="20"/>
        </w:rPr>
        <w:t>Câu 875: ◎ Theo quy định xử lý bất thường tại trang 5, trong quá trình điểm kiểm nếu phát hiện có dị thường (ví dụ kết quả kiểm tra không đạt), nhân viên phải thực hiện thao tác nào sau đây?</w:t>
      </w:r>
    </w:p>
    <w:p>
      <w:pPr>
        <w:ind w:left="454"/>
      </w:pPr>
      <w:r>
        <w:rPr>
          <w:rFonts w:ascii="Arial" w:hAnsi="Arial" w:eastAsia="Arial"/>
          <w:b w:val="0"/>
          <w:sz w:val="20"/>
        </w:rPr>
        <w:t>A. Tự ý tháo dỡ thiết bị để sửa chữa mạch điện bên trong</w:t>
      </w:r>
    </w:p>
    <w:p>
      <w:pPr>
        <w:ind w:left="454"/>
      </w:pPr>
      <w:r>
        <w:rPr>
          <w:rFonts w:ascii="Arial" w:hAnsi="Arial" w:eastAsia="Arial"/>
          <w:b w:val="0"/>
          <w:sz w:val="20"/>
        </w:rPr>
        <w:t>B. Tiếp tục sử dụng cân cho hết ca làm việc rồi mới báo cáo</w:t>
      </w:r>
    </w:p>
    <w:p>
      <w:pPr>
        <w:ind w:left="454"/>
      </w:pPr>
      <w:r>
        <w:rPr>
          <w:rFonts w:ascii="Arial" w:hAnsi="Arial" w:eastAsia="Arial"/>
          <w:b w:val="0"/>
          <w:sz w:val="20"/>
        </w:rPr>
        <w:t>C. Ghi kết quả lại rồi xử lý theo chỉ thị của người có trách nhiệm quản lý</w:t>
      </w:r>
    </w:p>
    <w:p>
      <w:pPr>
        <w:ind w:left="454"/>
      </w:pPr>
      <w:r>
        <w:rPr>
          <w:rFonts w:ascii="Arial" w:hAnsi="Arial" w:eastAsia="Arial"/>
          <w:b w:val="0"/>
          <w:sz w:val="20"/>
        </w:rPr>
        <w:t>D. Bỏ qua lỗi và tiếp tục cân hàng loạt sản phẩm</w:t>
      </w:r>
    </w:p>
    <w:p/>
    <w:p>
      <w:r>
        <w:rPr>
          <w:rFonts w:ascii="Arial" w:hAnsi="Arial" w:eastAsia="Arial"/>
          <w:b w:val="0"/>
          <w:sz w:val="20"/>
        </w:rPr>
        <w:t>Câu 876: Theo mục kiểm tra hoạt động (trang 5), khi đặt vật đo lên đĩa cân, nhân viên phải xác nhận điều gì?</w:t>
      </w:r>
    </w:p>
    <w:p>
      <w:pPr>
        <w:ind w:left="454"/>
      </w:pPr>
      <w:r>
        <w:rPr>
          <w:rFonts w:ascii="Arial" w:hAnsi="Arial" w:eastAsia="Arial"/>
          <w:b w:val="0"/>
          <w:sz w:val="20"/>
        </w:rPr>
        <w:t>A. Xác nhận phân định không đạt như đèn đỏ sáng, động tác chuông reo hoặc phán định đạt như đèn xanh sáng, động tác chuông reo</w:t>
      </w:r>
    </w:p>
    <w:p>
      <w:pPr>
        <w:ind w:left="454"/>
      </w:pPr>
      <w:r>
        <w:rPr>
          <w:rFonts w:ascii="Arial" w:hAnsi="Arial" w:eastAsia="Arial"/>
          <w:b w:val="0"/>
          <w:sz w:val="20"/>
        </w:rPr>
        <w:t>B. Cân tự động lưu dữ liệu vào hệ thống mạng nội bộ</w:t>
      </w:r>
    </w:p>
    <w:p>
      <w:pPr>
        <w:ind w:left="454"/>
      </w:pPr>
      <w:r>
        <w:rPr>
          <w:rFonts w:ascii="Arial" w:hAnsi="Arial" w:eastAsia="Arial"/>
          <w:b w:val="0"/>
          <w:sz w:val="20"/>
        </w:rPr>
        <w:t>C. Đèn báo hiệu tắt hoàn toàn để tiết kiệm điện</w:t>
      </w:r>
    </w:p>
    <w:p>
      <w:pPr>
        <w:ind w:left="454"/>
      </w:pPr>
      <w:r>
        <w:rPr>
          <w:rFonts w:ascii="Arial" w:hAnsi="Arial" w:eastAsia="Arial"/>
          <w:b w:val="0"/>
          <w:sz w:val="20"/>
        </w:rPr>
        <w:t>D. Cân phải phát ra âm thanh liên tục trong 5 phút</w:t>
      </w:r>
    </w:p>
    <w:p/>
    <w:p>
      <w:r>
        <w:rPr>
          <w:rFonts w:ascii="Arial" w:hAnsi="Arial" w:eastAsia="Arial"/>
          <w:b/>
          <w:sz w:val="18"/>
        </w:rPr>
        <w:t>Phần 585-7 f: Liên quan tài liệu: BẢN TIÊU CHUẨN HIỆU CHỈNH ĐIỂM KIỂM MÁY ĐO Cân Điểm kiểm trọng lượng (Thang đo trên 30 kg)</w:t>
      </w:r>
    </w:p>
    <w:p>
      <w:r>
        <w:rPr>
          <w:rFonts w:ascii="Arial" w:hAnsi="Arial" w:eastAsia="Arial"/>
          <w:b w:val="0"/>
          <w:sz w:val="18"/>
        </w:rPr>
        <w:t>Đối tượng test: Đội LK, TP, ĐGSP, HC, GCCK</w:t>
      </w:r>
    </w:p>
    <w:p>
      <w:r>
        <w:rPr>
          <w:rFonts w:ascii="Arial" w:hAnsi="Arial" w:eastAsia="Arial"/>
          <w:b/>
          <w:sz w:val="20"/>
        </w:rPr>
        <w:t>Câu 877: ◎ Theo quy định tại mục Chú ý của phần Điểm kiểm, nếu kết quả Điểm kiểm không có bất thường thì nhân viên cần thực hiện thao tác ghi chép như thế nào?</w:t>
      </w:r>
    </w:p>
    <w:p>
      <w:pPr>
        <w:ind w:left="454"/>
      </w:pPr>
      <w:r>
        <w:rPr>
          <w:rFonts w:ascii="Arial" w:hAnsi="Arial" w:eastAsia="Arial"/>
          <w:b w:val="0"/>
          <w:sz w:val="20"/>
        </w:rPr>
        <w:t>A. Phải ghi lại kết quả chi tiết vào sổ theo dõi mỗi ngày không được bỏ sót.</w:t>
      </w:r>
    </w:p>
    <w:p>
      <w:pPr>
        <w:ind w:left="454"/>
      </w:pPr>
      <w:r>
        <w:rPr>
          <w:rFonts w:ascii="Arial" w:hAnsi="Arial" w:eastAsia="Arial"/>
          <w:b w:val="0"/>
          <w:sz w:val="20"/>
        </w:rPr>
        <w:t>B. Không cần ghi kết quả lại. Tuy nhiên, nếu trong 1 tháng mà không có lần nào bất thường thì cần ghi chép lại.</w:t>
      </w:r>
    </w:p>
    <w:p>
      <w:pPr>
        <w:ind w:left="454"/>
      </w:pPr>
      <w:r>
        <w:rPr>
          <w:rFonts w:ascii="Arial" w:hAnsi="Arial" w:eastAsia="Arial"/>
          <w:b w:val="0"/>
          <w:sz w:val="20"/>
        </w:rPr>
        <w:t>C. Chỉ cần ghi chép lại khi có người quản lý yêu cầu kiểm tra độc lập.</w:t>
      </w:r>
    </w:p>
    <w:p>
      <w:pPr>
        <w:ind w:left="454"/>
      </w:pPr>
      <w:r>
        <w:rPr>
          <w:rFonts w:ascii="Arial" w:hAnsi="Arial" w:eastAsia="Arial"/>
          <w:b w:val="0"/>
          <w:sz w:val="20"/>
        </w:rPr>
        <w:t>D. Không cần ghi chép lại dưới bất kỳ hình thức nào trong suốt vòng đời của cân.</w:t>
      </w:r>
    </w:p>
    <w:p/>
    <w:p>
      <w:r>
        <w:rPr>
          <w:rFonts w:ascii="Arial" w:hAnsi="Arial" w:eastAsia="Arial"/>
          <w:b w:val="0"/>
          <w:sz w:val="20"/>
        </w:rPr>
        <w:t>Câu 878: Theo tài liệu tiêu chuẩn, tần suất thực hiện Điểm kiểm (hạng mục ngoại quan, xác nhận mặt phẳng ngang, tính ổn định hiển thị, hoạt động) đối với cân trọng lượng thang đo trên 30kg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và sau khi bảo trì</w:t>
      </w:r>
    </w:p>
    <w:p/>
    <w:p>
      <w:r>
        <w:rPr>
          <w:rFonts w:ascii="Arial" w:hAnsi="Arial" w:eastAsia="Arial"/>
          <w:b w:val="0"/>
          <w:sz w:val="20"/>
        </w:rPr>
        <w:t>Câu 879: Khi tiến hành kiểm tra tính ổn định hiển thị của cân (mục 3 trong phần Điểm kiểm), sau khi nhấn công tắc ON và khởi động tầm 30 phút để reset về 0, nhân viên cần xác nhận điều gì tiếp theo?</w:t>
      </w:r>
    </w:p>
    <w:p>
      <w:pPr>
        <w:ind w:left="454"/>
      </w:pPr>
      <w:r>
        <w:rPr>
          <w:rFonts w:ascii="Arial" w:hAnsi="Arial" w:eastAsia="Arial"/>
          <w:b w:val="0"/>
          <w:sz w:val="20"/>
        </w:rPr>
        <w:t>A. Xác nhận xem có hiển thị ổn định hay không</w:t>
      </w:r>
    </w:p>
    <w:p>
      <w:pPr>
        <w:ind w:left="454"/>
      </w:pPr>
      <w:r>
        <w:rPr>
          <w:rFonts w:ascii="Arial" w:hAnsi="Arial" w:eastAsia="Arial"/>
          <w:b w:val="0"/>
          <w:sz w:val="20"/>
        </w:rPr>
        <w:t>B. Kiểm tra độ ẩm môi trường xung quanh bàn cân</w:t>
      </w:r>
    </w:p>
    <w:p>
      <w:pPr>
        <w:ind w:left="454"/>
      </w:pPr>
      <w:r>
        <w:rPr>
          <w:rFonts w:ascii="Arial" w:hAnsi="Arial" w:eastAsia="Arial"/>
          <w:b w:val="0"/>
          <w:sz w:val="20"/>
        </w:rPr>
        <w:t>C. Hiệu chỉnh lại toàn bộ dung sai của các quả cân chuẩn cấp 1</w:t>
      </w:r>
    </w:p>
    <w:p>
      <w:pPr>
        <w:ind w:left="454"/>
      </w:pPr>
      <w:r>
        <w:rPr>
          <w:rFonts w:ascii="Arial" w:hAnsi="Arial" w:eastAsia="Arial"/>
          <w:b w:val="0"/>
          <w:sz w:val="20"/>
        </w:rPr>
        <w:t>D. Xác nhận xem thước thủy tại bàn cân đã cân bằng chưa</w:t>
      </w:r>
    </w:p>
    <w:p/>
    <w:p>
      <w:r>
        <w:rPr>
          <w:rFonts w:ascii="Arial" w:hAnsi="Arial" w:eastAsia="Arial"/>
          <w:b/>
          <w:sz w:val="18"/>
        </w:rPr>
        <w:t>Phần 585-9 a: Liên quan tài liệu: BẢN TIÊU CHUẨN KIỂM TRA VÀ HIỆU CHỈNH DỤNG CỤ ĐO - Máy kiểm tra trọng lượng</w:t>
      </w:r>
    </w:p>
    <w:p>
      <w:r>
        <w:rPr>
          <w:rFonts w:ascii="Arial" w:hAnsi="Arial" w:eastAsia="Arial"/>
          <w:b w:val="0"/>
          <w:sz w:val="18"/>
        </w:rPr>
        <w:t>Đối tượng test: Đội LK, TP, ĐGSP, HC, GCCK</w:t>
      </w:r>
    </w:p>
    <w:p>
      <w:r>
        <w:rPr>
          <w:rFonts w:ascii="Arial" w:hAnsi="Arial" w:eastAsia="Arial"/>
          <w:b w:val="0"/>
          <w:sz w:val="20"/>
        </w:rPr>
        <w:t>Câu 880: Theo tài liệu, chu kỳ kiểm tra của máy kiểm tra trọng lượng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6 tháng 1 lần</w:t>
      </w:r>
    </w:p>
    <w:p/>
    <w:p>
      <w:r>
        <w:rPr>
          <w:rFonts w:ascii="Arial" w:hAnsi="Arial" w:eastAsia="Arial"/>
          <w:b/>
          <w:sz w:val="20"/>
        </w:rPr>
        <w:t>Câu 881: ◎ Theo mục Chú ý về kiểm tra, trường hợp kết quả kiểm tra không thấy bất thường, không ghi kết quả cứng được thì xử lý như thế nào?</w:t>
      </w:r>
    </w:p>
    <w:p>
      <w:pPr>
        <w:ind w:left="454"/>
      </w:pPr>
      <w:r>
        <w:rPr>
          <w:rFonts w:ascii="Arial" w:hAnsi="Arial" w:eastAsia="Arial"/>
          <w:b w:val="0"/>
          <w:sz w:val="20"/>
        </w:rPr>
        <w:t>A. Bỏ qua không cần ghi chép lại suốt quá trình sử dụng</w:t>
      </w:r>
    </w:p>
    <w:p>
      <w:pPr>
        <w:ind w:left="454"/>
      </w:pPr>
      <w:r>
        <w:rPr>
          <w:rFonts w:ascii="Arial" w:hAnsi="Arial" w:eastAsia="Arial"/>
          <w:b w:val="0"/>
          <w:sz w:val="20"/>
        </w:rPr>
        <w:t>B. Dừng ngay việc sử dụng máy đo và báo cáo cấp trên</w:t>
      </w:r>
    </w:p>
    <w:p>
      <w:pPr>
        <w:ind w:left="454"/>
      </w:pPr>
      <w:r>
        <w:rPr>
          <w:rFonts w:ascii="Arial" w:hAnsi="Arial" w:eastAsia="Arial"/>
          <w:b w:val="0"/>
          <w:sz w:val="20"/>
        </w:rPr>
        <w:t>C. Nhưng mỗi tháng một lần phải ghi lại kết quả đã kiểm tra đó</w:t>
      </w:r>
    </w:p>
    <w:p>
      <w:pPr>
        <w:ind w:left="454"/>
      </w:pPr>
      <w:r>
        <w:rPr>
          <w:rFonts w:ascii="Arial" w:hAnsi="Arial" w:eastAsia="Arial"/>
          <w:b w:val="0"/>
          <w:sz w:val="20"/>
        </w:rPr>
        <w:t>D. Chỉ cần ghi chép lại khi có yêu cầu từ khách hàng</w:t>
      </w:r>
    </w:p>
    <w:p/>
    <w:p>
      <w:r>
        <w:rPr>
          <w:rFonts w:ascii="Arial" w:hAnsi="Arial" w:eastAsia="Arial"/>
          <w:b w:val="0"/>
          <w:sz w:val="20"/>
        </w:rPr>
        <w:t>Câu 882: Trong mục kiểm tra tính ổn định biểu thị, sau khi bật công tác sang ON cần làm nóng khoảng bao nhiêu phút trước khi tiến hành reset về 0?</w:t>
      </w:r>
    </w:p>
    <w:p>
      <w:pPr>
        <w:ind w:left="454"/>
      </w:pPr>
      <w:r>
        <w:rPr>
          <w:rFonts w:ascii="Arial" w:hAnsi="Arial" w:eastAsia="Arial"/>
          <w:b w:val="0"/>
          <w:sz w:val="20"/>
        </w:rPr>
        <w:t>A. 10 phút</w:t>
      </w:r>
    </w:p>
    <w:p>
      <w:pPr>
        <w:ind w:left="454"/>
      </w:pPr>
      <w:r>
        <w:rPr>
          <w:rFonts w:ascii="Arial" w:hAnsi="Arial" w:eastAsia="Arial"/>
          <w:b w:val="0"/>
          <w:sz w:val="20"/>
        </w:rPr>
        <w:t>B. 15 phút</w:t>
      </w:r>
    </w:p>
    <w:p>
      <w:pPr>
        <w:ind w:left="454"/>
      </w:pPr>
      <w:r>
        <w:rPr>
          <w:rFonts w:ascii="Arial" w:hAnsi="Arial" w:eastAsia="Arial"/>
          <w:b w:val="0"/>
          <w:sz w:val="20"/>
        </w:rPr>
        <w:t>C. 30 phút</w:t>
      </w:r>
    </w:p>
    <w:p>
      <w:pPr>
        <w:ind w:left="454"/>
      </w:pPr>
      <w:r>
        <w:rPr>
          <w:rFonts w:ascii="Arial" w:hAnsi="Arial" w:eastAsia="Arial"/>
          <w:b w:val="0"/>
          <w:sz w:val="20"/>
        </w:rPr>
        <w:t>D. 60 phút</w:t>
      </w:r>
    </w:p>
    <w:p/>
    <w:p>
      <w:r>
        <w:rPr>
          <w:rFonts w:ascii="Arial" w:hAnsi="Arial" w:eastAsia="Arial"/>
          <w:b/>
          <w:sz w:val="18"/>
        </w:rPr>
        <w:t>Phần 586-1b: Liên quan tài liệu: THIẾT BỊ 3 KIM (DÙNG KIỂM TRA CÁC LOẠI GEAR)</w:t>
      </w:r>
    </w:p>
    <w:p>
      <w:r>
        <w:rPr>
          <w:rFonts w:ascii="Arial" w:hAnsi="Arial" w:eastAsia="Arial"/>
          <w:b w:val="0"/>
          <w:sz w:val="18"/>
        </w:rPr>
        <w:t>Đối tượng test: Đội LK, TP, ĐGSP, HC, GCCK</w:t>
      </w:r>
    </w:p>
    <w:p>
      <w:r>
        <w:rPr>
          <w:rFonts w:ascii="Arial" w:hAnsi="Arial" w:eastAsia="Arial"/>
          <w:b/>
          <w:sz w:val="20"/>
        </w:rPr>
        <w:t>Câu 883: ◎ Theo quy định, khi phát hiện có bất thường trong quá trình kiểm tra hoặc khi sử dụng thiết bị 3 kim, nhân viên cần xử lý như thế nào?</w:t>
      </w:r>
    </w:p>
    <w:p>
      <w:pPr>
        <w:ind w:left="454"/>
      </w:pPr>
      <w:r>
        <w:rPr>
          <w:rFonts w:ascii="Arial" w:hAnsi="Arial" w:eastAsia="Arial"/>
          <w:b w:val="0"/>
          <w:sz w:val="20"/>
        </w:rPr>
        <w:t>A. Tự ý tháo rời thiết bị để sửa chữa ngay lập tức</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bất thường, xử lý theo chỉ thị của người chịu trách nhiệm bộ phận sở hữu, làm đơn đề nghị hiệu chỉnh lại nếu cần thiết</w:t>
      </w:r>
    </w:p>
    <w:p>
      <w:pPr>
        <w:ind w:left="454"/>
      </w:pPr>
      <w:r>
        <w:rPr>
          <w:rFonts w:ascii="Arial" w:hAnsi="Arial" w:eastAsia="Arial"/>
          <w:b w:val="0"/>
          <w:sz w:val="20"/>
        </w:rPr>
        <w:t>D. Bỏ qua thiết bị đó và chuyển sang dùng bộ thiết bị khác mà không cần báo cáo</w:t>
      </w:r>
    </w:p>
    <w:p/>
    <w:p>
      <w:r>
        <w:rPr>
          <w:rFonts w:ascii="Arial" w:hAnsi="Arial" w:eastAsia="Arial"/>
          <w:b w:val="0"/>
          <w:sz w:val="20"/>
        </w:rPr>
        <w:t>Câu 884: Theo tiêu chuẩn, tiến độ điểm kiểm đối với Thiết bị 3 kim (dùng kiểm tra các loại gear) là khi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và khi có yêu cầu</w:t>
      </w:r>
    </w:p>
    <w:p>
      <w:pPr>
        <w:ind w:left="454"/>
      </w:pPr>
      <w:r>
        <w:rPr>
          <w:rFonts w:ascii="Arial" w:hAnsi="Arial" w:eastAsia="Arial"/>
          <w:b w:val="0"/>
          <w:sz w:val="20"/>
        </w:rPr>
        <w:t>D. Chỉ kiểm tra trước khi sử dụng thiết bị</w:t>
      </w:r>
    </w:p>
    <w:p/>
    <w:p>
      <w:r>
        <w:rPr>
          <w:rFonts w:ascii="Arial" w:hAnsi="Arial" w:eastAsia="Arial"/>
          <w:b w:val="0"/>
          <w:sz w:val="20"/>
        </w:rPr>
        <w:t>Câu 885: Khi kiểm tra hạng mục kích thước đường kính ngoài của kim, phương pháp phán định đối với sai lệch tương hỗ của đường kính kim biểu thị giữa các kim của 3 kim trong bộ là bao nhiêu?</w:t>
      </w:r>
    </w:p>
    <w:p>
      <w:pPr>
        <w:ind w:left="454"/>
      </w:pPr>
      <w:r>
        <w:rPr>
          <w:rFonts w:ascii="Arial" w:hAnsi="Arial" w:eastAsia="Arial"/>
          <w:b w:val="0"/>
          <w:sz w:val="20"/>
        </w:rPr>
        <w:t>A. Dưới 0.5µm</w:t>
      </w:r>
    </w:p>
    <w:p>
      <w:pPr>
        <w:ind w:left="454"/>
      </w:pPr>
      <w:r>
        <w:rPr>
          <w:rFonts w:ascii="Arial" w:hAnsi="Arial" w:eastAsia="Arial"/>
          <w:b w:val="0"/>
          <w:sz w:val="20"/>
        </w:rPr>
        <w:t>B. Dưới 1.0µm</w:t>
      </w:r>
    </w:p>
    <w:p>
      <w:pPr>
        <w:ind w:left="454"/>
      </w:pPr>
      <w:r>
        <w:rPr>
          <w:rFonts w:ascii="Arial" w:hAnsi="Arial" w:eastAsia="Arial"/>
          <w:b w:val="0"/>
          <w:sz w:val="20"/>
        </w:rPr>
        <w:t>C. Dưới 2.5µm</w:t>
      </w:r>
    </w:p>
    <w:p>
      <w:pPr>
        <w:ind w:left="454"/>
      </w:pPr>
      <w:r>
        <w:rPr>
          <w:rFonts w:ascii="Arial" w:hAnsi="Arial" w:eastAsia="Arial"/>
          <w:b w:val="0"/>
          <w:sz w:val="20"/>
        </w:rPr>
        <w:t>D. Dưới 5.0µm</w:t>
      </w:r>
    </w:p>
    <w:p/>
    <w:p>
      <w:r>
        <w:rPr>
          <w:rFonts w:ascii="Arial" w:hAnsi="Arial" w:eastAsia="Arial"/>
          <w:b/>
          <w:sz w:val="18"/>
        </w:rPr>
        <w:t>Phần 587-1f: Liên quan tài liệu: Bảng tiêu chuẩn hiệu chỉnh và kiểm tra dụng cụ trắc định Vỏ lớn dùng kiểm tra EC</w:t>
      </w:r>
    </w:p>
    <w:p>
      <w:r>
        <w:rPr>
          <w:rFonts w:ascii="Arial" w:hAnsi="Arial" w:eastAsia="Arial"/>
          <w:b w:val="0"/>
          <w:sz w:val="18"/>
        </w:rPr>
        <w:t>Đối tượng test: Đội LK, TP, ĐGSP, HC, GCCK</w:t>
      </w:r>
    </w:p>
    <w:p>
      <w:r>
        <w:rPr>
          <w:rFonts w:ascii="Arial" w:hAnsi="Arial" w:eastAsia="Arial"/>
          <w:b/>
          <w:sz w:val="20"/>
        </w:rPr>
        <w:t>Câu 886: ◎ Theo mục chú ý tại phần 'Vỏ lớn dùng kiểm tra EC', điều quan trọng nào sau đây là TUYỆT ĐỐI không được phép làm?</w:t>
      </w:r>
    </w:p>
    <w:p>
      <w:pPr>
        <w:ind w:left="454"/>
      </w:pPr>
      <w:r>
        <w:rPr>
          <w:rFonts w:ascii="Arial" w:hAnsi="Arial" w:eastAsia="Arial"/>
          <w:b w:val="0"/>
          <w:sz w:val="20"/>
        </w:rPr>
        <w:t>A. Không được dùng tay nắm vào trục kiểm tra Ec để kéo</w:t>
      </w:r>
    </w:p>
    <w:p>
      <w:pPr>
        <w:ind w:left="454"/>
      </w:pPr>
      <w:r>
        <w:rPr>
          <w:rFonts w:ascii="Arial" w:hAnsi="Arial" w:eastAsia="Arial"/>
          <w:b w:val="0"/>
          <w:sz w:val="20"/>
        </w:rPr>
        <w:t>B. Không được làm rớt; Với những vật đã có tính từ như là nam châm thì tuyệt đối không được tiếp xúc trực tiếp</w:t>
      </w:r>
    </w:p>
    <w:p>
      <w:pPr>
        <w:ind w:left="454"/>
      </w:pPr>
      <w:r>
        <w:rPr>
          <w:rFonts w:ascii="Arial" w:hAnsi="Arial" w:eastAsia="Arial"/>
          <w:b w:val="0"/>
          <w:sz w:val="20"/>
        </w:rPr>
        <w:t>C. Không được để rotor dùng hiệu chỉnh tiếp xúc với ánh sáng mạnh</w:t>
      </w:r>
    </w:p>
    <w:p>
      <w:pPr>
        <w:ind w:left="454"/>
      </w:pPr>
      <w:r>
        <w:rPr>
          <w:rFonts w:ascii="Arial" w:hAnsi="Arial" w:eastAsia="Arial"/>
          <w:b w:val="0"/>
          <w:sz w:val="20"/>
        </w:rPr>
        <w:t>D. Không được bật nguồn thiết bị đo điện đa năng trước khi lắp rotor</w:t>
      </w:r>
    </w:p>
    <w:p/>
    <w:p>
      <w:r>
        <w:rPr>
          <w:rFonts w:ascii="Arial" w:hAnsi="Arial" w:eastAsia="Arial"/>
          <w:b w:val="0"/>
          <w:sz w:val="20"/>
        </w:rPr>
        <w:t>Câu 887: Khi đo trị Ec, số vòng quay của máy đo Ec là bao nhiêu vòng/phút?</w:t>
      </w:r>
    </w:p>
    <w:p>
      <w:pPr>
        <w:ind w:left="454"/>
      </w:pPr>
      <w:r>
        <w:rPr>
          <w:rFonts w:ascii="Arial" w:hAnsi="Arial" w:eastAsia="Arial"/>
          <w:b w:val="0"/>
          <w:sz w:val="20"/>
        </w:rPr>
        <w:t>A. 1500 r/min</w:t>
      </w:r>
    </w:p>
    <w:p>
      <w:pPr>
        <w:ind w:left="454"/>
      </w:pPr>
      <w:r>
        <w:rPr>
          <w:rFonts w:ascii="Arial" w:hAnsi="Arial" w:eastAsia="Arial"/>
          <w:b w:val="0"/>
          <w:sz w:val="20"/>
        </w:rPr>
        <w:t>B. 2000 r/min</w:t>
      </w:r>
    </w:p>
    <w:p>
      <w:pPr>
        <w:ind w:left="454"/>
      </w:pPr>
      <w:r>
        <w:rPr>
          <w:rFonts w:ascii="Arial" w:hAnsi="Arial" w:eastAsia="Arial"/>
          <w:b w:val="0"/>
          <w:sz w:val="20"/>
        </w:rPr>
        <w:t>C. 3000 r/min</w:t>
      </w:r>
    </w:p>
    <w:p>
      <w:pPr>
        <w:ind w:left="454"/>
      </w:pPr>
      <w:r>
        <w:rPr>
          <w:rFonts w:ascii="Arial" w:hAnsi="Arial" w:eastAsia="Arial"/>
          <w:b w:val="0"/>
          <w:sz w:val="20"/>
        </w:rPr>
        <w:t>D. 4500 r/min</w:t>
      </w:r>
    </w:p>
    <w:p/>
    <w:p>
      <w:r>
        <w:rPr>
          <w:rFonts w:ascii="Arial" w:hAnsi="Arial" w:eastAsia="Arial"/>
          <w:b w:val="0"/>
          <w:sz w:val="20"/>
        </w:rPr>
        <w:t>Câu 888: Theo tài liệu, chu kì hiệu chỉnh đối với dụng cụ 'Vỏ lớn dùng kiểm tra EC' là bao lâu?</w:t>
      </w:r>
    </w:p>
    <w:p>
      <w:pPr>
        <w:ind w:left="454"/>
      </w:pPr>
      <w:r>
        <w:rPr>
          <w:rFonts w:ascii="Arial" w:hAnsi="Arial" w:eastAsia="Arial"/>
          <w:b w:val="0"/>
          <w:sz w:val="20"/>
        </w:rPr>
        <w:t>A. 12 tháng và sau khi thấy cần thiết</w:t>
      </w:r>
    </w:p>
    <w:p>
      <w:pPr>
        <w:ind w:left="454"/>
      </w:pPr>
      <w:r>
        <w:rPr>
          <w:rFonts w:ascii="Arial" w:hAnsi="Arial" w:eastAsia="Arial"/>
          <w:b w:val="0"/>
          <w:sz w:val="20"/>
        </w:rPr>
        <w:t>B. 24 tháng và sau khi thấy cần thiết</w:t>
      </w:r>
    </w:p>
    <w:p>
      <w:pPr>
        <w:ind w:left="454"/>
      </w:pPr>
      <w:r>
        <w:rPr>
          <w:rFonts w:ascii="Arial" w:hAnsi="Arial" w:eastAsia="Arial"/>
          <w:b w:val="0"/>
          <w:sz w:val="20"/>
        </w:rPr>
        <w:t>C. 6 tháng và sau khi thấy cần thiết</w:t>
      </w:r>
    </w:p>
    <w:p>
      <w:pPr>
        <w:ind w:left="454"/>
      </w:pPr>
      <w:r>
        <w:rPr>
          <w:rFonts w:ascii="Arial" w:hAnsi="Arial" w:eastAsia="Arial"/>
          <w:b w:val="0"/>
          <w:sz w:val="20"/>
        </w:rPr>
        <w:t>D. Theo yêu cầu của quản lý mà không cần định kì</w:t>
      </w:r>
    </w:p>
    <w:p/>
    <w:p>
      <w:r>
        <w:rPr>
          <w:rFonts w:ascii="Arial" w:hAnsi="Arial" w:eastAsia="Arial"/>
          <w:b/>
          <w:sz w:val="18"/>
        </w:rPr>
        <w:t>Phần Dụng cụ trắc định 588-1: Liên quan tài liệu: ROTOR KIỂM TRA EC</w:t>
      </w:r>
    </w:p>
    <w:p>
      <w:r>
        <w:rPr>
          <w:rFonts w:ascii="Arial" w:hAnsi="Arial" w:eastAsia="Arial"/>
          <w:b w:val="0"/>
          <w:sz w:val="18"/>
        </w:rPr>
        <w:t>Đối tượng test: Đội LK, TP, ĐGSP, HC, GCCK</w:t>
      </w:r>
    </w:p>
    <w:p>
      <w:r>
        <w:rPr>
          <w:rFonts w:ascii="Arial" w:hAnsi="Arial" w:eastAsia="Arial"/>
          <w:b w:val="0"/>
          <w:sz w:val="20"/>
        </w:rPr>
        <w:t>Câu 889: Tiến độ điểm kiểm tra đối với dụng cụ 'ROTOR KIỂM TRA EC' là khi nào?</w:t>
      </w:r>
    </w:p>
    <w:p>
      <w:pPr>
        <w:ind w:left="454"/>
      </w:pPr>
      <w:r>
        <w:rPr>
          <w:rFonts w:ascii="Arial" w:hAnsi="Arial" w:eastAsia="Arial"/>
          <w:b w:val="0"/>
          <w:sz w:val="20"/>
        </w:rPr>
        <w:t>A. Đầu ca sản xuất</w:t>
      </w:r>
    </w:p>
    <w:p>
      <w:pPr>
        <w:ind w:left="454"/>
      </w:pPr>
      <w:r>
        <w:rPr>
          <w:rFonts w:ascii="Arial" w:hAnsi="Arial" w:eastAsia="Arial"/>
          <w:b w:val="0"/>
          <w:sz w:val="20"/>
        </w:rPr>
        <w:t>B. Mỗi lần sử dụng</w:t>
      </w:r>
    </w:p>
    <w:p>
      <w:pPr>
        <w:ind w:left="454"/>
      </w:pPr>
      <w:r>
        <w:rPr>
          <w:rFonts w:ascii="Arial" w:hAnsi="Arial" w:eastAsia="Arial"/>
          <w:b w:val="0"/>
          <w:sz w:val="20"/>
        </w:rPr>
        <w:t>C. Cuối ca sản xuất</w:t>
      </w:r>
    </w:p>
    <w:p>
      <w:pPr>
        <w:ind w:left="454"/>
      </w:pPr>
      <w:r>
        <w:rPr>
          <w:rFonts w:ascii="Arial" w:hAnsi="Arial" w:eastAsia="Arial"/>
          <w:b w:val="0"/>
          <w:sz w:val="20"/>
        </w:rPr>
        <w:t>D. Một tuần một lần</w:t>
      </w:r>
    </w:p>
    <w:p/>
    <w:p>
      <w:r>
        <w:rPr>
          <w:rFonts w:ascii="Arial" w:hAnsi="Arial" w:eastAsia="Arial"/>
          <w:b/>
          <w:sz w:val="20"/>
        </w:rPr>
        <w:t>Câu 890: ◎ Theo mục ngoại quan, khi đã đưa rôtor vào vỏ lớn chuẩn kiểm tra EC thì quy định thao tác nào sau đây là ĐÚNG?</w:t>
      </w:r>
    </w:p>
    <w:p>
      <w:pPr>
        <w:ind w:left="454"/>
      </w:pPr>
      <w:r>
        <w:rPr>
          <w:rFonts w:ascii="Arial" w:hAnsi="Arial" w:eastAsia="Arial"/>
          <w:b w:val="0"/>
          <w:sz w:val="20"/>
        </w:rPr>
        <w:t>A. Được dùng tay nắm trục lôi ra</w:t>
      </w:r>
    </w:p>
    <w:p>
      <w:pPr>
        <w:ind w:left="454"/>
      </w:pPr>
      <w:r>
        <w:rPr>
          <w:rFonts w:ascii="Arial" w:hAnsi="Arial" w:eastAsia="Arial"/>
          <w:b w:val="0"/>
          <w:sz w:val="20"/>
        </w:rPr>
        <w:t>B. Được treo ngược lên để kiểm tra độ đảo</w:t>
      </w:r>
    </w:p>
    <w:p>
      <w:pPr>
        <w:ind w:left="454"/>
      </w:pPr>
      <w:r>
        <w:rPr>
          <w:rFonts w:ascii="Arial" w:hAnsi="Arial" w:eastAsia="Arial"/>
          <w:b w:val="0"/>
          <w:sz w:val="20"/>
        </w:rPr>
        <w:t>C. Không được dùng tay nắm trục lôi ra, không được treo ngược lên hoặc xoay rôtor một cách vô lí</w:t>
      </w:r>
    </w:p>
    <w:p>
      <w:pPr>
        <w:ind w:left="454"/>
      </w:pPr>
      <w:r>
        <w:rPr>
          <w:rFonts w:ascii="Arial" w:hAnsi="Arial" w:eastAsia="Arial"/>
          <w:b w:val="0"/>
          <w:sz w:val="20"/>
        </w:rPr>
        <w:t>D. Có thể xoay rôtor tự do theo ý muốn để kiểm tra tiếng ồn</w:t>
      </w:r>
    </w:p>
    <w:p/>
    <w:p>
      <w:r>
        <w:rPr>
          <w:rFonts w:ascii="Arial" w:hAnsi="Arial" w:eastAsia="Arial"/>
          <w:b w:val="0"/>
          <w:sz w:val="20"/>
        </w:rPr>
        <w:t>Câu 891: Theo mục ghi chú, trường hợp kết quả kiểm tra không thấy bất thường thì việc ghi chép kết quả được quy định như thế nào?</w:t>
      </w:r>
    </w:p>
    <w:p>
      <w:pPr>
        <w:ind w:left="454"/>
      </w:pPr>
      <w:r>
        <w:rPr>
          <w:rFonts w:ascii="Arial" w:hAnsi="Arial" w:eastAsia="Arial"/>
          <w:b w:val="0"/>
          <w:sz w:val="20"/>
        </w:rPr>
        <w:t>A. Phải ghi chép kết quả vào sổ tay mỗi ngày</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cần ghi chép trong mọi trường hợp</w:t>
      </w:r>
    </w:p>
    <w:p>
      <w:pPr>
        <w:ind w:left="454"/>
      </w:pPr>
      <w:r>
        <w:rPr>
          <w:rFonts w:ascii="Arial" w:hAnsi="Arial" w:eastAsia="Arial"/>
          <w:b w:val="0"/>
          <w:sz w:val="20"/>
        </w:rPr>
        <w:t>D. Chỉ ghi chép lại khi có yêu cầu từ cấp trên</w:t>
      </w:r>
    </w:p>
    <w:p/>
    <w:p>
      <w:r>
        <w:rPr>
          <w:rFonts w:ascii="Arial" w:hAnsi="Arial" w:eastAsia="Arial"/>
          <w:b/>
          <w:sz w:val="18"/>
        </w:rPr>
        <w:t>Phần 588-5 b: Liên quan tài liệu: Nam châm chuẩn (Dùng nam châm sensor)</w:t>
      </w:r>
    </w:p>
    <w:p>
      <w:r>
        <w:rPr>
          <w:rFonts w:ascii="Arial" w:hAnsi="Arial" w:eastAsia="Arial"/>
          <w:b w:val="0"/>
          <w:sz w:val="18"/>
        </w:rPr>
        <w:t>Đối tượng test: Đội LK, TP, ĐGSP, HC, GCCK</w:t>
      </w:r>
    </w:p>
    <w:p>
      <w:r>
        <w:rPr>
          <w:rFonts w:ascii="Arial" w:hAnsi="Arial" w:eastAsia="Arial"/>
          <w:b w:val="0"/>
          <w:sz w:val="20"/>
        </w:rPr>
        <w:t>Câu 892: Đối với thiết bị có mã số SE-01-C58XA-01 (RZ-55AWA X-284), giá trị phán định (mT) cho phép là bao nhiêu?</w:t>
      </w:r>
    </w:p>
    <w:p>
      <w:pPr>
        <w:ind w:left="454"/>
      </w:pPr>
      <w:r>
        <w:rPr>
          <w:rFonts w:ascii="Arial" w:hAnsi="Arial" w:eastAsia="Arial"/>
          <w:b w:val="0"/>
          <w:sz w:val="20"/>
        </w:rPr>
        <w:t>A. ±1 mT</w:t>
      </w:r>
    </w:p>
    <w:p>
      <w:pPr>
        <w:ind w:left="454"/>
      </w:pPr>
      <w:r>
        <w:rPr>
          <w:rFonts w:ascii="Arial" w:hAnsi="Arial" w:eastAsia="Arial"/>
          <w:b w:val="0"/>
          <w:sz w:val="20"/>
        </w:rPr>
        <w:t>B. ±2 mT</w:t>
      </w:r>
    </w:p>
    <w:p>
      <w:pPr>
        <w:ind w:left="454"/>
      </w:pPr>
      <w:r>
        <w:rPr>
          <w:rFonts w:ascii="Arial" w:hAnsi="Arial" w:eastAsia="Arial"/>
          <w:b w:val="0"/>
          <w:sz w:val="20"/>
        </w:rPr>
        <w:t>C. ±3 mT</w:t>
      </w:r>
    </w:p>
    <w:p>
      <w:pPr>
        <w:ind w:left="454"/>
      </w:pPr>
      <w:r>
        <w:rPr>
          <w:rFonts w:ascii="Arial" w:hAnsi="Arial" w:eastAsia="Arial"/>
          <w:b w:val="0"/>
          <w:sz w:val="20"/>
        </w:rPr>
        <w:t>D. ±5 mT</w:t>
      </w:r>
    </w:p>
    <w:p/>
    <w:p>
      <w:r>
        <w:rPr>
          <w:rFonts w:ascii="Arial" w:hAnsi="Arial" w:eastAsia="Arial"/>
          <w:b/>
          <w:sz w:val="20"/>
        </w:rPr>
        <w:t>Câu 893: ◎ Trường hợp có những nghi ngại, phát sinh lỗi ảnh hưởng đến giá trị đo khi hiệu chỉnh chu kì và khi bổ chỉnh bằng nam châm chuẩn, hành động bắt buộc theo quy định là gì?</w:t>
      </w:r>
    </w:p>
    <w:p>
      <w:pPr>
        <w:ind w:left="454"/>
      </w:pPr>
      <w:r>
        <w:rPr>
          <w:rFonts w:ascii="Arial" w:hAnsi="Arial" w:eastAsia="Arial"/>
          <w:b w:val="0"/>
          <w:sz w:val="20"/>
        </w:rPr>
        <w:t>A. Tự ý sửa chữa lại nam châm chuẩn cho khớp với giá trị.</w:t>
      </w:r>
    </w:p>
    <w:p>
      <w:pPr>
        <w:ind w:left="454"/>
      </w:pPr>
      <w:r>
        <w:rPr>
          <w:rFonts w:ascii="Arial" w:hAnsi="Arial" w:eastAsia="Arial"/>
          <w:b w:val="0"/>
          <w:sz w:val="20"/>
        </w:rPr>
        <w:t>B. Tiếp tục sử dụng nhưng phải ghi chú lại vào báo cáo hằng ngày.</w:t>
      </w:r>
    </w:p>
    <w:p>
      <w:pPr>
        <w:ind w:left="454"/>
      </w:pPr>
      <w:r>
        <w:rPr>
          <w:rFonts w:ascii="Arial" w:hAnsi="Arial" w:eastAsia="Arial"/>
          <w:b w:val="0"/>
          <w:sz w:val="20"/>
        </w:rPr>
        <w:t>C. Cấm sử dụng, gởi trả lại cho MMK.</w:t>
      </w:r>
    </w:p>
    <w:p>
      <w:pPr>
        <w:ind w:left="454"/>
      </w:pPr>
      <w:r>
        <w:rPr>
          <w:rFonts w:ascii="Arial" w:hAnsi="Arial" w:eastAsia="Arial"/>
          <w:b w:val="0"/>
          <w:sz w:val="20"/>
        </w:rPr>
        <w:t>D. Báo cáo quản lý bộ phận và lưu kho chờ thanh lý tại chỗ.</w:t>
      </w:r>
    </w:p>
    <w:p/>
    <w:p>
      <w:r>
        <w:rPr>
          <w:rFonts w:ascii="Arial" w:hAnsi="Arial" w:eastAsia="Arial"/>
          <w:b w:val="0"/>
          <w:sz w:val="20"/>
        </w:rPr>
        <w:t>Câu 894: Theo tiêu chuẩn kiểm tra, tần suất thực hiện điểm kiểm đối với nam châm chuẩn là khi nào?</w:t>
      </w:r>
    </w:p>
    <w:p>
      <w:pPr>
        <w:ind w:left="454"/>
      </w:pPr>
      <w:r>
        <w:rPr>
          <w:rFonts w:ascii="Arial" w:hAnsi="Arial" w:eastAsia="Arial"/>
          <w:b w:val="0"/>
          <w:sz w:val="20"/>
        </w:rPr>
        <w:t>A. Mỗi tuần 1 lần và trước khi giao ca.</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cần thiết.</w:t>
      </w:r>
    </w:p>
    <w:p>
      <w:pPr>
        <w:ind w:left="454"/>
      </w:pPr>
      <w:r>
        <w:rPr>
          <w:rFonts w:ascii="Arial" w:hAnsi="Arial" w:eastAsia="Arial"/>
          <w:b w:val="0"/>
          <w:sz w:val="20"/>
        </w:rPr>
        <w:t>D. 6 tháng một lần định kỳ.</w:t>
      </w:r>
    </w:p>
    <w:p/>
    <w:p>
      <w:r>
        <w:rPr>
          <w:rFonts w:ascii="Arial" w:hAnsi="Arial" w:eastAsia="Arial"/>
          <w:b/>
          <w:sz w:val="18"/>
        </w:rPr>
        <w:t>Phần 588-6: Liên quan tài liệu: Bản tiêu chuẩn hiệu chỉnh-điểm kiểm Nam châm chuẩn (dùng kiểm tra chất trợ hàn)</w:t>
      </w:r>
    </w:p>
    <w:p>
      <w:r>
        <w:rPr>
          <w:rFonts w:ascii="Arial" w:hAnsi="Arial" w:eastAsia="Arial"/>
          <w:b w:val="0"/>
          <w:sz w:val="18"/>
        </w:rPr>
        <w:t>Đối tượng test: Đội LK, TP, ĐGSP, HC, GCCK</w:t>
      </w:r>
    </w:p>
    <w:p>
      <w:r>
        <w:rPr>
          <w:rFonts w:ascii="Arial" w:hAnsi="Arial" w:eastAsia="Arial"/>
          <w:b w:val="0"/>
          <w:sz w:val="20"/>
        </w:rPr>
        <w:t>Câu 895: Khi tiến hành đo lượng từ thông để thiết đặt giá trị hiệu chỉnh ban đầu hoặc hiệu chỉnh định kỳ, quy trình thực hiện phép đo số lần là bao nhiêu?</w:t>
      </w:r>
    </w:p>
    <w:p>
      <w:pPr>
        <w:ind w:left="454"/>
      </w:pPr>
      <w:r>
        <w:rPr>
          <w:rFonts w:ascii="Arial" w:hAnsi="Arial" w:eastAsia="Arial"/>
          <w:b w:val="0"/>
          <w:sz w:val="20"/>
        </w:rPr>
        <w:t>A. Thực hiện đo 1 lần</w:t>
      </w:r>
    </w:p>
    <w:p>
      <w:pPr>
        <w:ind w:left="454"/>
      </w:pPr>
      <w:r>
        <w:rPr>
          <w:rFonts w:ascii="Arial" w:hAnsi="Arial" w:eastAsia="Arial"/>
          <w:b w:val="0"/>
          <w:sz w:val="20"/>
        </w:rPr>
        <w:t>B. Thực hiện đo 2 lần, lấy giá trị cao nhất</w:t>
      </w:r>
    </w:p>
    <w:p>
      <w:pPr>
        <w:ind w:left="454"/>
      </w:pPr>
      <w:r>
        <w:rPr>
          <w:rFonts w:ascii="Arial" w:hAnsi="Arial" w:eastAsia="Arial"/>
          <w:b w:val="0"/>
          <w:sz w:val="20"/>
        </w:rPr>
        <w:t>C. Thực hiện đo 3 lần, lấy giá trị trung bình</w:t>
      </w:r>
    </w:p>
    <w:p>
      <w:pPr>
        <w:ind w:left="454"/>
      </w:pPr>
      <w:r>
        <w:rPr>
          <w:rFonts w:ascii="Arial" w:hAnsi="Arial" w:eastAsia="Arial"/>
          <w:b w:val="0"/>
          <w:sz w:val="20"/>
        </w:rPr>
        <w:t>D. Thực hiện đo 5 lần, loại bỏ giá trị min và max</w:t>
      </w:r>
    </w:p>
    <w:p/>
    <w:p>
      <w:r>
        <w:rPr>
          <w:rFonts w:ascii="Arial" w:hAnsi="Arial" w:eastAsia="Arial"/>
          <w:b w:val="0"/>
          <w:sz w:val="20"/>
        </w:rPr>
        <w:t>Câu 896: Theo tiêu chuẩn, tiến độ điểm kiểm đối với nam châm chuẩn (dùng kiểm tra chất trợ hàn)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cần thiết</w:t>
      </w:r>
    </w:p>
    <w:p>
      <w:pPr>
        <w:ind w:left="454"/>
      </w:pPr>
      <w:r>
        <w:rPr>
          <w:rFonts w:ascii="Arial" w:hAnsi="Arial" w:eastAsia="Arial"/>
          <w:b w:val="0"/>
          <w:sz w:val="20"/>
        </w:rPr>
        <w:t>D. Trước mỗi ca sản xuất</w:t>
      </w:r>
    </w:p>
    <w:p/>
    <w:p>
      <w:r>
        <w:rPr>
          <w:rFonts w:ascii="Arial" w:hAnsi="Arial" w:eastAsia="Arial"/>
          <w:b/>
          <w:sz w:val="20"/>
        </w:rPr>
        <w:t>Câu 897: ◎ Trong quá trình hiệu chỉnh định kỳ hoặc sử dụng, nếu phát hiện có những nghi ngại, phát sinh lỗi ảnh hưởng đến giá trị đo khi hiệu chỉnh chu kì và khi bổ chỉnh bằng nam châm chuẩn, hành động bắt buộc theo tiêu chuẩn là gì?</w:t>
      </w:r>
    </w:p>
    <w:p>
      <w:pPr>
        <w:ind w:left="454"/>
      </w:pPr>
      <w:r>
        <w:rPr>
          <w:rFonts w:ascii="Arial" w:hAnsi="Arial" w:eastAsia="Arial"/>
          <w:b w:val="0"/>
          <w:sz w:val="20"/>
        </w:rPr>
        <w:t>A. Tiếp tục sử dụng nhưng ghi chú lại trong sổ theo dõi</w:t>
      </w:r>
    </w:p>
    <w:p>
      <w:pPr>
        <w:ind w:left="454"/>
      </w:pPr>
      <w:r>
        <w:rPr>
          <w:rFonts w:ascii="Arial" w:hAnsi="Arial" w:eastAsia="Arial"/>
          <w:b w:val="0"/>
          <w:sz w:val="20"/>
        </w:rPr>
        <w:t>B. Tự ý điều chỉnh lại thông số trên máy đo cho phù hợp</w:t>
      </w:r>
    </w:p>
    <w:p>
      <w:pPr>
        <w:ind w:left="454"/>
      </w:pPr>
      <w:r>
        <w:rPr>
          <w:rFonts w:ascii="Arial" w:hAnsi="Arial" w:eastAsia="Arial"/>
          <w:b w:val="0"/>
          <w:sz w:val="20"/>
        </w:rPr>
        <w:t>C. Cấm sử dụng, gởi trả lại cho MMK</w:t>
      </w:r>
    </w:p>
    <w:p>
      <w:pPr>
        <w:ind w:left="454"/>
      </w:pPr>
      <w:r>
        <w:rPr>
          <w:rFonts w:ascii="Arial" w:hAnsi="Arial" w:eastAsia="Arial"/>
          <w:b w:val="0"/>
          <w:sz w:val="20"/>
        </w:rPr>
        <w:t>D. Báo cáo quản đốc và tiến hành hiệu chỉnh nội bộ ngay tại cứ điểm</w:t>
      </w:r>
    </w:p>
    <w:p/>
    <w:p>
      <w:r>
        <w:rPr>
          <w:rFonts w:ascii="Arial" w:hAnsi="Arial" w:eastAsia="Arial"/>
          <w:b/>
          <w:sz w:val="18"/>
        </w:rPr>
        <w:t>Phần 589-1: Liên quan tài liệu: ROTOR KIỂM TRA NGẪU LỰC K</w:t>
      </w:r>
    </w:p>
    <w:p>
      <w:r>
        <w:rPr>
          <w:rFonts w:ascii="Arial" w:hAnsi="Arial" w:eastAsia="Arial"/>
          <w:b w:val="0"/>
          <w:sz w:val="18"/>
        </w:rPr>
        <w:t>Đối tượng test: Đội LK, TP, ĐGSP, HC, GCCK</w:t>
      </w:r>
    </w:p>
    <w:p>
      <w:r>
        <w:rPr>
          <w:rFonts w:ascii="Arial" w:hAnsi="Arial" w:eastAsia="Arial"/>
          <w:b w:val="0"/>
          <w:sz w:val="20"/>
        </w:rPr>
        <w:t>Câu 898: Theo tài liệu kỹ thuật, khi tiến hành kiểm tra ngoại quan rotor, chúng ta cần xác nhận những yếu tố nào sau đây?</w:t>
      </w:r>
    </w:p>
    <w:p>
      <w:pPr>
        <w:ind w:left="454"/>
      </w:pPr>
      <w:r>
        <w:rPr>
          <w:rFonts w:ascii="Arial" w:hAnsi="Arial" w:eastAsia="Arial"/>
          <w:b w:val="0"/>
          <w:sz w:val="20"/>
        </w:rPr>
        <w:t>A. Chỉ kiểm tra chiều dài rotor và trọng lượng rotor có đúng tiêu chuẩn không.</w:t>
      </w:r>
    </w:p>
    <w:p>
      <w:pPr>
        <w:ind w:left="454"/>
      </w:pPr>
      <w:r>
        <w:rPr>
          <w:rFonts w:ascii="Arial" w:hAnsi="Arial" w:eastAsia="Arial"/>
          <w:b w:val="0"/>
          <w:sz w:val="20"/>
        </w:rPr>
        <w:t>B. Xác nhận xem rotor có bị dơ, khiếm khuyết, tổn hại, hư hao và các linh kiện tạo thành có bị mất hay không, trục có bị dị thường, hao mòn, trầy xước hoặc bị cong không.</w:t>
      </w:r>
    </w:p>
    <w:p>
      <w:pPr>
        <w:ind w:left="454"/>
      </w:pPr>
      <w:r>
        <w:rPr>
          <w:rFonts w:ascii="Arial" w:hAnsi="Arial" w:eastAsia="Arial"/>
          <w:b w:val="0"/>
          <w:sz w:val="20"/>
        </w:rPr>
        <w:t>C. Chỉ kiểm tra trục có bị trầy xước hay không, các bộ phận khác không quan trọng.</w:t>
      </w:r>
    </w:p>
    <w:p>
      <w:pPr>
        <w:ind w:left="454"/>
      </w:pPr>
      <w:r>
        <w:rPr>
          <w:rFonts w:ascii="Arial" w:hAnsi="Arial" w:eastAsia="Arial"/>
          <w:b w:val="0"/>
          <w:sz w:val="20"/>
        </w:rPr>
        <w:t>D. Kiểm tra độ cứng bề mặt của rotor bằng máy đo chuyên dụng.</w:t>
      </w:r>
    </w:p>
    <w:p/>
    <w:p>
      <w:r>
        <w:rPr>
          <w:rFonts w:ascii="Arial" w:hAnsi="Arial" w:eastAsia="Arial"/>
          <w:b w:val="0"/>
          <w:sz w:val="20"/>
        </w:rPr>
        <w:t>Câu 899: Trong trường hợp kết quả kiểm tra không thấy bất thường (hoặc không ghi chép kết quả cũng được), theo quy định thì mỗi tháng phải thực hiện ghi chép lại kết quả đã kiểm tra ít nhất mấy lần dù không có gì bất thường xảy ra?</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w:t>
      </w:r>
    </w:p>
    <w:p>
      <w:pPr>
        <w:ind w:left="454"/>
      </w:pPr>
      <w:r>
        <w:rPr>
          <w:rFonts w:ascii="Arial" w:hAnsi="Arial" w:eastAsia="Arial"/>
          <w:b w:val="0"/>
          <w:sz w:val="20"/>
        </w:rPr>
        <w:t>C. Mỗi quý 1 lần</w:t>
      </w:r>
    </w:p>
    <w:p>
      <w:pPr>
        <w:ind w:left="454"/>
      </w:pPr>
      <w:r>
        <w:rPr>
          <w:rFonts w:ascii="Arial" w:hAnsi="Arial" w:eastAsia="Arial"/>
          <w:b w:val="0"/>
          <w:sz w:val="20"/>
        </w:rPr>
        <w:t>D. 6 tháng 1 lần</w:t>
      </w:r>
    </w:p>
    <w:p/>
    <w:p>
      <w:r>
        <w:rPr>
          <w:rFonts w:ascii="Arial" w:hAnsi="Arial" w:eastAsia="Arial"/>
          <w:b/>
          <w:sz w:val="20"/>
        </w:rPr>
        <w:t>Câu 900: ◎ Khi kiểm tra ngẫu lực K của nam châm, thao tác nào sau đây bị NGHIÊM CẤM thực hiện để đảm bảo an toàn và chất lượng?</w:t>
      </w:r>
    </w:p>
    <w:p>
      <w:pPr>
        <w:ind w:left="454"/>
      </w:pPr>
      <w:r>
        <w:rPr>
          <w:rFonts w:ascii="Arial" w:hAnsi="Arial" w:eastAsia="Arial"/>
          <w:b w:val="0"/>
          <w:sz w:val="20"/>
        </w:rPr>
        <w:t>A. Đeo găng tay sạch khi cầm rotor.</w:t>
      </w:r>
    </w:p>
    <w:p>
      <w:pPr>
        <w:ind w:left="454"/>
      </w:pPr>
      <w:r>
        <w:rPr>
          <w:rFonts w:ascii="Arial" w:hAnsi="Arial" w:eastAsia="Arial"/>
          <w:b w:val="0"/>
          <w:sz w:val="20"/>
        </w:rPr>
        <w:t>B. Dùng tay nắm trục lôi ra, treo ngược lên hoặc xoay rotor một cách vô lí.</w:t>
      </w:r>
    </w:p>
    <w:p>
      <w:pPr>
        <w:ind w:left="454"/>
      </w:pPr>
      <w:r>
        <w:rPr>
          <w:rFonts w:ascii="Arial" w:hAnsi="Arial" w:eastAsia="Arial"/>
          <w:b w:val="0"/>
          <w:sz w:val="20"/>
        </w:rPr>
        <w:t>C. Đặt rotor nhẹ nhàng lên bàn kiểm tra chuyên dụng.</w:t>
      </w:r>
    </w:p>
    <w:p>
      <w:pPr>
        <w:ind w:left="454"/>
      </w:pPr>
      <w:r>
        <w:rPr>
          <w:rFonts w:ascii="Arial" w:hAnsi="Arial" w:eastAsia="Arial"/>
          <w:b w:val="0"/>
          <w:sz w:val="20"/>
        </w:rPr>
        <w:t>D. Sử dụng dụng cụ trắc định theo đúng chu kỳ hiệu chỉnh.</w:t>
      </w:r>
    </w:p>
    <w:p/>
    <w:p>
      <w:r>
        <w:rPr>
          <w:rFonts w:ascii="Arial" w:hAnsi="Arial" w:eastAsia="Arial"/>
          <w:b/>
          <w:sz w:val="18"/>
        </w:rPr>
        <w:t>Phần 592-1a: Liên quan tài liệu: Bản tiêu chuẩn hiệu chỉnh và kiểm tra dụng cụ trắc định - ĐỒNG HỒ BẤM GIÂY</w:t>
      </w:r>
    </w:p>
    <w:p>
      <w:r>
        <w:rPr>
          <w:rFonts w:ascii="Arial" w:hAnsi="Arial" w:eastAsia="Arial"/>
          <w:b w:val="0"/>
          <w:sz w:val="18"/>
        </w:rPr>
        <w:t>Đối tượng test: Đội LK, TP, ĐGSP, HC, GCCK</w:t>
      </w:r>
    </w:p>
    <w:p>
      <w:r>
        <w:rPr>
          <w:rFonts w:ascii="Arial" w:hAnsi="Arial" w:eastAsia="Arial"/>
          <w:b/>
          <w:sz w:val="20"/>
        </w:rPr>
        <w:t>Câu 901: ◎ Trường hợp kết quả kiểm tra thấy bất thường hoặc nhận thấy sự bất thường trong khi sử dụng đồng hồ bấm giây, nhân viên cần xử lý như thế nào?</w:t>
      </w:r>
    </w:p>
    <w:p>
      <w:pPr>
        <w:ind w:left="454"/>
      </w:pPr>
      <w:r>
        <w:rPr>
          <w:rFonts w:ascii="Arial" w:hAnsi="Arial" w:eastAsia="Arial"/>
          <w:b w:val="0"/>
          <w:sz w:val="20"/>
        </w:rPr>
        <w:t>A. Tự ý tháo đồng hồ ra để sửa chữa pin và các nút bấm</w:t>
      </w:r>
    </w:p>
    <w:p>
      <w:pPr>
        <w:ind w:left="454"/>
      </w:pPr>
      <w:r>
        <w:rPr>
          <w:rFonts w:ascii="Arial" w:hAnsi="Arial" w:eastAsia="Arial"/>
          <w:b w:val="0"/>
          <w:sz w:val="20"/>
        </w:rPr>
        <w:t>B. Tiếp tục sử dụng bình thường nếu sai số nhỏ</w:t>
      </w:r>
    </w:p>
    <w:p>
      <w:pPr>
        <w:ind w:left="454"/>
      </w:pPr>
      <w:r>
        <w:rPr>
          <w:rFonts w:ascii="Arial" w:hAnsi="Arial" w:eastAsia="Arial"/>
          <w:b w:val="0"/>
          <w:sz w:val="20"/>
        </w:rPr>
        <w:t>C. Ghi chép lại kết quả đã kiểm tra và xử lí theo chỉ thị của người chịu trách nhiệm quản lí</w:t>
      </w:r>
    </w:p>
    <w:p>
      <w:pPr>
        <w:ind w:left="454"/>
      </w:pPr>
      <w:r>
        <w:rPr>
          <w:rFonts w:ascii="Arial" w:hAnsi="Arial" w:eastAsia="Arial"/>
          <w:b w:val="0"/>
          <w:sz w:val="20"/>
        </w:rPr>
        <w:t>D. Vứt bỏ đồng hồ vào thùng rác chuyên dụng của xưởng</w:t>
      </w:r>
    </w:p>
    <w:p/>
    <w:p>
      <w:r>
        <w:rPr>
          <w:rFonts w:ascii="Arial" w:hAnsi="Arial" w:eastAsia="Arial"/>
          <w:b w:val="0"/>
          <w:sz w:val="20"/>
        </w:rPr>
        <w:t>Câu 902: Theo tiêu chuẩn, tiến độ điểm kiểm đối với đồng hồ bấm giây được quy định như thế nào?</w:t>
      </w:r>
    </w:p>
    <w:p>
      <w:pPr>
        <w:ind w:left="454"/>
      </w:pPr>
      <w:r>
        <w:rPr>
          <w:rFonts w:ascii="Arial" w:hAnsi="Arial" w:eastAsia="Arial"/>
          <w:b w:val="0"/>
          <w:sz w:val="20"/>
        </w:rPr>
        <w:t>A. Mỗi ngày một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p>
      <w:r>
        <w:rPr>
          <w:rFonts w:ascii="Arial" w:hAnsi="Arial" w:eastAsia="Arial"/>
          <w:b w:val="0"/>
          <w:sz w:val="20"/>
        </w:rPr>
        <w:t>Câu 903: Trong mục kiểm tra động tác của đồng hồ bấm giây, quy trình thao tác chuẩn là gì?</w:t>
      </w:r>
    </w:p>
    <w:p>
      <w:pPr>
        <w:ind w:left="454"/>
      </w:pPr>
      <w:r>
        <w:rPr>
          <w:rFonts w:ascii="Arial" w:hAnsi="Arial" w:eastAsia="Arial"/>
          <w:b w:val="0"/>
          <w:sz w:val="20"/>
        </w:rPr>
        <w:t>A. Reset về 0, nhấn nút Start. Sau khoảng 30 giây nhấn nút Stop xác nhận có điểm gì khác thường không.</w:t>
      </w:r>
    </w:p>
    <w:p>
      <w:pPr>
        <w:ind w:left="454"/>
      </w:pPr>
      <w:r>
        <w:rPr>
          <w:rFonts w:ascii="Arial" w:hAnsi="Arial" w:eastAsia="Arial"/>
          <w:b w:val="0"/>
          <w:sz w:val="20"/>
        </w:rPr>
        <w:t>B. Reset về 0, nhấn nút Start. Sau khoảng 60 giây nhấn nút Stop.</w:t>
      </w:r>
    </w:p>
    <w:p>
      <w:pPr>
        <w:ind w:left="454"/>
      </w:pPr>
      <w:r>
        <w:rPr>
          <w:rFonts w:ascii="Arial" w:hAnsi="Arial" w:eastAsia="Arial"/>
          <w:b w:val="0"/>
          <w:sz w:val="20"/>
        </w:rPr>
        <w:t>C. Nhấn nút Start trực tiếp không cần Reset về 0, sau 10 giây nhấn Stop.</w:t>
      </w:r>
    </w:p>
    <w:p>
      <w:pPr>
        <w:ind w:left="454"/>
      </w:pPr>
      <w:r>
        <w:rPr>
          <w:rFonts w:ascii="Arial" w:hAnsi="Arial" w:eastAsia="Arial"/>
          <w:b w:val="0"/>
          <w:sz w:val="20"/>
        </w:rPr>
        <w:t>D. Chỉ kiểm tra nút Reset và nút Stop, không cần dùng nút Start.</w:t>
      </w:r>
    </w:p>
    <w:p/>
    <w:p>
      <w:r>
        <w:rPr>
          <w:rFonts w:ascii="Arial" w:hAnsi="Arial" w:eastAsia="Arial"/>
          <w:b/>
          <w:sz w:val="18"/>
        </w:rPr>
        <w:t>Phần 593-1a: Liên quan tài liệu: MÁY ĐO CHIỀU CAO TAY CHỔI</w:t>
      </w:r>
    </w:p>
    <w:p>
      <w:r>
        <w:rPr>
          <w:rFonts w:ascii="Arial" w:hAnsi="Arial" w:eastAsia="Arial"/>
          <w:b w:val="0"/>
          <w:sz w:val="18"/>
        </w:rPr>
        <w:t>Đối tượng test: Đội LK, TP, ĐGSP, HC, GCCK</w:t>
      </w:r>
    </w:p>
    <w:p>
      <w:r>
        <w:rPr>
          <w:rFonts w:ascii="Arial" w:hAnsi="Arial" w:eastAsia="Arial"/>
          <w:b w:val="0"/>
          <w:sz w:val="20"/>
        </w:rPr>
        <w:t>Câu 904: Theo tài liệu, tiến độ điểm kiểm tra đối với "MÁY ĐO CHIỀU CAO TAY CHỔI" (BHM-1)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khi giao ca sản xuất</w:t>
      </w:r>
    </w:p>
    <w:p/>
    <w:p>
      <w:r>
        <w:rPr>
          <w:rFonts w:ascii="Arial" w:hAnsi="Arial" w:eastAsia="Arial"/>
          <w:b/>
          <w:sz w:val="20"/>
        </w:rPr>
        <w:t>Câu 905: ◎ Theo phần chú ý trong tài liệu, trong trường hợp kết quả kiểm tra không thấy bất thường thì quy định ghi chép như thế nào là đúng?</w:t>
      </w:r>
    </w:p>
    <w:p>
      <w:pPr>
        <w:ind w:left="454"/>
      </w:pPr>
      <w:r>
        <w:rPr>
          <w:rFonts w:ascii="Arial" w:hAnsi="Arial" w:eastAsia="Arial"/>
          <w:b w:val="0"/>
          <w:sz w:val="20"/>
        </w:rPr>
        <w:t>A. Không cần ghi kết quả cũng được, nhưng mỗi tháng một lần phải ghi lại kết quả đã điểm kiểm dù không có gì bất thường xảy ra.</w:t>
      </w:r>
    </w:p>
    <w:p>
      <w:pPr>
        <w:ind w:left="454"/>
      </w:pPr>
      <w:r>
        <w:rPr>
          <w:rFonts w:ascii="Arial" w:hAnsi="Arial" w:eastAsia="Arial"/>
          <w:b w:val="0"/>
          <w:sz w:val="20"/>
        </w:rPr>
        <w:t>B. Bắt buộc phải ghi chép lại đầy đủ kết quả đo đạc sau mỗi lần sử dụng mà không có ngoại lệ.</w:t>
      </w:r>
    </w:p>
    <w:p>
      <w:pPr>
        <w:ind w:left="454"/>
      </w:pPr>
      <w:r>
        <w:rPr>
          <w:rFonts w:ascii="Arial" w:hAnsi="Arial" w:eastAsia="Arial"/>
          <w:b w:val="0"/>
          <w:sz w:val="20"/>
        </w:rPr>
        <w:t>C. Tuyệt đối không được ghi chép bất cứ kết quả nào nếu không có sự cho phép của người quản lý.</w:t>
      </w:r>
    </w:p>
    <w:p>
      <w:pPr>
        <w:ind w:left="454"/>
      </w:pPr>
      <w:r>
        <w:rPr>
          <w:rFonts w:ascii="Arial" w:hAnsi="Arial" w:eastAsia="Arial"/>
          <w:b w:val="0"/>
          <w:sz w:val="20"/>
        </w:rPr>
        <w:t>D. Chỉ ghi kết quả khi có yêu cầu từ bộ phận bảo hành chất lượng.</w:t>
      </w:r>
    </w:p>
    <w:p/>
    <w:p>
      <w:r>
        <w:rPr>
          <w:rFonts w:ascii="Arial" w:hAnsi="Arial" w:eastAsia="Arial"/>
          <w:b w:val="0"/>
          <w:sz w:val="20"/>
        </w:rPr>
        <w:t>Câu 906: Khi tiến hành hiệu chỉnh thước chuẩn có kích thước 2.00mm, trị phán định dung sai cho phép là bao nhiêu?</w:t>
      </w:r>
    </w:p>
    <w:p>
      <w:pPr>
        <w:ind w:left="454"/>
      </w:pPr>
      <w:r>
        <w:rPr>
          <w:rFonts w:ascii="Arial" w:hAnsi="Arial" w:eastAsia="Arial"/>
          <w:b w:val="0"/>
          <w:sz w:val="20"/>
        </w:rPr>
        <w:t>A. 2.00 ± 0.05 mm</w:t>
      </w:r>
    </w:p>
    <w:p>
      <w:pPr>
        <w:ind w:left="454"/>
      </w:pPr>
      <w:r>
        <w:rPr>
          <w:rFonts w:ascii="Arial" w:hAnsi="Arial" w:eastAsia="Arial"/>
          <w:b w:val="0"/>
          <w:sz w:val="20"/>
        </w:rPr>
        <w:t>B. 2.00 +0 / -0.02 mm</w:t>
      </w:r>
    </w:p>
    <w:p>
      <w:pPr>
        <w:ind w:left="454"/>
      </w:pPr>
      <w:r>
        <w:rPr>
          <w:rFonts w:ascii="Arial" w:hAnsi="Arial" w:eastAsia="Arial"/>
          <w:b w:val="0"/>
          <w:sz w:val="20"/>
        </w:rPr>
        <w:t>C. 2.00 ± 0.01 mm</w:t>
      </w:r>
    </w:p>
    <w:p>
      <w:pPr>
        <w:ind w:left="454"/>
      </w:pPr>
      <w:r>
        <w:rPr>
          <w:rFonts w:ascii="Arial" w:hAnsi="Arial" w:eastAsia="Arial"/>
          <w:b w:val="0"/>
          <w:sz w:val="20"/>
        </w:rPr>
        <w:t>D. 2.00 ± 0.02 mm</w:t>
      </w:r>
    </w:p>
    <w:p/>
    <w:p>
      <w:r>
        <w:rPr>
          <w:rFonts w:ascii="Arial" w:hAnsi="Arial" w:eastAsia="Arial"/>
          <w:b/>
          <w:sz w:val="18"/>
        </w:rPr>
        <w:t>Phần 595-1: Liên quan tài liệu: Tài liệu tiêu chuẩn hiệu chỉnh và kiểm tra dụng cụ trắc định GEAR CHUẨN (BÁNH RĂNG TRÒN MỚI DÙNG ĐỂ KIỂM TRA)</w:t>
      </w:r>
    </w:p>
    <w:p>
      <w:r>
        <w:rPr>
          <w:rFonts w:ascii="Arial" w:hAnsi="Arial" w:eastAsia="Arial"/>
          <w:b w:val="0"/>
          <w:sz w:val="18"/>
        </w:rPr>
        <w:t>Đối tượng test: Đội LK, TP, ĐGSP, HC, GCCK</w:t>
      </w:r>
    </w:p>
    <w:p>
      <w:r>
        <w:rPr>
          <w:rFonts w:ascii="Arial" w:hAnsi="Arial" w:eastAsia="Arial"/>
          <w:b w:val="0"/>
          <w:sz w:val="20"/>
        </w:rPr>
        <w:t>Câu 907: Theo mục ghi chú, trường hợp kết quả kiểm tra không thấy bất thường thì tần suất ghi chép lại kết quả như thế nào là đúng?</w:t>
      </w:r>
    </w:p>
    <w:p>
      <w:pPr>
        <w:ind w:left="454"/>
      </w:pPr>
      <w:r>
        <w:rPr>
          <w:rFonts w:ascii="Arial" w:hAnsi="Arial" w:eastAsia="Arial"/>
          <w:b w:val="0"/>
          <w:sz w:val="20"/>
        </w:rPr>
        <w:t>A. Không cần ghi chép bất cứ lúc nào</w:t>
      </w:r>
    </w:p>
    <w:p>
      <w:pPr>
        <w:ind w:left="454"/>
      </w:pPr>
      <w:r>
        <w:rPr>
          <w:rFonts w:ascii="Arial" w:hAnsi="Arial" w:eastAsia="Arial"/>
          <w:b w:val="0"/>
          <w:sz w:val="20"/>
        </w:rPr>
        <w:t>B. Mỗi tháng phải ghi chép lại kết quả đã kiểm tra một lần dù không có gì bất thường xảy ra</w:t>
      </w:r>
    </w:p>
    <w:p>
      <w:pPr>
        <w:ind w:left="454"/>
      </w:pPr>
      <w:r>
        <w:rPr>
          <w:rFonts w:ascii="Arial" w:hAnsi="Arial" w:eastAsia="Arial"/>
          <w:b w:val="0"/>
          <w:sz w:val="20"/>
        </w:rPr>
        <w:t>C. Chỉ ghi chép lại khi người quản lý yêu cầu trực tiếp</w:t>
      </w:r>
    </w:p>
    <w:p>
      <w:pPr>
        <w:ind w:left="454"/>
      </w:pPr>
      <w:r>
        <w:rPr>
          <w:rFonts w:ascii="Arial" w:hAnsi="Arial" w:eastAsia="Arial"/>
          <w:b w:val="0"/>
          <w:sz w:val="20"/>
        </w:rPr>
        <w:t>D. Ghi chép lại sau mỗi ca làm việc</w:t>
      </w:r>
    </w:p>
    <w:p/>
    <w:p>
      <w:r>
        <w:rPr>
          <w:rFonts w:ascii="Arial" w:hAnsi="Arial" w:eastAsia="Arial"/>
          <w:b w:val="0"/>
          <w:sz w:val="20"/>
        </w:rPr>
        <w:t>Câu 908: Chu kỳ hiệu chỉnh được quy định cho dụng cụ Gear chuẩn tiếp đất trong tài liệu là bao lâu?</w:t>
      </w:r>
    </w:p>
    <w:p>
      <w:pPr>
        <w:ind w:left="454"/>
      </w:pPr>
      <w:r>
        <w:rPr>
          <w:rFonts w:ascii="Arial" w:hAnsi="Arial" w:eastAsia="Arial"/>
          <w:b w:val="0"/>
          <w:sz w:val="20"/>
        </w:rPr>
        <w:t>A. 12 tháng</w:t>
      </w:r>
    </w:p>
    <w:p>
      <w:pPr>
        <w:ind w:left="454"/>
      </w:pPr>
      <w:r>
        <w:rPr>
          <w:rFonts w:ascii="Arial" w:hAnsi="Arial" w:eastAsia="Arial"/>
          <w:b w:val="0"/>
          <w:sz w:val="20"/>
        </w:rPr>
        <w:t>B. 24 tháng</w:t>
      </w:r>
    </w:p>
    <w:p>
      <w:pPr>
        <w:ind w:left="454"/>
      </w:pPr>
      <w:r>
        <w:rPr>
          <w:rFonts w:ascii="Arial" w:hAnsi="Arial" w:eastAsia="Arial"/>
          <w:b w:val="0"/>
          <w:sz w:val="20"/>
        </w:rPr>
        <w:t>C. 36 tháng</w:t>
      </w:r>
    </w:p>
    <w:p>
      <w:pPr>
        <w:ind w:left="454"/>
      </w:pPr>
      <w:r>
        <w:rPr>
          <w:rFonts w:ascii="Arial" w:hAnsi="Arial" w:eastAsia="Arial"/>
          <w:b w:val="0"/>
          <w:sz w:val="20"/>
        </w:rPr>
        <w:t>D. 60 tháng</w:t>
      </w:r>
    </w:p>
    <w:p/>
    <w:p>
      <w:r>
        <w:rPr>
          <w:rFonts w:ascii="Arial" w:hAnsi="Arial" w:eastAsia="Arial"/>
          <w:b/>
          <w:sz w:val="20"/>
        </w:rPr>
        <w:t>Câu 909: ◎ Theo tiêu chuẩn, tiến độ kiểm tra ngoại quan đối với dụng cụ trắc định 'Gear chuẩn (bánh răng tròn mới dùng để kiểm tra)'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18"/>
        </w:rPr>
        <w:t>Phần 598-1 a: Liên quan tài liệu: Bản tiêu chuẩn hiệu chỉnh-điểm kiểm Thước kẹp OFFSET dùng cho lỗ PITCH</w:t>
      </w:r>
    </w:p>
    <w:p>
      <w:r>
        <w:rPr>
          <w:rFonts w:ascii="Arial" w:hAnsi="Arial" w:eastAsia="Arial"/>
          <w:b w:val="0"/>
          <w:sz w:val="18"/>
        </w:rPr>
        <w:t>Đối tượng test: Đội LK, TP, ĐGSP, HC, GCCK</w:t>
      </w:r>
    </w:p>
    <w:p>
      <w:r>
        <w:rPr>
          <w:rFonts w:ascii="Arial" w:hAnsi="Arial" w:eastAsia="Arial"/>
          <w:b w:val="0"/>
          <w:sz w:val="20"/>
        </w:rPr>
        <w:t>Câu 910: Theo tiêu chuẩn kiểm tra thiết bị, tiến độ thực hiện điểm kiểm (kiểm tra hàng ngày/trước khi sử dụng) đối với thước kẹp OFFSET dùng cho lỗ PITCH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911: ◎ Theo mục chú ý trong tài liệu kiểm tra dụng cụ, trường hợp phát hiện ra dị thường khi đang sử dụng thiết bị, nhân viên thao tác cần phải xử lý như thế nào?</w:t>
      </w:r>
    </w:p>
    <w:p>
      <w:pPr>
        <w:ind w:left="454"/>
      </w:pPr>
      <w:r>
        <w:rPr>
          <w:rFonts w:ascii="Arial" w:hAnsi="Arial" w:eastAsia="Arial"/>
          <w:b w:val="0"/>
          <w:sz w:val="20"/>
        </w:rPr>
        <w:t>A. Tự ý tháo dỡ thiết bị để sửa chữa ngay lập tức</w:t>
      </w:r>
    </w:p>
    <w:p>
      <w:pPr>
        <w:ind w:left="454"/>
      </w:pPr>
      <w:r>
        <w:rPr>
          <w:rFonts w:ascii="Arial" w:hAnsi="Arial" w:eastAsia="Arial"/>
          <w:b w:val="0"/>
          <w:sz w:val="20"/>
        </w:rPr>
        <w:t>B. Tiếp tục sử dụng hết ca làm việc rồi mới báo cáo</w:t>
      </w:r>
    </w:p>
    <w:p>
      <w:pPr>
        <w:ind w:left="454"/>
      </w:pPr>
      <w:r>
        <w:rPr>
          <w:rFonts w:ascii="Arial" w:hAnsi="Arial" w:eastAsia="Arial"/>
          <w:b w:val="0"/>
          <w:sz w:val="20"/>
        </w:rPr>
        <w:t>C. Xử lý theo chỉ thị của người quản lý</w:t>
      </w:r>
    </w:p>
    <w:p>
      <w:pPr>
        <w:ind w:left="454"/>
      </w:pPr>
      <w:r>
        <w:rPr>
          <w:rFonts w:ascii="Arial" w:hAnsi="Arial" w:eastAsia="Arial"/>
          <w:b w:val="0"/>
          <w:sz w:val="20"/>
        </w:rPr>
        <w:t>D. Bỏ qua nếu dị thường nhỏ và không ảnh hưởng nhiều</w:t>
      </w:r>
    </w:p>
    <w:p/>
    <w:p>
      <w:r>
        <w:rPr>
          <w:rFonts w:ascii="Arial" w:hAnsi="Arial" w:eastAsia="Arial"/>
          <w:b w:val="0"/>
          <w:sz w:val="20"/>
        </w:rPr>
        <w:t>Câu 912: Khi tiến hành hiệu chỉnh độ chính xác đo lỗ pitch đối với thước kẹp lỗ―lỗ pitch có giá trị đọc nhỏ nhất 0.01mm và chiều dài đo từ 10 đến 300mm, trị dung sai cho phép là bao nhiêu?</w:t>
      </w:r>
    </w:p>
    <w:p>
      <w:pPr>
        <w:ind w:left="454"/>
      </w:pPr>
      <w:r>
        <w:rPr>
          <w:rFonts w:ascii="Arial" w:hAnsi="Arial" w:eastAsia="Arial"/>
          <w:b w:val="0"/>
          <w:sz w:val="20"/>
        </w:rPr>
        <w:t>A. ±0.05 mm</w:t>
      </w:r>
    </w:p>
    <w:p>
      <w:pPr>
        <w:ind w:left="454"/>
      </w:pPr>
      <w:r>
        <w:rPr>
          <w:rFonts w:ascii="Arial" w:hAnsi="Arial" w:eastAsia="Arial"/>
          <w:b w:val="0"/>
          <w:sz w:val="20"/>
        </w:rPr>
        <w:t>B. ±0.07 mm</w:t>
      </w:r>
    </w:p>
    <w:p>
      <w:pPr>
        <w:ind w:left="454"/>
      </w:pPr>
      <w:r>
        <w:rPr>
          <w:rFonts w:ascii="Arial" w:hAnsi="Arial" w:eastAsia="Arial"/>
          <w:b w:val="0"/>
          <w:sz w:val="20"/>
        </w:rPr>
        <w:t>C. ±0.10 mm</w:t>
      </w:r>
    </w:p>
    <w:p>
      <w:pPr>
        <w:ind w:left="454"/>
      </w:pPr>
      <w:r>
        <w:rPr>
          <w:rFonts w:ascii="Arial" w:hAnsi="Arial" w:eastAsia="Arial"/>
          <w:b w:val="0"/>
          <w:sz w:val="20"/>
        </w:rPr>
        <w:t>D. ±0.12 mm</w:t>
      </w:r>
    </w:p>
    <w:p/>
    <w:p>
      <w:r>
        <w:rPr>
          <w:rFonts w:ascii="Arial" w:hAnsi="Arial" w:eastAsia="Arial"/>
          <w:b/>
          <w:sz w:val="18"/>
        </w:rPr>
        <w:t>Phần 599-1 c: Liên quan tài liệu: Bản tiêu chuẩn hiệu chỉnh và kiểm tra dụng cụ trắc định Micrometer 2 mặt cầu MITUTOYO</w:t>
      </w:r>
    </w:p>
    <w:p>
      <w:r>
        <w:rPr>
          <w:rFonts w:ascii="Arial" w:hAnsi="Arial" w:eastAsia="Arial"/>
          <w:b w:val="0"/>
          <w:sz w:val="18"/>
        </w:rPr>
        <w:t>Đối tượng test: Đội LK, TP, ĐGSP, HC, GCCK</w:t>
      </w:r>
    </w:p>
    <w:p>
      <w:r>
        <w:rPr>
          <w:rFonts w:ascii="Arial" w:hAnsi="Arial" w:eastAsia="Arial"/>
          <w:b/>
          <w:sz w:val="20"/>
        </w:rPr>
        <w:t>Câu 913: ◎ Trong quá trình kiểm tra hàng ngày, nếu phát hiện sự bất thường xảy ra với dụng cụ trắc định, nhân viên cần phải xử lý theo cách nào dưới đây?</w:t>
      </w:r>
    </w:p>
    <w:p>
      <w:pPr>
        <w:ind w:left="454"/>
      </w:pPr>
      <w:r>
        <w:rPr>
          <w:rFonts w:ascii="Arial" w:hAnsi="Arial" w:eastAsia="Arial"/>
          <w:b w:val="0"/>
          <w:sz w:val="20"/>
        </w:rPr>
        <w:t>A. Tự ý tháo rời dụng cụ để sửa chữa và cân chỉnh lại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Xử lý theo chỉ thị của người quản lý có trách nhiệm và ghi chép lại kết quả</w:t>
      </w:r>
    </w:p>
    <w:p>
      <w:pPr>
        <w:ind w:left="454"/>
      </w:pPr>
      <w:r>
        <w:rPr>
          <w:rFonts w:ascii="Arial" w:hAnsi="Arial" w:eastAsia="Arial"/>
          <w:b w:val="0"/>
          <w:sz w:val="20"/>
        </w:rPr>
        <w:t>D. Cất ngay vào tủ dụng cụ và không cần báo cáo cho ai</w:t>
      </w:r>
    </w:p>
    <w:p/>
    <w:p>
      <w:r>
        <w:rPr>
          <w:rFonts w:ascii="Arial" w:hAnsi="Arial" w:eastAsia="Arial"/>
          <w:b w:val="0"/>
          <w:sz w:val="20"/>
        </w:rPr>
        <w:t>Câu 914: Khi tiến hành điểm kiểm hoặc hiệu chỉnh lực đo của Micrometer 2 mặt cầu, số lần xoay núm điều chỉnh có âm thanh tách tách tiêu chuẩn là mấy lần?</w:t>
      </w:r>
    </w:p>
    <w:p>
      <w:pPr>
        <w:ind w:left="454"/>
      </w:pPr>
      <w:r>
        <w:rPr>
          <w:rFonts w:ascii="Arial" w:hAnsi="Arial" w:eastAsia="Arial"/>
          <w:b w:val="0"/>
          <w:sz w:val="20"/>
        </w:rPr>
        <w:t>A. 1 lần</w:t>
      </w:r>
    </w:p>
    <w:p>
      <w:pPr>
        <w:ind w:left="454"/>
      </w:pPr>
      <w:r>
        <w:rPr>
          <w:rFonts w:ascii="Arial" w:hAnsi="Arial" w:eastAsia="Arial"/>
          <w:b w:val="0"/>
          <w:sz w:val="20"/>
        </w:rPr>
        <w:t>B. 2 lần</w:t>
      </w:r>
    </w:p>
    <w:p>
      <w:pPr>
        <w:ind w:left="454"/>
      </w:pPr>
      <w:r>
        <w:rPr>
          <w:rFonts w:ascii="Arial" w:hAnsi="Arial" w:eastAsia="Arial"/>
          <w:b w:val="0"/>
          <w:sz w:val="20"/>
        </w:rPr>
        <w:t>C. 3 lần</w:t>
      </w:r>
    </w:p>
    <w:p>
      <w:pPr>
        <w:ind w:left="454"/>
      </w:pPr>
      <w:r>
        <w:rPr>
          <w:rFonts w:ascii="Arial" w:hAnsi="Arial" w:eastAsia="Arial"/>
          <w:b w:val="0"/>
          <w:sz w:val="20"/>
        </w:rPr>
        <w:t>D. 5 lần</w:t>
      </w:r>
    </w:p>
    <w:p/>
    <w:p>
      <w:r>
        <w:rPr>
          <w:rFonts w:ascii="Arial" w:hAnsi="Arial" w:eastAsia="Arial"/>
          <w:b w:val="0"/>
          <w:sz w:val="20"/>
        </w:rPr>
        <w:t>Câu 915: Theo tài liệu, tiến độ điểm kiểm (tần suất kiểm tra) đối với Micrometer 2 mặt cầu MITUTOYO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sz w:val="18"/>
        </w:rPr>
        <w:t>Phần 599-3: Liên quan tài liệu: BẢN TIÊU CHUẨN ĐIỂM KIỂM・HIỆU CHỈNH MÁY ĐO - Micrometer dạng cầu phẳng</w:t>
      </w:r>
    </w:p>
    <w:p>
      <w:r>
        <w:rPr>
          <w:rFonts w:ascii="Arial" w:hAnsi="Arial" w:eastAsia="Arial"/>
          <w:b w:val="0"/>
          <w:sz w:val="18"/>
        </w:rPr>
        <w:t>Đối tượng test: Đội LK, TP, ĐGSP, HC, GCCK</w:t>
      </w:r>
    </w:p>
    <w:p>
      <w:r>
        <w:rPr>
          <w:rFonts w:ascii="Arial" w:hAnsi="Arial" w:eastAsia="Arial"/>
          <w:b w:val="0"/>
          <w:sz w:val="20"/>
        </w:rPr>
        <w:t>Câu 916: Theo tiêu chuẩn, tiến độ thực hiện điểm kiểm đối với Micrometer dạng cầu phẳng là khi nào?</w:t>
      </w:r>
    </w:p>
    <w:p>
      <w:pPr>
        <w:ind w:left="454"/>
      </w:pPr>
      <w:r>
        <w:rPr>
          <w:rFonts w:ascii="Arial" w:hAnsi="Arial" w:eastAsia="Arial"/>
          <w:b w:val="0"/>
          <w:sz w:val="20"/>
        </w:rPr>
        <w:t>A. Mỗi tuần một lần và trước khi sử dụng</w:t>
      </w:r>
    </w:p>
    <w:p>
      <w:pPr>
        <w:ind w:left="454"/>
      </w:pPr>
      <w:r>
        <w:rPr>
          <w:rFonts w:ascii="Arial" w:hAnsi="Arial" w:eastAsia="Arial"/>
          <w:b w:val="0"/>
          <w:sz w:val="20"/>
        </w:rPr>
        <w:t>B. Mỗi 1 tháng và mỗi lần sử dụng</w:t>
      </w:r>
    </w:p>
    <w:p>
      <w:pPr>
        <w:ind w:left="454"/>
      </w:pPr>
      <w:r>
        <w:rPr>
          <w:rFonts w:ascii="Arial" w:hAnsi="Arial" w:eastAsia="Arial"/>
          <w:b w:val="0"/>
          <w:sz w:val="20"/>
        </w:rPr>
        <w:t>C. Mỗi 6 tháng và khi phát hiện lỗi</w:t>
      </w:r>
    </w:p>
    <w:p>
      <w:pPr>
        <w:ind w:left="454"/>
      </w:pPr>
      <w:r>
        <w:rPr>
          <w:rFonts w:ascii="Arial" w:hAnsi="Arial" w:eastAsia="Arial"/>
          <w:b w:val="0"/>
          <w:sz w:val="20"/>
        </w:rPr>
        <w:t>D. Mỗi 12 tháng định kỳ</w:t>
      </w:r>
    </w:p>
    <w:p/>
    <w:p>
      <w:r>
        <w:rPr>
          <w:rFonts w:ascii="Arial" w:hAnsi="Arial" w:eastAsia="Arial"/>
          <w:b/>
          <w:sz w:val="20"/>
        </w:rPr>
        <w:t>Câu 917: ◎ Khi tiến hành điểm kiểm hoặc hiệu chỉnh thiết bị, quy định về thao tác lực đo nào sau đây là BẮT BUỘC ĐÚNG để đảm bảo chính xác?</w:t>
      </w:r>
    </w:p>
    <w:p>
      <w:pPr>
        <w:ind w:left="454"/>
      </w:pPr>
      <w:r>
        <w:rPr>
          <w:rFonts w:ascii="Arial" w:hAnsi="Arial" w:eastAsia="Arial"/>
          <w:b w:val="0"/>
          <w:sz w:val="20"/>
        </w:rPr>
        <w:t>A. Xoay núm điều chỉnh cho đến khi có âm thanh tách tách 3 lần</w:t>
      </w:r>
    </w:p>
    <w:p>
      <w:pPr>
        <w:ind w:left="454"/>
      </w:pPr>
      <w:r>
        <w:rPr>
          <w:rFonts w:ascii="Arial" w:hAnsi="Arial" w:eastAsia="Arial"/>
          <w:b w:val="0"/>
          <w:sz w:val="20"/>
        </w:rPr>
        <w:t>B. Xoay núm điều chỉnh liên tục cho đến khi chặt cứng trục quay</w:t>
      </w:r>
    </w:p>
    <w:p>
      <w:pPr>
        <w:ind w:left="454"/>
      </w:pPr>
      <w:r>
        <w:rPr>
          <w:rFonts w:ascii="Arial" w:hAnsi="Arial" w:eastAsia="Arial"/>
          <w:b w:val="0"/>
          <w:sz w:val="20"/>
        </w:rPr>
        <w:t>C. Không cần sử dụng núm bánh cóc, chỉ dùng tay vặn ống xoay</w:t>
      </w:r>
    </w:p>
    <w:p>
      <w:pPr>
        <w:ind w:left="454"/>
      </w:pPr>
      <w:r>
        <w:rPr>
          <w:rFonts w:ascii="Arial" w:hAnsi="Arial" w:eastAsia="Arial"/>
          <w:b w:val="0"/>
          <w:sz w:val="20"/>
        </w:rPr>
        <w:t>D. Xoay núm điều chỉnh cho đến khi phát ra 1 tiếng tách duy nhất</w:t>
      </w:r>
    </w:p>
    <w:p/>
    <w:p>
      <w:r>
        <w:rPr>
          <w:rFonts w:ascii="Arial" w:hAnsi="Arial" w:eastAsia="Arial"/>
          <w:b w:val="0"/>
          <w:sz w:val="20"/>
        </w:rPr>
        <w:t>Câu 918: Sai số cho phép (µm) đối với Micrometer dạng cầu phẳng BMB dòng 118・189・395 trong phạm vi đo từ 0 đến 25mm là bao nhiêu?</w:t>
      </w:r>
    </w:p>
    <w:p>
      <w:pPr>
        <w:ind w:left="454"/>
      </w:pPr>
      <w:r>
        <w:rPr>
          <w:rFonts w:ascii="Arial" w:hAnsi="Arial" w:eastAsia="Arial"/>
          <w:b w:val="0"/>
          <w:sz w:val="20"/>
        </w:rPr>
        <w:t>A. ±2 µm</w:t>
      </w:r>
    </w:p>
    <w:p>
      <w:pPr>
        <w:ind w:left="454"/>
      </w:pPr>
      <w:r>
        <w:rPr>
          <w:rFonts w:ascii="Arial" w:hAnsi="Arial" w:eastAsia="Arial"/>
          <w:b w:val="0"/>
          <w:sz w:val="20"/>
        </w:rPr>
        <w:t>B. ±3 µm</w:t>
      </w:r>
    </w:p>
    <w:p>
      <w:pPr>
        <w:ind w:left="454"/>
      </w:pPr>
      <w:r>
        <w:rPr>
          <w:rFonts w:ascii="Arial" w:hAnsi="Arial" w:eastAsia="Arial"/>
          <w:b w:val="0"/>
          <w:sz w:val="20"/>
        </w:rPr>
        <w:t>C. ±4 µm</w:t>
      </w:r>
    </w:p>
    <w:p>
      <w:pPr>
        <w:ind w:left="454"/>
      </w:pPr>
      <w:r>
        <w:rPr>
          <w:rFonts w:ascii="Arial" w:hAnsi="Arial" w:eastAsia="Arial"/>
          <w:b w:val="0"/>
          <w:sz w:val="20"/>
        </w:rPr>
        <w:t>D. ±5 µm</w:t>
      </w:r>
    </w:p>
    <w:p/>
    <w:p>
      <w:r>
        <w:rPr>
          <w:rFonts w:ascii="Arial" w:hAnsi="Arial" w:eastAsia="Arial"/>
          <w:b/>
          <w:sz w:val="18"/>
        </w:rPr>
        <w:t>=== 5-600 Ban V IT HOA ===</w:t>
      </w:r>
    </w:p>
    <w:p>
      <w:r>
        <w:rPr>
          <w:rFonts w:ascii="Arial" w:hAnsi="Arial" w:eastAsia="Arial"/>
          <w:b/>
          <w:sz w:val="18"/>
        </w:rPr>
        <w:t>Phần 600-1: Liên quan tài liệu: Bản tiêu chuẩn hiệu chỉnh-điểm kiểm Thiết bị gia áp dùng đo độ phẳng bản vỏ nhỏ</w:t>
      </w:r>
    </w:p>
    <w:p>
      <w:r>
        <w:rPr>
          <w:rFonts w:ascii="Arial" w:hAnsi="Arial" w:eastAsia="Arial"/>
          <w:b w:val="0"/>
          <w:sz w:val="18"/>
        </w:rPr>
        <w:t>Đối tượng test: Đội LK, TP, ĐGSP, HC, GCCK</w:t>
      </w:r>
    </w:p>
    <w:p>
      <w:r>
        <w:rPr>
          <w:rFonts w:ascii="Arial" w:hAnsi="Arial" w:eastAsia="Arial"/>
          <w:b/>
          <w:sz w:val="20"/>
        </w:rPr>
        <w:t>Câu 919: ◎ Trường hợp nếu có bất thường trong quá trình kiểm tra (hoặc khi sử dụng) thiết bị, nhân viên phụ trách phải xử lý như thế nào?</w:t>
      </w:r>
    </w:p>
    <w:p>
      <w:pPr>
        <w:ind w:left="454"/>
      </w:pPr>
      <w:r>
        <w:rPr>
          <w:rFonts w:ascii="Arial" w:hAnsi="Arial" w:eastAsia="Arial"/>
          <w:b w:val="0"/>
          <w:sz w:val="20"/>
        </w:rPr>
        <w:t>A. Tự ý tháo rời sửa chữa bộ phận cơ khí bên trong thiết bị</w:t>
      </w:r>
    </w:p>
    <w:p>
      <w:pPr>
        <w:ind w:left="454"/>
      </w:pPr>
      <w:r>
        <w:rPr>
          <w:rFonts w:ascii="Arial" w:hAnsi="Arial" w:eastAsia="Arial"/>
          <w:b w:val="0"/>
          <w:sz w:val="20"/>
        </w:rPr>
        <w:t>B. Tiếp tục sử dụng nếu sai số nhỏ và báo cáo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ghi chép nếu không ảnh hưởng trực tiếp đến sản lượng</w:t>
      </w:r>
    </w:p>
    <w:p/>
    <w:p>
      <w:r>
        <w:rPr>
          <w:rFonts w:ascii="Arial" w:hAnsi="Arial" w:eastAsia="Arial"/>
          <w:b w:val="0"/>
          <w:sz w:val="20"/>
        </w:rPr>
        <w:t>Câu 920: Khi tiến hành điều chỉnh lực gia áp bằng đồng hồ đo lực nén ép tại vị trí thiết bị đo chỉ, giá trị tiêu chuẩn cần đạt là bao nhiêu?</w:t>
      </w:r>
    </w:p>
    <w:p>
      <w:pPr>
        <w:ind w:left="454"/>
      </w:pPr>
      <w:r>
        <w:rPr>
          <w:rFonts w:ascii="Arial" w:hAnsi="Arial" w:eastAsia="Arial"/>
          <w:b w:val="0"/>
          <w:sz w:val="20"/>
        </w:rPr>
        <w:t>A. 1000 ~ 1500gf</w:t>
      </w:r>
    </w:p>
    <w:p>
      <w:pPr>
        <w:ind w:left="454"/>
      </w:pPr>
      <w:r>
        <w:rPr>
          <w:rFonts w:ascii="Arial" w:hAnsi="Arial" w:eastAsia="Arial"/>
          <w:b w:val="0"/>
          <w:sz w:val="20"/>
        </w:rPr>
        <w:t>B. 1500 ~ 2000gf</w:t>
      </w:r>
    </w:p>
    <w:p>
      <w:pPr>
        <w:ind w:left="454"/>
      </w:pPr>
      <w:r>
        <w:rPr>
          <w:rFonts w:ascii="Arial" w:hAnsi="Arial" w:eastAsia="Arial"/>
          <w:b w:val="0"/>
          <w:sz w:val="20"/>
        </w:rPr>
        <w:t>C. 2000 ~ 2500gf</w:t>
      </w:r>
    </w:p>
    <w:p>
      <w:pPr>
        <w:ind w:left="454"/>
      </w:pPr>
      <w:r>
        <w:rPr>
          <w:rFonts w:ascii="Arial" w:hAnsi="Arial" w:eastAsia="Arial"/>
          <w:b w:val="0"/>
          <w:sz w:val="20"/>
        </w:rPr>
        <w:t>D. 2500 ~ 3000gf</w:t>
      </w:r>
    </w:p>
    <w:p/>
    <w:p>
      <w:r>
        <w:rPr>
          <w:rFonts w:ascii="Arial" w:hAnsi="Arial" w:eastAsia="Arial"/>
          <w:b w:val="0"/>
          <w:sz w:val="20"/>
        </w:rPr>
        <w:t>Câu 921: Theo tài liệu, tiến độ điểm kiểm ngoại quan đối với thiết bị gia áp dùng đo độ phẳng bản vỏ nhỏ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có phát sinh lỗi</w:t>
      </w:r>
    </w:p>
    <w:p/>
    <w:p>
      <w:r>
        <w:rPr>
          <w:rFonts w:ascii="Arial" w:hAnsi="Arial" w:eastAsia="Arial"/>
          <w:b/>
          <w:sz w:val="18"/>
        </w:rPr>
        <w:t>Phần 601-2a: Liên quan tài liệu: Bản tiêu chuẩn hiệu chỉnh-điểm kiêm máy đo Geji đo độ cao</w:t>
      </w:r>
    </w:p>
    <w:p>
      <w:r>
        <w:rPr>
          <w:rFonts w:ascii="Arial" w:hAnsi="Arial" w:eastAsia="Arial"/>
          <w:b w:val="0"/>
          <w:sz w:val="18"/>
        </w:rPr>
        <w:t>Đối tượng test: Đội LK, TP, ĐGSP, HC, GCCK</w:t>
      </w:r>
    </w:p>
    <w:p>
      <w:r>
        <w:rPr>
          <w:rFonts w:ascii="Arial" w:hAnsi="Arial" w:eastAsia="Arial"/>
          <w:b/>
          <w:sz w:val="20"/>
        </w:rPr>
        <w:t>Câu 922: ◎ Trong quá trình kiểm tra ngoại quan và hoạt động, nếu phát hiện kết quả kiểm tra có bất thường hoặc phát hiện bất thường trong lúc sử dụng, nhân viên phụ trách phải xử lý như thế nào?</w:t>
      </w:r>
    </w:p>
    <w:p>
      <w:pPr>
        <w:ind w:left="454"/>
      </w:pPr>
      <w:r>
        <w:rPr>
          <w:rFonts w:ascii="Arial" w:hAnsi="Arial" w:eastAsia="Arial"/>
          <w:b w:val="0"/>
          <w:sz w:val="20"/>
        </w:rPr>
        <w:t>A. Tiếp tục sử dụng hết ca làm việc rồi mới báo cáo quản lý.</w:t>
      </w:r>
    </w:p>
    <w:p>
      <w:pPr>
        <w:ind w:left="454"/>
      </w:pPr>
      <w:r>
        <w:rPr>
          <w:rFonts w:ascii="Arial" w:hAnsi="Arial" w:eastAsia="Arial"/>
          <w:b w:val="0"/>
          <w:sz w:val="20"/>
        </w:rPr>
        <w:t>B. Tự ý tháo dỡ thiết bị để sửa chữa lỗi.</w:t>
      </w:r>
    </w:p>
    <w:p>
      <w:pPr>
        <w:ind w:left="454"/>
      </w:pPr>
      <w:r>
        <w:rPr>
          <w:rFonts w:ascii="Arial" w:hAnsi="Arial" w:eastAsia="Arial"/>
          <w:b w:val="0"/>
          <w:sz w:val="20"/>
        </w:rPr>
        <w:t>C. Nhận ra thì xử lý ngay lập tức / Xử lý theo chỉ thị của người chịu trách nhiệm quản lý.</w:t>
      </w:r>
    </w:p>
    <w:p>
      <w:pPr>
        <w:ind w:left="454"/>
      </w:pPr>
      <w:r>
        <w:rPr>
          <w:rFonts w:ascii="Arial" w:hAnsi="Arial" w:eastAsia="Arial"/>
          <w:b w:val="0"/>
          <w:sz w:val="20"/>
        </w:rPr>
        <w:t>D. Bỏ qua nếu sai số nhỏ hơn 0.05mm.</w:t>
      </w:r>
    </w:p>
    <w:p/>
    <w:p>
      <w:r>
        <w:rPr>
          <w:rFonts w:ascii="Arial" w:hAnsi="Arial" w:eastAsia="Arial"/>
          <w:b w:val="0"/>
          <w:sz w:val="20"/>
        </w:rPr>
        <w:t>Câu 923: Theo bảng định mức độ chính xác phần 'Sai lệch máy đo' (器差), giá trị định chuẩn cho phép (đối với最小読取値 0.01mm) khi đo chiều dài lớn nhất từ 100 đến 200mm là bao nhiêu?</w:t>
      </w:r>
    </w:p>
    <w:p>
      <w:pPr>
        <w:ind w:left="454"/>
      </w:pPr>
      <w:r>
        <w:rPr>
          <w:rFonts w:ascii="Arial" w:hAnsi="Arial" w:eastAsia="Arial"/>
          <w:b w:val="0"/>
          <w:sz w:val="20"/>
        </w:rPr>
        <w:t>A. ±0.01 mm</w:t>
      </w:r>
    </w:p>
    <w:p>
      <w:pPr>
        <w:ind w:left="454"/>
      </w:pPr>
      <w:r>
        <w:rPr>
          <w:rFonts w:ascii="Arial" w:hAnsi="Arial" w:eastAsia="Arial"/>
          <w:b w:val="0"/>
          <w:sz w:val="20"/>
        </w:rPr>
        <w:t>B. ±0.03 mm</w:t>
      </w:r>
    </w:p>
    <w:p>
      <w:pPr>
        <w:ind w:left="454"/>
      </w:pPr>
      <w:r>
        <w:rPr>
          <w:rFonts w:ascii="Arial" w:hAnsi="Arial" w:eastAsia="Arial"/>
          <w:b w:val="0"/>
          <w:sz w:val="20"/>
        </w:rPr>
        <w:t>C. ±0.07 mm</w:t>
      </w:r>
    </w:p>
    <w:p>
      <w:pPr>
        <w:ind w:left="454"/>
      </w:pPr>
      <w:r>
        <w:rPr>
          <w:rFonts w:ascii="Arial" w:hAnsi="Arial" w:eastAsia="Arial"/>
          <w:b w:val="0"/>
          <w:sz w:val="20"/>
        </w:rPr>
        <w:t>D. ±0.10 mm</w:t>
      </w:r>
    </w:p>
    <w:p/>
    <w:p>
      <w:r>
        <w:rPr>
          <w:rFonts w:ascii="Arial" w:hAnsi="Arial" w:eastAsia="Arial"/>
          <w:b w:val="0"/>
          <w:sz w:val="20"/>
        </w:rPr>
        <w:t>Câu 924: Theo tiêu chuẩn, tần suất thực hiện điểm kiểm (kiểm tra hàng ngày/sử dụng) đối với Geji đo độ cao (Height Gauge) là khi nào?</w:t>
      </w:r>
    </w:p>
    <w:p>
      <w:pPr>
        <w:ind w:left="454"/>
      </w:pPr>
      <w:r>
        <w:rPr>
          <w:rFonts w:ascii="Arial" w:hAnsi="Arial" w:eastAsia="Arial"/>
          <w:b w:val="0"/>
          <w:sz w:val="20"/>
        </w:rPr>
        <w:t>A.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18"/>
        </w:rPr>
        <w:t>Phần 602 – 1: Liên quan tài liệu: BẢN TIÊU CHUẨN HIỆU CHỈNH - KIỂM TRA DỤNG CỤ ĐO ĐỒNG HỒ QUẢN LÝ TẢI (PS-05, 05A)</w:t>
      </w:r>
    </w:p>
    <w:p>
      <w:r>
        <w:rPr>
          <w:rFonts w:ascii="Arial" w:hAnsi="Arial" w:eastAsia="Arial"/>
          <w:b w:val="0"/>
          <w:sz w:val="18"/>
        </w:rPr>
        <w:t>Đối tượng test: Đội LK, TP, ĐGSP, HC, GCCK</w:t>
      </w:r>
    </w:p>
    <w:p>
      <w:r>
        <w:rPr>
          <w:rFonts w:ascii="Arial" w:hAnsi="Arial" w:eastAsia="Arial"/>
          <w:b/>
          <w:sz w:val="20"/>
        </w:rPr>
        <w:t>Câu 925: ◎ Trường hợp kết quả kiểm tra định kỳ không có bất thường, quy định về việc ghi lại kết quả như thế nào là đúng?</w:t>
      </w:r>
    </w:p>
    <w:p>
      <w:pPr>
        <w:ind w:left="454"/>
      </w:pPr>
      <w:r>
        <w:rPr>
          <w:rFonts w:ascii="Arial" w:hAnsi="Arial" w:eastAsia="Arial"/>
          <w:b w:val="0"/>
          <w:sz w:val="20"/>
        </w:rPr>
        <w:t>A. Không cần phải ghi lại kết quả kiểm tra trong bất kỳ trường hợp nào.</w:t>
      </w:r>
    </w:p>
    <w:p>
      <w:pPr>
        <w:ind w:left="454"/>
      </w:pPr>
      <w:r>
        <w:rPr>
          <w:rFonts w:ascii="Arial" w:hAnsi="Arial" w:eastAsia="Arial"/>
          <w:b w:val="0"/>
          <w:sz w:val="20"/>
        </w:rPr>
        <w:t>B. Phải ghi lại kết quả kiểm tra vào tất cả các ngày trong tuần.</w:t>
      </w:r>
    </w:p>
    <w:p>
      <w:pPr>
        <w:ind w:left="454"/>
      </w:pPr>
      <w:r>
        <w:rPr>
          <w:rFonts w:ascii="Arial" w:hAnsi="Arial" w:eastAsia="Arial"/>
          <w:b w:val="0"/>
          <w:sz w:val="20"/>
        </w:rPr>
        <w:t>C. Có thể không ghi lại kết quả kiểm tra, tuy nhiên 1 tháng 1 lần dù không có bất thường cũng phải ghi lại kết quả kiểm tra.</w:t>
      </w:r>
    </w:p>
    <w:p>
      <w:pPr>
        <w:ind w:left="454"/>
      </w:pPr>
      <w:r>
        <w:rPr>
          <w:rFonts w:ascii="Arial" w:hAnsi="Arial" w:eastAsia="Arial"/>
          <w:b w:val="0"/>
          <w:sz w:val="20"/>
        </w:rPr>
        <w:t>D. Chỉ ghi lại kết quả khi có yêu cầu từ cấp trên.</w:t>
      </w:r>
    </w:p>
    <w:p/>
    <w:p>
      <w:r>
        <w:rPr>
          <w:rFonts w:ascii="Arial" w:hAnsi="Arial" w:eastAsia="Arial"/>
          <w:b w:val="0"/>
          <w:sz w:val="20"/>
        </w:rPr>
        <w:t>Câu 926: Theo tiêu chuẩn, tiến độ kiểm tra đối với đồng hồ quản lý tải (PS-05, 05A)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927: Trong quá trình hiệu chỉnh đồng hồ quản lý tải, các điểm đo tiêu chuẩn được lấy là bao nhiêu?</w:t>
      </w:r>
    </w:p>
    <w:p>
      <w:pPr>
        <w:ind w:left="454"/>
      </w:pPr>
      <w:r>
        <w:rPr>
          <w:rFonts w:ascii="Arial" w:hAnsi="Arial" w:eastAsia="Arial"/>
          <w:b w:val="0"/>
          <w:sz w:val="20"/>
        </w:rPr>
        <w:t>A. 10, 20, 30, 40 kgf</w:t>
      </w:r>
    </w:p>
    <w:p>
      <w:pPr>
        <w:ind w:left="454"/>
      </w:pPr>
      <w:r>
        <w:rPr>
          <w:rFonts w:ascii="Arial" w:hAnsi="Arial" w:eastAsia="Arial"/>
          <w:b w:val="0"/>
          <w:sz w:val="20"/>
        </w:rPr>
        <w:t>B. 12, 25, 37, 50 kgf</w:t>
      </w:r>
    </w:p>
    <w:p>
      <w:pPr>
        <w:ind w:left="454"/>
      </w:pPr>
      <w:r>
        <w:rPr>
          <w:rFonts w:ascii="Arial" w:hAnsi="Arial" w:eastAsia="Arial"/>
          <w:b w:val="0"/>
          <w:sz w:val="20"/>
        </w:rPr>
        <w:t>C. 15, 30, 45, 60 kgf</w:t>
      </w:r>
    </w:p>
    <w:p>
      <w:pPr>
        <w:ind w:left="454"/>
      </w:pPr>
      <w:r>
        <w:rPr>
          <w:rFonts w:ascii="Arial" w:hAnsi="Arial" w:eastAsia="Arial"/>
          <w:b w:val="0"/>
          <w:sz w:val="20"/>
        </w:rPr>
        <w:t>D. 20, 35, 45, 50 kgf</w:t>
      </w:r>
    </w:p>
    <w:p/>
    <w:p>
      <w:r>
        <w:rPr>
          <w:rFonts w:ascii="Arial" w:hAnsi="Arial" w:eastAsia="Arial"/>
          <w:b/>
          <w:sz w:val="18"/>
        </w:rPr>
        <w:t>Phần 602 - 2: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928: Khi tính sai số và tính lặp lại của biểu thị đối với đồng hồ quản lý tải, quy định số lần đo sau khi chỉnh về 0 (tham khảo ①) là bao nhiêu lần?</w:t>
      </w:r>
    </w:p>
    <w:p>
      <w:pPr>
        <w:ind w:left="454"/>
      </w:pPr>
      <w:r>
        <w:rPr>
          <w:rFonts w:ascii="Arial" w:hAnsi="Arial" w:eastAsia="Arial"/>
          <w:b w:val="0"/>
          <w:sz w:val="20"/>
        </w:rPr>
        <w:t>A. Lặp lại việc 2 lần</w:t>
      </w:r>
    </w:p>
    <w:p>
      <w:pPr>
        <w:ind w:left="454"/>
      </w:pPr>
      <w:r>
        <w:rPr>
          <w:rFonts w:ascii="Arial" w:hAnsi="Arial" w:eastAsia="Arial"/>
          <w:b w:val="0"/>
          <w:sz w:val="20"/>
        </w:rPr>
        <w:t>B. Lặp lại việc 3 lần</w:t>
      </w:r>
    </w:p>
    <w:p>
      <w:pPr>
        <w:ind w:left="454"/>
      </w:pPr>
      <w:r>
        <w:rPr>
          <w:rFonts w:ascii="Arial" w:hAnsi="Arial" w:eastAsia="Arial"/>
          <w:b w:val="0"/>
          <w:sz w:val="20"/>
        </w:rPr>
        <w:t>C. Lặp lại việc 4 lần</w:t>
      </w:r>
    </w:p>
    <w:p>
      <w:pPr>
        <w:ind w:left="454"/>
      </w:pPr>
      <w:r>
        <w:rPr>
          <w:rFonts w:ascii="Arial" w:hAnsi="Arial" w:eastAsia="Arial"/>
          <w:b w:val="0"/>
          <w:sz w:val="20"/>
        </w:rPr>
        <w:t>D. Lặp lại việc 5 lần</w:t>
      </w:r>
    </w:p>
    <w:p/>
    <w:p>
      <w:r>
        <w:rPr>
          <w:rFonts w:ascii="Arial" w:hAnsi="Arial" w:eastAsia="Arial"/>
          <w:b w:val="0"/>
          <w:sz w:val="20"/>
        </w:rPr>
        <w:t>Câu 929: Theo tài liệu tiêu chuẩn, khi chuẩn bị trước khi hiệu chỉnh đồng hồ quản lý tải (PS - 2A, 30, 30A), ta cần mở nút nguồn điện ở 'ON' rồi để từ bao lâu trở lên?</w:t>
      </w:r>
    </w:p>
    <w:p>
      <w:pPr>
        <w:ind w:left="454"/>
      </w:pPr>
      <w:r>
        <w:rPr>
          <w:rFonts w:ascii="Arial" w:hAnsi="Arial" w:eastAsia="Arial"/>
          <w:b w:val="0"/>
          <w:sz w:val="20"/>
        </w:rPr>
        <w:t>A. 10 phút trở lên</w:t>
      </w:r>
    </w:p>
    <w:p>
      <w:pPr>
        <w:ind w:left="454"/>
      </w:pPr>
      <w:r>
        <w:rPr>
          <w:rFonts w:ascii="Arial" w:hAnsi="Arial" w:eastAsia="Arial"/>
          <w:b w:val="0"/>
          <w:sz w:val="20"/>
        </w:rPr>
        <w:t>B. 15 phút trở lên</w:t>
      </w:r>
    </w:p>
    <w:p>
      <w:pPr>
        <w:ind w:left="454"/>
      </w:pPr>
      <w:r>
        <w:rPr>
          <w:rFonts w:ascii="Arial" w:hAnsi="Arial" w:eastAsia="Arial"/>
          <w:b w:val="0"/>
          <w:sz w:val="20"/>
        </w:rPr>
        <w:t>C. 30 phút trở lên</w:t>
      </w:r>
    </w:p>
    <w:p>
      <w:pPr>
        <w:ind w:left="454"/>
      </w:pPr>
      <w:r>
        <w:rPr>
          <w:rFonts w:ascii="Arial" w:hAnsi="Arial" w:eastAsia="Arial"/>
          <w:b w:val="0"/>
          <w:sz w:val="20"/>
        </w:rPr>
        <w:t>D. 60 phút trở lên</w:t>
      </w:r>
    </w:p>
    <w:p/>
    <w:p>
      <w:r>
        <w:rPr>
          <w:rFonts w:ascii="Arial" w:hAnsi="Arial" w:eastAsia="Arial"/>
          <w:b/>
          <w:sz w:val="20"/>
        </w:rPr>
        <w:t>Câu 930: ◎ Theo mục [ĐIỂM KIỂM] tại trang 4, khi tiến hành xác nhận điểm 0 trong mục kiểm tra định kỳ (ngoài trường hợp ghi chú), yêu cầu phương pháp phán định chuẩn xác là gì?</w:t>
      </w:r>
    </w:p>
    <w:p>
      <w:pPr>
        <w:ind w:left="454"/>
      </w:pPr>
      <w:r>
        <w:rPr>
          <w:rFonts w:ascii="Arial" w:hAnsi="Arial" w:eastAsia="Arial"/>
          <w:b w:val="0"/>
          <w:sz w:val="20"/>
        </w:rPr>
        <w:t>A. Phải ổn định ở 0 hoặc trong vòng 3 số</w:t>
      </w:r>
    </w:p>
    <w:p>
      <w:pPr>
        <w:ind w:left="454"/>
      </w:pPr>
      <w:r>
        <w:rPr>
          <w:rFonts w:ascii="Arial" w:hAnsi="Arial" w:eastAsia="Arial"/>
          <w:b w:val="0"/>
          <w:sz w:val="20"/>
        </w:rPr>
        <w:t>B. Phải ổn định tuyệt đối chính xác số 0, không được lệch</w:t>
      </w:r>
    </w:p>
    <w:p>
      <w:pPr>
        <w:ind w:left="454"/>
      </w:pPr>
      <w:r>
        <w:rPr>
          <w:rFonts w:ascii="Arial" w:hAnsi="Arial" w:eastAsia="Arial"/>
          <w:b w:val="0"/>
          <w:sz w:val="20"/>
        </w:rPr>
        <w:t>C. Phải ổn định ở 0 hoặc trong vòng 5 số</w:t>
      </w:r>
    </w:p>
    <w:p>
      <w:pPr>
        <w:ind w:left="454"/>
      </w:pPr>
      <w:r>
        <w:rPr>
          <w:rFonts w:ascii="Arial" w:hAnsi="Arial" w:eastAsia="Arial"/>
          <w:b w:val="0"/>
          <w:sz w:val="20"/>
        </w:rPr>
        <w:t>D. Phải nằm trong dung sai sai số quy định của từng dải tải</w:t>
      </w:r>
    </w:p>
    <w:p/>
    <w:p>
      <w:r>
        <w:rPr>
          <w:rFonts w:ascii="Arial" w:hAnsi="Arial" w:eastAsia="Arial"/>
          <w:b/>
          <w:sz w:val="18"/>
        </w:rPr>
        <w:t>Phần Đo đạc 602-3d: Liên quan tài liệu: Đồng hồ quản lý tải trọng</w:t>
      </w:r>
    </w:p>
    <w:p>
      <w:r>
        <w:rPr>
          <w:rFonts w:ascii="Arial" w:hAnsi="Arial" w:eastAsia="Arial"/>
          <w:b w:val="0"/>
          <w:sz w:val="18"/>
        </w:rPr>
        <w:t>Đối tượng test: Đội LK, TP, ĐGSP, HC, GCCK</w:t>
      </w:r>
    </w:p>
    <w:p>
      <w:r>
        <w:rPr>
          <w:rFonts w:ascii="Arial" w:hAnsi="Arial" w:eastAsia="Arial"/>
          <w:b/>
          <w:sz w:val="20"/>
        </w:rPr>
        <w:t>Câu 931: ◎ Theo phần quy định về hiệu chỉnh, khi sử dụng máy thí nghiệm kéo nén để hiệu chỉnh, giá trị sai lệch tải trọng cho phép so với tiêu chuẩn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val="0"/>
          <w:sz w:val="20"/>
        </w:rPr>
        <w:t>Câu 932: Theo mục kiểm tra điểm kiểm, trước khi tiến hành kiểm tra ngoại quan hoặc xác nhận điểm 0 đối với đồng hồ quản lý tải trọng, chúng ta cần thực hiện thao tác chuẩn bị nào?</w:t>
      </w:r>
    </w:p>
    <w:p>
      <w:pPr>
        <w:ind w:left="454"/>
      </w:pPr>
      <w:r>
        <w:rPr>
          <w:rFonts w:ascii="Arial" w:hAnsi="Arial" w:eastAsia="Arial"/>
          <w:b w:val="0"/>
          <w:sz w:val="20"/>
        </w:rPr>
        <w:t>A. Bật On công tắc nguồn lên và để yên từ 30 phút trở lên.</w:t>
      </w:r>
    </w:p>
    <w:p>
      <w:pPr>
        <w:ind w:left="454"/>
      </w:pPr>
      <w:r>
        <w:rPr>
          <w:rFonts w:ascii="Arial" w:hAnsi="Arial" w:eastAsia="Arial"/>
          <w:b w:val="0"/>
          <w:sz w:val="20"/>
        </w:rPr>
        <w:t>B. Hiệu chỉnh ngay về 25% giá trị FS của Loadcell.</w:t>
      </w:r>
    </w:p>
    <w:p>
      <w:pPr>
        <w:ind w:left="454"/>
      </w:pPr>
      <w:r>
        <w:rPr>
          <w:rFonts w:ascii="Arial" w:hAnsi="Arial" w:eastAsia="Arial"/>
          <w:b w:val="0"/>
          <w:sz w:val="20"/>
        </w:rPr>
        <w:t>C. Tháo rời hoàn toàn các dây cáp nối để kiểm tra độ đứt ngầm.</w:t>
      </w:r>
    </w:p>
    <w:p>
      <w:pPr>
        <w:ind w:left="454"/>
      </w:pPr>
      <w:r>
        <w:rPr>
          <w:rFonts w:ascii="Arial" w:hAnsi="Arial" w:eastAsia="Arial"/>
          <w:b w:val="0"/>
          <w:sz w:val="20"/>
        </w:rPr>
        <w:t>D. Đưa thiết bị vào phòng sạch và hiệu chuẩn lại khuôn 03.</w:t>
      </w:r>
    </w:p>
    <w:p/>
    <w:p>
      <w:r>
        <w:rPr>
          <w:rFonts w:ascii="Arial" w:hAnsi="Arial" w:eastAsia="Arial"/>
          <w:b w:val="0"/>
          <w:sz w:val="20"/>
        </w:rPr>
        <w:t>Câu 933: Theo phần chú thích khi kiểm tra, trường hợp phát hiện có dị thường ở kết quả kiểm tra thì nhân viên phụ trách phải xử lý như thế nào?</w:t>
      </w:r>
    </w:p>
    <w:p>
      <w:pPr>
        <w:ind w:left="454"/>
      </w:pPr>
      <w:r>
        <w:rPr>
          <w:rFonts w:ascii="Arial" w:hAnsi="Arial" w:eastAsia="Arial"/>
          <w:b w:val="0"/>
          <w:sz w:val="20"/>
        </w:rPr>
        <w:t>A. Tự ý tháo dỡ thiết bị để sửa chữa bộ phận cơ khí bên trong.</w:t>
      </w:r>
    </w:p>
    <w:p>
      <w:pPr>
        <w:ind w:left="454"/>
      </w:pPr>
      <w:r>
        <w:rPr>
          <w:rFonts w:ascii="Arial" w:hAnsi="Arial" w:eastAsia="Arial"/>
          <w:b w:val="0"/>
          <w:sz w:val="20"/>
        </w:rPr>
        <w:t>B. Ký lục kết quả kiểm tra và xử lý theo chỉ thị của người chịu trách nhiệm quản lý.</w:t>
      </w:r>
    </w:p>
    <w:p>
      <w:pPr>
        <w:ind w:left="454"/>
      </w:pPr>
      <w:r>
        <w:rPr>
          <w:rFonts w:ascii="Arial" w:hAnsi="Arial" w:eastAsia="Arial"/>
          <w:b w:val="0"/>
          <w:sz w:val="20"/>
        </w:rPr>
        <w:t>C. Bỏ qua không cần ghi chép nếu trong tháng đó chưa xảy ra lần nào.</w:t>
      </w:r>
    </w:p>
    <w:p>
      <w:pPr>
        <w:ind w:left="454"/>
      </w:pPr>
      <w:r>
        <w:rPr>
          <w:rFonts w:ascii="Arial" w:hAnsi="Arial" w:eastAsia="Arial"/>
          <w:b w:val="0"/>
          <w:sz w:val="20"/>
        </w:rPr>
        <w:t>D. Tiếp tục sử dụng thiết bị cho đến kỳ hiệu chỉnh định kỳ 12 tháng tiếp theo.</w:t>
      </w:r>
    </w:p>
    <w:p/>
    <w:p>
      <w:r>
        <w:rPr>
          <w:rFonts w:ascii="Arial" w:hAnsi="Arial" w:eastAsia="Arial"/>
          <w:b/>
          <w:sz w:val="18"/>
        </w:rPr>
        <w:t>Phần 602-4 a: Liên quan tài liệu: Bản hiệu chỉnh-điểm kiểm máy đo Đồng hồ quản lý tải trọng</w:t>
      </w:r>
    </w:p>
    <w:p>
      <w:r>
        <w:rPr>
          <w:rFonts w:ascii="Arial" w:hAnsi="Arial" w:eastAsia="Arial"/>
          <w:b w:val="0"/>
          <w:sz w:val="18"/>
        </w:rPr>
        <w:t>Đối tượng test: Đội LK, TP, ĐGSP, HC, GCCK</w:t>
      </w:r>
    </w:p>
    <w:p>
      <w:r>
        <w:rPr>
          <w:rFonts w:ascii="Arial" w:hAnsi="Arial" w:eastAsia="Arial"/>
          <w:b w:val="0"/>
          <w:sz w:val="20"/>
        </w:rPr>
        <w:t>Câu 934: Theo tiêu chuẩn, tiến độ thực hiện điểm kiểm đối với 'Đồng hồ quản lý tải trọng'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12 tháng</w:t>
      </w:r>
    </w:p>
    <w:p/>
    <w:p>
      <w:r>
        <w:rPr>
          <w:rFonts w:ascii="Arial" w:hAnsi="Arial" w:eastAsia="Arial"/>
          <w:b/>
          <w:sz w:val="20"/>
        </w:rPr>
        <w:t>Câu 935: ◎ Theo chú thích về điểm kiểm, trong trường hợp có dị thường ở kết quả kiểm tra nhưng 1 tháng không có lần dị thường nào khác thì nhân viên cần phải làm gì?</w:t>
      </w:r>
    </w:p>
    <w:p>
      <w:pPr>
        <w:ind w:left="454"/>
      </w:pPr>
      <w:r>
        <w:rPr>
          <w:rFonts w:ascii="Arial" w:hAnsi="Arial" w:eastAsia="Arial"/>
          <w:b w:val="0"/>
          <w:sz w:val="20"/>
        </w:rPr>
        <w:t>A. Không cần ký lục kết quả kiểm tra dưới mọi hình thức</w:t>
      </w:r>
    </w:p>
    <w:p>
      <w:pPr>
        <w:ind w:left="454"/>
      </w:pPr>
      <w:r>
        <w:rPr>
          <w:rFonts w:ascii="Arial" w:hAnsi="Arial" w:eastAsia="Arial"/>
          <w:b w:val="0"/>
          <w:sz w:val="20"/>
        </w:rPr>
        <w:t>B. Vẫn cần ký lục lại nội dung đó mặc dù không có lần dị thường nào trong tháng</w:t>
      </w:r>
    </w:p>
    <w:p>
      <w:pPr>
        <w:ind w:left="454"/>
      </w:pPr>
      <w:r>
        <w:rPr>
          <w:rFonts w:ascii="Arial" w:hAnsi="Arial" w:eastAsia="Arial"/>
          <w:b w:val="0"/>
          <w:sz w:val="20"/>
        </w:rPr>
        <w:t>C. Lập biên bản hủy bỏ thiết bị ngay lập tức</w:t>
      </w:r>
    </w:p>
    <w:p>
      <w:pPr>
        <w:ind w:left="454"/>
      </w:pPr>
      <w:r>
        <w:rPr>
          <w:rFonts w:ascii="Arial" w:hAnsi="Arial" w:eastAsia="Arial"/>
          <w:b w:val="0"/>
          <w:sz w:val="20"/>
        </w:rPr>
        <w:t>D. Chỉ báo cáo cho quản lý trực tiếp vào cuối năm</w:t>
      </w:r>
    </w:p>
    <w:p/>
    <w:p>
      <w:r>
        <w:rPr>
          <w:rFonts w:ascii="Arial" w:hAnsi="Arial" w:eastAsia="Arial"/>
          <w:b w:val="0"/>
          <w:sz w:val="20"/>
        </w:rPr>
        <w:t>Câu 936: Phương pháp phán định tiêu chuẩn đối với độ chính xác tải trọng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sz w:val="18"/>
        </w:rPr>
        <w:t>Phần 602-5a: Liên quan tài liệu: Hiệu chỉnh máy đo- Bản tiêu chuẩn kiểm tra Đồng hồ quản lý tải trọng</w:t>
      </w:r>
    </w:p>
    <w:p>
      <w:r>
        <w:rPr>
          <w:rFonts w:ascii="Arial" w:hAnsi="Arial" w:eastAsia="Arial"/>
          <w:b w:val="0"/>
          <w:sz w:val="18"/>
        </w:rPr>
        <w:t>Đối tượng test: Đội LK, TP, ĐGSP, HC, GCCK</w:t>
      </w:r>
    </w:p>
    <w:p>
      <w:r>
        <w:rPr>
          <w:rFonts w:ascii="Arial" w:hAnsi="Arial" w:eastAsia="Arial"/>
          <w:b/>
          <w:sz w:val="20"/>
        </w:rPr>
        <w:t>Câu 937: ◎ Theo mục phán định hiệu chỉnh của đồng hồ quản lý tải trọng, tiêu chuẩn cho hạng mục 'Độ chính xác lặp lại' là bao nhiêu?</w:t>
      </w:r>
    </w:p>
    <w:p>
      <w:pPr>
        <w:ind w:left="454"/>
      </w:pPr>
      <w:r>
        <w:rPr>
          <w:rFonts w:ascii="Arial" w:hAnsi="Arial" w:eastAsia="Arial"/>
          <w:b w:val="0"/>
          <w:sz w:val="20"/>
        </w:rPr>
        <w:t>A. ±5%</w:t>
      </w:r>
    </w:p>
    <w:p>
      <w:pPr>
        <w:ind w:left="454"/>
      </w:pPr>
      <w:r>
        <w:rPr>
          <w:rFonts w:ascii="Arial" w:hAnsi="Arial" w:eastAsia="Arial"/>
          <w:b w:val="0"/>
          <w:sz w:val="20"/>
        </w:rPr>
        <w:t>B. Giá trị trung bình ±1%</w:t>
      </w:r>
    </w:p>
    <w:p>
      <w:pPr>
        <w:ind w:left="454"/>
      </w:pPr>
      <w:r>
        <w:rPr>
          <w:rFonts w:ascii="Arial" w:hAnsi="Arial" w:eastAsia="Arial"/>
          <w:b w:val="0"/>
          <w:sz w:val="20"/>
        </w:rPr>
        <w:t>C. ±1% of F.S.</w:t>
      </w:r>
    </w:p>
    <w:p>
      <w:pPr>
        <w:ind w:left="454"/>
      </w:pPr>
      <w:r>
        <w:rPr>
          <w:rFonts w:ascii="Arial" w:hAnsi="Arial" w:eastAsia="Arial"/>
          <w:b w:val="0"/>
          <w:sz w:val="20"/>
        </w:rPr>
        <w:t>D. Giá trị trung bình ±5%</w:t>
      </w:r>
    </w:p>
    <w:p/>
    <w:p>
      <w:r>
        <w:rPr>
          <w:rFonts w:ascii="Arial" w:hAnsi="Arial" w:eastAsia="Arial"/>
          <w:b w:val="0"/>
          <w:sz w:val="20"/>
        </w:rPr>
        <w:t>Câu 938: Theo tiêu chuẩn kiểm tra, tuần suất tiến hành kiểm tra (điểm kiểm) đối với đồng hồ quản lý tải trọng được quy định như thế nào?</w:t>
      </w:r>
    </w:p>
    <w:p>
      <w:pPr>
        <w:ind w:left="454"/>
      </w:pPr>
      <w:r>
        <w:rPr>
          <w:rFonts w:ascii="Arial" w:hAnsi="Arial" w:eastAsia="Arial"/>
          <w:b w:val="0"/>
          <w:sz w:val="20"/>
        </w:rPr>
        <w:t>A. Cứ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val="0"/>
          <w:sz w:val="20"/>
        </w:rPr>
        <w:t>Câu 939: Khi phát hiện có dị thường ở kết quả kiểm tra hoặc trong quá trình sử dụng, nhân viên thực hiện cần xử lý như thế nào?</w:t>
      </w:r>
    </w:p>
    <w:p>
      <w:pPr>
        <w:ind w:left="454"/>
      </w:pPr>
      <w:r>
        <w:rPr>
          <w:rFonts w:ascii="Arial" w:hAnsi="Arial" w:eastAsia="Arial"/>
          <w:b w:val="0"/>
          <w:sz w:val="20"/>
        </w:rPr>
        <w:t>A. Tự ý tháo dời thiết bị để sửa chữa lại cho đúng thông số.</w:t>
      </w:r>
    </w:p>
    <w:p>
      <w:pPr>
        <w:ind w:left="454"/>
      </w:pPr>
      <w:r>
        <w:rPr>
          <w:rFonts w:ascii="Arial" w:hAnsi="Arial" w:eastAsia="Arial"/>
          <w:b w:val="0"/>
          <w:sz w:val="20"/>
        </w:rPr>
        <w:t>B. Bỏ qua không cần ghi chép lại nếu trong tháng không có lỗi nào khác.</w:t>
      </w:r>
    </w:p>
    <w:p>
      <w:pPr>
        <w:ind w:left="454"/>
      </w:pPr>
      <w:r>
        <w:rPr>
          <w:rFonts w:ascii="Arial" w:hAnsi="Arial" w:eastAsia="Arial"/>
          <w:b w:val="0"/>
          <w:sz w:val="20"/>
        </w:rPr>
        <w:t>C. Kí lục kết quả kiểm tra và xử lý theo chỉ thị của người chịu trách nhiệm quản lý.</w:t>
      </w:r>
    </w:p>
    <w:p>
      <w:pPr>
        <w:ind w:left="454"/>
      </w:pPr>
      <w:r>
        <w:rPr>
          <w:rFonts w:ascii="Arial" w:hAnsi="Arial" w:eastAsia="Arial"/>
          <w:b w:val="0"/>
          <w:sz w:val="20"/>
        </w:rPr>
        <w:t>D. Tiếp tục sử dụng bình thường vì thiết bị đã có chu kì hiệu chỉnh 12 tháng.</w:t>
      </w:r>
    </w:p>
    <w:p/>
    <w:p>
      <w:r>
        <w:rPr>
          <w:rFonts w:ascii="Arial" w:hAnsi="Arial" w:eastAsia="Arial"/>
          <w:b/>
          <w:sz w:val="18"/>
        </w:rPr>
        <w:t>Phần 604-1b: Liên quan tài liệu: Tài liệu tiêu chuẩn hiệu chỉnh và kiểm tra dụng cụ trắc định MÁY ĐO CHIỀU DÀI DẠNG KỸ THUẬT SỐ (HEIDENHAIN CHẾ TẠO - SERIES METRO)</w:t>
      </w:r>
    </w:p>
    <w:p>
      <w:r>
        <w:rPr>
          <w:rFonts w:ascii="Arial" w:hAnsi="Arial" w:eastAsia="Arial"/>
          <w:b w:val="0"/>
          <w:sz w:val="18"/>
        </w:rPr>
        <w:t>Đối tượng test: Nhân viên, Đội trưởng</w:t>
      </w:r>
    </w:p>
    <w:p>
      <w:r>
        <w:rPr>
          <w:rFonts w:ascii="Arial" w:hAnsi="Arial" w:eastAsia="Arial"/>
          <w:b/>
          <w:sz w:val="20"/>
        </w:rPr>
        <w:t>Câu 940: ◎ Đối với các thể thức máy đo chiều dài MT1201 và MT1281, quy định về việc hiệu chỉnh trong công ty được thực hiện như thế nào?</w:t>
      </w:r>
    </w:p>
    <w:p>
      <w:pPr>
        <w:ind w:left="454"/>
      </w:pPr>
      <w:r>
        <w:rPr>
          <w:rFonts w:ascii="Arial" w:hAnsi="Arial" w:eastAsia="Arial"/>
          <w:b w:val="0"/>
          <w:sz w:val="20"/>
        </w:rPr>
        <w:t>A. Nhân viên kỹ thuật tại xưởng tự tiến hành hiệu chỉnh bằng block geji cấp 0</w:t>
      </w:r>
    </w:p>
    <w:p>
      <w:pPr>
        <w:ind w:left="454"/>
      </w:pPr>
      <w:r>
        <w:rPr>
          <w:rFonts w:ascii="Arial" w:hAnsi="Arial" w:eastAsia="Arial"/>
          <w:b w:val="0"/>
          <w:sz w:val="20"/>
        </w:rPr>
        <w:t>B. Phải ủy thác việc hiệu chỉnh cho nhà sản xuất hoặc đại lý hiệu chỉnh</w:t>
      </w:r>
    </w:p>
    <w:p>
      <w:pPr>
        <w:ind w:left="454"/>
      </w:pPr>
      <w:r>
        <w:rPr>
          <w:rFonts w:ascii="Arial" w:hAnsi="Arial" w:eastAsia="Arial"/>
          <w:b w:val="0"/>
          <w:sz w:val="20"/>
        </w:rPr>
        <w:t>C. Gửi lên phòng Quản lý chất lượng (BHCL) để hiệu chỉnh</w:t>
      </w:r>
    </w:p>
    <w:p>
      <w:pPr>
        <w:ind w:left="454"/>
      </w:pPr>
      <w:r>
        <w:rPr>
          <w:rFonts w:ascii="Arial" w:hAnsi="Arial" w:eastAsia="Arial"/>
          <w:b w:val="0"/>
          <w:sz w:val="20"/>
        </w:rPr>
        <w:t>D. Có thể tự hiệu chỉnh nếu có giấy phép đặc biệt từ Trưởng phòng</w:t>
      </w:r>
    </w:p>
    <w:p/>
    <w:p>
      <w:r>
        <w:rPr>
          <w:rFonts w:ascii="Arial" w:hAnsi="Arial" w:eastAsia="Arial"/>
          <w:b w:val="0"/>
          <w:sz w:val="20"/>
        </w:rPr>
        <w:t>Câu 941: Khi phát hiện kết quả kiểm tra định kỳ không thấy bất thường (máy hoạt động bình thường), quy định ghi chép hồ sơ như thế nào là đúng?</w:t>
      </w:r>
    </w:p>
    <w:p>
      <w:pPr>
        <w:ind w:left="454"/>
      </w:pPr>
      <w:r>
        <w:rPr>
          <w:rFonts w:ascii="Arial" w:hAnsi="Arial" w:eastAsia="Arial"/>
          <w:b w:val="0"/>
          <w:sz w:val="20"/>
        </w:rPr>
        <w:t>A. Không cần ghi chép bất cứ kết quả nào dưới mọi hình thức</w:t>
      </w:r>
    </w:p>
    <w:p>
      <w:pPr>
        <w:ind w:left="454"/>
      </w:pPr>
      <w:r>
        <w:rPr>
          <w:rFonts w:ascii="Arial" w:hAnsi="Arial" w:eastAsia="Arial"/>
          <w:b w:val="0"/>
          <w:sz w:val="20"/>
        </w:rPr>
        <w:t>B. Chỉ cần ghi chép khi có sự cố hỏng hóc nặng xảy ra</w:t>
      </w:r>
    </w:p>
    <w:p>
      <w:pPr>
        <w:ind w:left="454"/>
      </w:pPr>
      <w:r>
        <w:rPr>
          <w:rFonts w:ascii="Arial" w:hAnsi="Arial" w:eastAsia="Arial"/>
          <w:b w:val="0"/>
          <w:sz w:val="20"/>
        </w:rPr>
        <w:t>C. Không ghi chép kết quả cũng được, tuy nhiên dù không có bất thường nhưng mỗi tháng cũng phải ghi chép lại kết quả đó</w:t>
      </w:r>
    </w:p>
    <w:p>
      <w:pPr>
        <w:ind w:left="454"/>
      </w:pPr>
      <w:r>
        <w:rPr>
          <w:rFonts w:ascii="Arial" w:hAnsi="Arial" w:eastAsia="Arial"/>
          <w:b w:val="0"/>
          <w:sz w:val="20"/>
        </w:rPr>
        <w:t>D. Phải ghi chép chi tiết từng giờ mỗi ca làm việc</w:t>
      </w:r>
    </w:p>
    <w:p/>
    <w:p>
      <w:r>
        <w:rPr>
          <w:rFonts w:ascii="Arial" w:hAnsi="Arial" w:eastAsia="Arial"/>
          <w:b w:val="0"/>
          <w:sz w:val="20"/>
        </w:rPr>
        <w:t>Câu 942: Theo tài liệu, tiến độ thực hiện điểm kiểm (kiểm tra hằng ngày/mỗi lần sử dụng) đối với máy đo chiều dài dạng kỹ thuật số Series Metro được quy định như thế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36 tháng một lần</w:t>
      </w:r>
    </w:p>
    <w:p/>
    <w:p>
      <w:r>
        <w:rPr>
          <w:rFonts w:ascii="Arial" w:hAnsi="Arial" w:eastAsia="Arial"/>
          <w:b/>
          <w:sz w:val="18"/>
        </w:rPr>
        <w:t>Phần 605-1d: Liên quan tài liệu: Tài liệu tiêu chuẩn hiệu chỉnh và kiểm tra dụng cụ trắc định THIẾT BỊ ĐO MICRO METER DẠNG QUÉT TIA LASER Mitutoyo LSM-6000+LSM-503</w:t>
      </w:r>
    </w:p>
    <w:p>
      <w:r>
        <w:rPr>
          <w:rFonts w:ascii="Arial" w:hAnsi="Arial" w:eastAsia="Arial"/>
          <w:b w:val="0"/>
          <w:sz w:val="18"/>
        </w:rPr>
        <w:t>Đối tượng test: Đội LK, TP, ĐGSP, HC, GCCK</w:t>
      </w:r>
    </w:p>
    <w:p>
      <w:r>
        <w:rPr>
          <w:rFonts w:ascii="Arial" w:hAnsi="Arial" w:eastAsia="Arial"/>
          <w:b w:val="0"/>
          <w:sz w:val="20"/>
        </w:rPr>
        <w:t>Câu 943: Theo tiêu chuẩn, tiến độ kiểm tra (Ⅱ [Điểm kiểm]) đối với thiết bị đo Micro meter dạng quét tia laser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2 giờ</w:t>
      </w:r>
    </w:p>
    <w:p/>
    <w:p>
      <w:r>
        <w:rPr>
          <w:rFonts w:ascii="Arial" w:hAnsi="Arial" w:eastAsia="Arial"/>
          <w:b/>
          <w:sz w:val="20"/>
        </w:rPr>
        <w:t>Câu 944: ◎ Trong các nội dung chú ý khi thao tác với thiết bị đo Micro meter dạng quét tia laser, quy định nào sau đây là tuyệt đối không được phép làm để đảm bảo an toàn?</w:t>
      </w:r>
    </w:p>
    <w:p>
      <w:pPr>
        <w:ind w:left="454"/>
      </w:pPr>
      <w:r>
        <w:rPr>
          <w:rFonts w:ascii="Arial" w:hAnsi="Arial" w:eastAsia="Arial"/>
          <w:b w:val="0"/>
          <w:sz w:val="20"/>
        </w:rPr>
        <w:t>A. Đóng nắp đậy tại bộ phận phát quang và bộ phận nhận ánh sáng lại sau khi sử dụng.</w:t>
      </w:r>
    </w:p>
    <w:p>
      <w:pPr>
        <w:ind w:left="454"/>
      </w:pPr>
      <w:r>
        <w:rPr>
          <w:rFonts w:ascii="Arial" w:hAnsi="Arial" w:eastAsia="Arial"/>
          <w:b w:val="0"/>
          <w:sz w:val="20"/>
        </w:rPr>
        <w:t>B. Sử dụng giấy lau máy lau sạch dị vật hoặc dầu dính trên dụng cụ hiệu chỉnh mà không làm trầy xướt.</w:t>
      </w:r>
    </w:p>
    <w:p>
      <w:pPr>
        <w:ind w:left="454"/>
      </w:pPr>
      <w:r>
        <w:rPr>
          <w:rFonts w:ascii="Arial" w:hAnsi="Arial" w:eastAsia="Arial"/>
          <w:b w:val="0"/>
          <w:sz w:val="20"/>
        </w:rPr>
        <w:t>C. Tuyệt đối không được nhìn trực tiếp vào tia laser chiếu từ bộ phận phát quang (kể cả lúc tia laser không phát ra ta cũng không nhìn vào nơi phát quang).</w:t>
      </w:r>
    </w:p>
    <w:p>
      <w:pPr>
        <w:ind w:left="454"/>
      </w:pPr>
      <w:r>
        <w:rPr>
          <w:rFonts w:ascii="Arial" w:hAnsi="Arial" w:eastAsia="Arial"/>
          <w:b w:val="0"/>
          <w:sz w:val="20"/>
        </w:rPr>
        <w:t>D. Điều chỉnh độ cao của geji kích cỡ và laser bằng nhau để đưa phần tối của phần biểu thị LED về vị trí trung tâm.</w:t>
      </w:r>
    </w:p>
    <w:p/>
    <w:p>
      <w:r>
        <w:rPr>
          <w:rFonts w:ascii="Arial" w:hAnsi="Arial" w:eastAsia="Arial"/>
          <w:b w:val="0"/>
          <w:sz w:val="20"/>
        </w:rPr>
        <w:t>Câu 945: Khi đo tính lặp lại 3 lần tại vị trí thiết định offset của pin grand master (đối với dòng LSM-503), trị số nhập thiết định độ lệch thường cộng cả 3 lần đo là bao nhiêu?</w:t>
      </w:r>
    </w:p>
    <w:p>
      <w:pPr>
        <w:ind w:left="454"/>
      </w:pPr>
      <w:r>
        <w:rPr>
          <w:rFonts w:ascii="Arial" w:hAnsi="Arial" w:eastAsia="Arial"/>
          <w:b w:val="0"/>
          <w:sz w:val="20"/>
        </w:rPr>
        <w:t>A. ± 0.04 µm</w:t>
      </w:r>
    </w:p>
    <w:p>
      <w:pPr>
        <w:ind w:left="454"/>
      </w:pPr>
      <w:r>
        <w:rPr>
          <w:rFonts w:ascii="Arial" w:hAnsi="Arial" w:eastAsia="Arial"/>
          <w:b w:val="0"/>
          <w:sz w:val="20"/>
        </w:rPr>
        <w:t>B. ± 0.11 µm</w:t>
      </w:r>
    </w:p>
    <w:p>
      <w:pPr>
        <w:ind w:left="454"/>
      </w:pPr>
      <w:r>
        <w:rPr>
          <w:rFonts w:ascii="Arial" w:hAnsi="Arial" w:eastAsia="Arial"/>
          <w:b w:val="0"/>
          <w:sz w:val="20"/>
        </w:rPr>
        <w:t>C. ± 0.50 µm</w:t>
      </w:r>
    </w:p>
    <w:p>
      <w:pPr>
        <w:ind w:left="454"/>
      </w:pPr>
      <w:r>
        <w:rPr>
          <w:rFonts w:ascii="Arial" w:hAnsi="Arial" w:eastAsia="Arial"/>
          <w:b w:val="0"/>
          <w:sz w:val="20"/>
        </w:rPr>
        <w:t>D. ± 0.3 µm</w:t>
      </w:r>
    </w:p>
    <w:p/>
    <w:p>
      <w:r>
        <w:rPr>
          <w:rFonts w:ascii="Arial" w:hAnsi="Arial" w:eastAsia="Arial"/>
          <w:b/>
          <w:sz w:val="18"/>
        </w:rPr>
        <w:t>Phần 606-1 g: Liên quan tài liệu: Tài liệu tiêu chuẩn hiệu chỉnh và kiểm tra dụng cụ đo MÁY ĐO ĐO TRÒN (RONDCOM 31A, 41ASeimitsuTokyo)</w:t>
      </w:r>
    </w:p>
    <w:p>
      <w:r>
        <w:rPr>
          <w:rFonts w:ascii="Arial" w:hAnsi="Arial" w:eastAsia="Arial"/>
          <w:b w:val="0"/>
          <w:sz w:val="18"/>
        </w:rPr>
        <w:t>Đối tượng test: Đội LK, TP, ĐGSP, HC, GCCK</w:t>
      </w:r>
    </w:p>
    <w:p>
      <w:r>
        <w:rPr>
          <w:rFonts w:ascii="Arial" w:hAnsi="Arial" w:eastAsia="Arial"/>
          <w:b w:val="0"/>
          <w:sz w:val="20"/>
        </w:rPr>
        <w:t>Câu 946: Tiến độ điểm kiểm dụng cụ đo đo tròn (RONDCOM) được thực hiện khi nào?</w:t>
      </w:r>
    </w:p>
    <w:p>
      <w:pPr>
        <w:ind w:left="454"/>
      </w:pPr>
      <w:r>
        <w:rPr>
          <w:rFonts w:ascii="Arial" w:hAnsi="Arial" w:eastAsia="Arial"/>
          <w:b w:val="0"/>
          <w:sz w:val="20"/>
        </w:rPr>
        <w:t>A. Định kỳ 1 tuần/lần</w:t>
      </w:r>
    </w:p>
    <w:p>
      <w:pPr>
        <w:ind w:left="454"/>
      </w:pPr>
      <w:r>
        <w:rPr>
          <w:rFonts w:ascii="Arial" w:hAnsi="Arial" w:eastAsia="Arial"/>
          <w:b w:val="0"/>
          <w:sz w:val="20"/>
        </w:rPr>
        <w:t>B. Định kỳ 1 tháng/lần</w:t>
      </w:r>
    </w:p>
    <w:p>
      <w:pPr>
        <w:ind w:left="454"/>
      </w:pPr>
      <w:r>
        <w:rPr>
          <w:rFonts w:ascii="Arial" w:hAnsi="Arial" w:eastAsia="Arial"/>
          <w:b w:val="0"/>
          <w:sz w:val="20"/>
        </w:rPr>
        <w:t>C. Mỗi lần sử dụng</w:t>
      </w:r>
    </w:p>
    <w:p>
      <w:pPr>
        <w:ind w:left="454"/>
      </w:pPr>
      <w:r>
        <w:rPr>
          <w:rFonts w:ascii="Arial" w:hAnsi="Arial" w:eastAsia="Arial"/>
          <w:b w:val="0"/>
          <w:sz w:val="20"/>
        </w:rPr>
        <w:t>D. 6 tháng/lần</w:t>
      </w:r>
    </w:p>
    <w:p/>
    <w:p>
      <w:r>
        <w:rPr>
          <w:rFonts w:ascii="Arial" w:hAnsi="Arial" w:eastAsia="Arial"/>
          <w:b w:val="0"/>
          <w:sz w:val="20"/>
        </w:rPr>
        <w:t>Câu 947: Theo tài liệu, chu kỳ hiệu chỉnh đối với máy đo đo tròn (RONDCOM 31A, 41ASeimitsuTokyo) được quy định như thế nào?</w:t>
      </w:r>
    </w:p>
    <w:p>
      <w:pPr>
        <w:ind w:left="454"/>
      </w:pPr>
      <w:r>
        <w:rPr>
          <w:rFonts w:ascii="Arial" w:hAnsi="Arial" w:eastAsia="Arial"/>
          <w:b w:val="0"/>
          <w:sz w:val="20"/>
        </w:rPr>
        <w:t>A. Mỗi tháng 1 lần</w:t>
      </w:r>
    </w:p>
    <w:p>
      <w:pPr>
        <w:ind w:left="454"/>
      </w:pPr>
      <w:r>
        <w:rPr>
          <w:rFonts w:ascii="Arial" w:hAnsi="Arial" w:eastAsia="Arial"/>
          <w:b w:val="0"/>
          <w:sz w:val="20"/>
        </w:rPr>
        <w:t>B. 6 tháng hoặc khi xác nhận thấy cần thiết</w:t>
      </w:r>
    </w:p>
    <w:p>
      <w:pPr>
        <w:ind w:left="454"/>
      </w:pPr>
      <w:r>
        <w:rPr>
          <w:rFonts w:ascii="Arial" w:hAnsi="Arial" w:eastAsia="Arial"/>
          <w:b w:val="0"/>
          <w:sz w:val="20"/>
        </w:rPr>
        <w:t>C. 1 năm 1 lần</w:t>
      </w:r>
    </w:p>
    <w:p>
      <w:pPr>
        <w:ind w:left="454"/>
      </w:pPr>
      <w:r>
        <w:rPr>
          <w:rFonts w:ascii="Arial" w:hAnsi="Arial" w:eastAsia="Arial"/>
          <w:b w:val="0"/>
          <w:sz w:val="20"/>
        </w:rPr>
        <w:t>D. Trước mỗi lần sử dụng</w:t>
      </w:r>
    </w:p>
    <w:p/>
    <w:p>
      <w:r>
        <w:rPr>
          <w:rFonts w:ascii="Arial" w:hAnsi="Arial" w:eastAsia="Arial"/>
          <w:b/>
          <w:sz w:val="20"/>
        </w:rPr>
        <w:t>Câu 948: ◎ Trong quá trình kiểm tra ngoại quan dụng cụ kiểm xuất trước khi sử dụng, điều cấm kỵ tuyệt đối là gì?</w:t>
      </w:r>
    </w:p>
    <w:p>
      <w:pPr>
        <w:ind w:left="454"/>
      </w:pPr>
      <w:r>
        <w:rPr>
          <w:rFonts w:ascii="Arial" w:hAnsi="Arial" w:eastAsia="Arial"/>
          <w:b w:val="0"/>
          <w:sz w:val="20"/>
        </w:rPr>
        <w:t>A. Tuyệt đối không được quay bàn xoay không có không khí nén.</w:t>
      </w:r>
    </w:p>
    <w:p>
      <w:pPr>
        <w:ind w:left="454"/>
      </w:pPr>
      <w:r>
        <w:rPr>
          <w:rFonts w:ascii="Arial" w:hAnsi="Arial" w:eastAsia="Arial"/>
          <w:b w:val="0"/>
          <w:sz w:val="20"/>
        </w:rPr>
        <w:t>B. Không được lau chùi đầu đo bằng cồn.</w:t>
      </w:r>
    </w:p>
    <w:p>
      <w:pPr>
        <w:ind w:left="454"/>
      </w:pPr>
      <w:r>
        <w:rPr>
          <w:rFonts w:ascii="Arial" w:hAnsi="Arial" w:eastAsia="Arial"/>
          <w:b w:val="0"/>
          <w:sz w:val="20"/>
        </w:rPr>
        <w:t>C. Không được bật nguồn khi chưa lắp đầu đo.</w:t>
      </w:r>
    </w:p>
    <w:p>
      <w:pPr>
        <w:ind w:left="454"/>
      </w:pPr>
      <w:r>
        <w:rPr>
          <w:rFonts w:ascii="Arial" w:hAnsi="Arial" w:eastAsia="Arial"/>
          <w:b w:val="0"/>
          <w:sz w:val="20"/>
        </w:rPr>
        <w:t>D. Không được di chuyển trục Z khi bàn máy đang chạy.</w:t>
      </w:r>
    </w:p>
    <w:p/>
    <w:p>
      <w:r>
        <w:rPr>
          <w:rFonts w:ascii="Arial" w:hAnsi="Arial" w:eastAsia="Arial"/>
          <w:b/>
          <w:sz w:val="18"/>
        </w:rPr>
        <w:t>Phần 606-2: Liên quan tài liệu: Tài liệu tiêu chuẩn hiệu chỉnh và kiểm tra dụng cụ trắc định MÁY ĐO ĐỘ TRÒN (RONDCOM 31C, 41C, 43C)</w:t>
      </w:r>
    </w:p>
    <w:p>
      <w:r>
        <w:rPr>
          <w:rFonts w:ascii="Arial" w:hAnsi="Arial" w:eastAsia="Arial"/>
          <w:b w:val="0"/>
          <w:sz w:val="18"/>
        </w:rPr>
        <w:t>Đối tượng test: Đội LK, TP, ĐGSP, HC, GCCK</w:t>
      </w:r>
    </w:p>
    <w:p>
      <w:r>
        <w:rPr>
          <w:rFonts w:ascii="Arial" w:hAnsi="Arial" w:eastAsia="Arial"/>
          <w:b w:val="0"/>
          <w:sz w:val="20"/>
        </w:rPr>
        <w:t>Câu 949: Khi thực hiện hạng mục cấp dầu định kỳ (1 tháng 1 lần) cho máy đo độ tròn, loại dầu bôi trơn nào được đề nghị sử dụng?</w:t>
      </w:r>
    </w:p>
    <w:p>
      <w:pPr>
        <w:ind w:left="454"/>
      </w:pPr>
      <w:r>
        <w:rPr>
          <w:rFonts w:ascii="Arial" w:hAnsi="Arial" w:eastAsia="Arial"/>
          <w:b w:val="0"/>
          <w:sz w:val="20"/>
        </w:rPr>
        <w:t>A. Dầu thủy lực ISO VG 32</w:t>
      </w:r>
    </w:p>
    <w:p>
      <w:pPr>
        <w:ind w:left="454"/>
      </w:pPr>
      <w:r>
        <w:rPr>
          <w:rFonts w:ascii="Arial" w:hAnsi="Arial" w:eastAsia="Arial"/>
          <w:b w:val="0"/>
          <w:sz w:val="20"/>
        </w:rPr>
        <w:t>B. Mobile Bakutora oil số 2</w:t>
      </w:r>
    </w:p>
    <w:p>
      <w:pPr>
        <w:ind w:left="454"/>
      </w:pPr>
      <w:r>
        <w:rPr>
          <w:rFonts w:ascii="Arial" w:hAnsi="Arial" w:eastAsia="Arial"/>
          <w:b w:val="0"/>
          <w:sz w:val="20"/>
        </w:rPr>
        <w:t>C. Dầu máy khâu SP 10</w:t>
      </w:r>
    </w:p>
    <w:p>
      <w:pPr>
        <w:ind w:left="454"/>
      </w:pPr>
      <w:r>
        <w:rPr>
          <w:rFonts w:ascii="Arial" w:hAnsi="Arial" w:eastAsia="Arial"/>
          <w:b w:val="0"/>
          <w:sz w:val="20"/>
        </w:rPr>
        <w:t>D. Dầu chống gỉ RUST-KEM</w:t>
      </w:r>
    </w:p>
    <w:p/>
    <w:p>
      <w:r>
        <w:rPr>
          <w:rFonts w:ascii="Arial" w:hAnsi="Arial" w:eastAsia="Arial"/>
          <w:b w:val="0"/>
          <w:sz w:val="20"/>
        </w:rPr>
        <w:t>Câu 950: Chu kỳ hiệu chỉnh định kỳ đối với dụng cụ trắc định máy đo độ tròn theo quy định hiện hành là bao lâu?</w:t>
      </w:r>
    </w:p>
    <w:p>
      <w:pPr>
        <w:ind w:left="454"/>
      </w:pPr>
      <w:r>
        <w:rPr>
          <w:rFonts w:ascii="Arial" w:hAnsi="Arial" w:eastAsia="Arial"/>
          <w:b w:val="0"/>
          <w:sz w:val="20"/>
        </w:rPr>
        <w:t>A. 1 tháng 1 lần</w:t>
      </w:r>
    </w:p>
    <w:p>
      <w:pPr>
        <w:ind w:left="454"/>
      </w:pPr>
      <w:r>
        <w:rPr>
          <w:rFonts w:ascii="Arial" w:hAnsi="Arial" w:eastAsia="Arial"/>
          <w:b w:val="0"/>
          <w:sz w:val="20"/>
        </w:rPr>
        <w:t>B. 3 tháng một lần</w:t>
      </w:r>
    </w:p>
    <w:p>
      <w:pPr>
        <w:ind w:left="454"/>
      </w:pPr>
      <w:r>
        <w:rPr>
          <w:rFonts w:ascii="Arial" w:hAnsi="Arial" w:eastAsia="Arial"/>
          <w:b w:val="0"/>
          <w:sz w:val="20"/>
        </w:rPr>
        <w:t>C. 6 tháng và khi xác nhận thấy cần thiết</w:t>
      </w:r>
    </w:p>
    <w:p>
      <w:pPr>
        <w:ind w:left="454"/>
      </w:pPr>
      <w:r>
        <w:rPr>
          <w:rFonts w:ascii="Arial" w:hAnsi="Arial" w:eastAsia="Arial"/>
          <w:b w:val="0"/>
          <w:sz w:val="20"/>
        </w:rPr>
        <w:t>D. 1 năm 1 lần</w:t>
      </w:r>
    </w:p>
    <w:p/>
    <w:p>
      <w:r>
        <w:rPr>
          <w:rFonts w:ascii="Arial" w:hAnsi="Arial" w:eastAsia="Arial"/>
          <w:b/>
          <w:sz w:val="20"/>
        </w:rPr>
        <w:t>Câu 951: ◎ Theo tài liệu tiêu chuẩn, quy định quan trọng nào dưới đây về [Điều khoản chú ý] khi tiến hành kiểm tra máy đo độ tròn tuyệt đối phải tuân thủ để tránh gây hư hỏng thiết bị?</w:t>
      </w:r>
    </w:p>
    <w:p>
      <w:pPr>
        <w:ind w:left="454"/>
      </w:pPr>
      <w:r>
        <w:rPr>
          <w:rFonts w:ascii="Arial" w:hAnsi="Arial" w:eastAsia="Arial"/>
          <w:b w:val="0"/>
          <w:sz w:val="20"/>
        </w:rPr>
        <w:t>A. Tuyệt đối không được quay bàn xoay không có không khí nén.</w:t>
      </w:r>
    </w:p>
    <w:p>
      <w:pPr>
        <w:ind w:left="454"/>
      </w:pPr>
      <w:r>
        <w:rPr>
          <w:rFonts w:ascii="Arial" w:hAnsi="Arial" w:eastAsia="Arial"/>
          <w:b w:val="0"/>
          <w:sz w:val="20"/>
        </w:rPr>
        <w:t>B. Không được bật máy tính trước khi mở van hơi.</w:t>
      </w:r>
    </w:p>
    <w:p>
      <w:pPr>
        <w:ind w:left="454"/>
      </w:pPr>
      <w:r>
        <w:rPr>
          <w:rFonts w:ascii="Arial" w:hAnsi="Arial" w:eastAsia="Arial"/>
          <w:b w:val="0"/>
          <w:sz w:val="20"/>
        </w:rPr>
        <w:t>C. Không được hiệu chỉnh phóng đại khi chưa tháo kim đo.</w:t>
      </w:r>
    </w:p>
    <w:p>
      <w:pPr>
        <w:ind w:left="454"/>
      </w:pPr>
      <w:r>
        <w:rPr>
          <w:rFonts w:ascii="Arial" w:hAnsi="Arial" w:eastAsia="Arial"/>
          <w:b w:val="0"/>
          <w:sz w:val="20"/>
        </w:rPr>
        <w:t>D. Không được thay đổi bộ lọc (Filter) trong quá trình đo độ tròn.</w:t>
      </w:r>
    </w:p>
    <w:p/>
    <w:p>
      <w:r>
        <w:rPr>
          <w:rFonts w:ascii="Arial" w:hAnsi="Arial" w:eastAsia="Arial"/>
          <w:b/>
          <w:sz w:val="18"/>
        </w:rPr>
        <w:t>Phần 606-4 e: Liên quan tài liệu: Bản tiêu chuẩn điểm kiểm và hiệu chỉnh máy đo độ tròn</w:t>
      </w:r>
    </w:p>
    <w:p>
      <w:r>
        <w:rPr>
          <w:rFonts w:ascii="Arial" w:hAnsi="Arial" w:eastAsia="Arial"/>
          <w:b w:val="0"/>
          <w:sz w:val="18"/>
        </w:rPr>
        <w:t>Đối tượng test: Đội LK, TP, ĐGSP, HC, GCCK</w:t>
      </w:r>
    </w:p>
    <w:p>
      <w:r>
        <w:rPr>
          <w:rFonts w:ascii="Arial" w:hAnsi="Arial" w:eastAsia="Arial"/>
          <w:b w:val="0"/>
          <w:sz w:val="20"/>
        </w:rPr>
        <w:t>Câu 952: Theo tiêu chuẩn kiểm tra máy đo độ tròn, tiến độ thực hiện điểm kiểm (ngoại quan, cung cấp hơi, hoạt động bộ phận...) được quy định như thế nào?</w:t>
      </w:r>
    </w:p>
    <w:p>
      <w:pPr>
        <w:ind w:left="454"/>
      </w:pPr>
      <w:r>
        <w:rPr>
          <w:rFonts w:ascii="Arial" w:hAnsi="Arial" w:eastAsia="Arial"/>
          <w:b w:val="0"/>
          <w:sz w:val="20"/>
        </w:rPr>
        <w:t>A. Mỗi tuần một lần trước khi vận hành máy</w:t>
      </w:r>
    </w:p>
    <w:p>
      <w:pPr>
        <w:ind w:left="454"/>
      </w:pPr>
      <w:r>
        <w:rPr>
          <w:rFonts w:ascii="Arial" w:hAnsi="Arial" w:eastAsia="Arial"/>
          <w:b w:val="0"/>
          <w:sz w:val="20"/>
        </w:rPr>
        <w:t>B. Mỗi lần sử dụng (Trường hợp có chỉ thị riêng về tiến độ, thì tuân theo chỉ thị đó)</w:t>
      </w:r>
    </w:p>
    <w:p>
      <w:pPr>
        <w:ind w:left="454"/>
      </w:pPr>
      <w:r>
        <w:rPr>
          <w:rFonts w:ascii="Arial" w:hAnsi="Arial" w:eastAsia="Arial"/>
          <w:b w:val="0"/>
          <w:sz w:val="20"/>
        </w:rPr>
        <w:t>C. Định kỳ 6 tháng một lần theo chu kỳ hiệu chỉnh</w:t>
      </w:r>
    </w:p>
    <w:p>
      <w:pPr>
        <w:ind w:left="454"/>
      </w:pPr>
      <w:r>
        <w:rPr>
          <w:rFonts w:ascii="Arial" w:hAnsi="Arial" w:eastAsia="Arial"/>
          <w:b w:val="0"/>
          <w:sz w:val="20"/>
        </w:rPr>
        <w:t>D. Trước mỗi ca sản xuất và sau khi kết thúc ca làm việc</w:t>
      </w:r>
    </w:p>
    <w:p/>
    <w:p>
      <w:r>
        <w:rPr>
          <w:rFonts w:ascii="Arial" w:hAnsi="Arial" w:eastAsia="Arial"/>
          <w:b/>
          <w:sz w:val="20"/>
        </w:rPr>
        <w:t>Câu 953: ◎ Trong quá trình vận hành và kiểm tra máy đo độ tròn, điều khoản chú ý nào về an toàn và thiết bị được đặt lên hàng đầu?</w:t>
      </w:r>
    </w:p>
    <w:p>
      <w:pPr>
        <w:ind w:left="454"/>
      </w:pPr>
      <w:r>
        <w:rPr>
          <w:rFonts w:ascii="Arial" w:hAnsi="Arial" w:eastAsia="Arial"/>
          <w:b w:val="0"/>
          <w:sz w:val="20"/>
        </w:rPr>
        <w:t>A. Tuyệt đối không được quay bàn xoay ở tình trạng không có cung cấp khí nén.</w:t>
      </w:r>
    </w:p>
    <w:p>
      <w:pPr>
        <w:ind w:left="454"/>
      </w:pPr>
      <w:r>
        <w:rPr>
          <w:rFonts w:ascii="Arial" w:hAnsi="Arial" w:eastAsia="Arial"/>
          <w:b w:val="0"/>
          <w:sz w:val="20"/>
        </w:rPr>
        <w:t>B. Có thể quay bàn xoay bằng tay khi áp suất khí nén dưới 0.1 MPa.</w:t>
      </w:r>
    </w:p>
    <w:p>
      <w:pPr>
        <w:ind w:left="454"/>
      </w:pPr>
      <w:r>
        <w:rPr>
          <w:rFonts w:ascii="Arial" w:hAnsi="Arial" w:eastAsia="Arial"/>
          <w:b w:val="0"/>
          <w:sz w:val="20"/>
        </w:rPr>
        <w:t>C. Cho phép bộ dò va chạm nhẹ với phôi khi chưa bật nguồn tính toán.</w:t>
      </w:r>
    </w:p>
    <w:p>
      <w:pPr>
        <w:ind w:left="454"/>
      </w:pPr>
      <w:r>
        <w:rPr>
          <w:rFonts w:ascii="Arial" w:hAnsi="Arial" w:eastAsia="Arial"/>
          <w:b w:val="0"/>
          <w:sz w:val="20"/>
        </w:rPr>
        <w:t>D. Không cần kiểm tra độ mài mòn của đầu đo bằng kính hiển vi công cụ.</w:t>
      </w:r>
    </w:p>
    <w:p/>
    <w:p>
      <w:r>
        <w:rPr>
          <w:rFonts w:ascii="Arial" w:hAnsi="Arial" w:eastAsia="Arial"/>
          <w:b w:val="0"/>
          <w:sz w:val="20"/>
        </w:rPr>
        <w:t>Câu 954: Theo mục cấp dầu bảo trì máy đo độ tròn, công việc tra dầu bôi trơn được thực hiện với tần suất và loại dầu nào là phù hợp?</w:t>
      </w:r>
    </w:p>
    <w:p>
      <w:pPr>
        <w:ind w:left="454"/>
      </w:pPr>
      <w:r>
        <w:rPr>
          <w:rFonts w:ascii="Arial" w:hAnsi="Arial" w:eastAsia="Arial"/>
          <w:b w:val="0"/>
          <w:sz w:val="20"/>
        </w:rPr>
        <w:t>A. Mỗi tuần một lần, dùng dầu máy may thông thường</w:t>
      </w:r>
    </w:p>
    <w:p>
      <w:pPr>
        <w:ind w:left="454"/>
      </w:pPr>
      <w:r>
        <w:rPr>
          <w:rFonts w:ascii="Arial" w:hAnsi="Arial" w:eastAsia="Arial"/>
          <w:b w:val="0"/>
          <w:sz w:val="20"/>
        </w:rPr>
        <w:t>B. Mỗi ngày một lần, dùng mỡ bò chịu nhiệt cao</w:t>
      </w:r>
    </w:p>
    <w:p>
      <w:pPr>
        <w:ind w:left="454"/>
      </w:pPr>
      <w:r>
        <w:rPr>
          <w:rFonts w:ascii="Arial" w:hAnsi="Arial" w:eastAsia="Arial"/>
          <w:b w:val="0"/>
          <w:sz w:val="20"/>
        </w:rPr>
        <w:t>C. Mỗi tháng một lần, tra vài giọt dầu bôi trơn (khuyến nghị: Mobil Vactra Oil No. 2) lên bề mặt trượt trục R và cột (trục Z)</w:t>
      </w:r>
    </w:p>
    <w:p>
      <w:pPr>
        <w:ind w:left="454"/>
      </w:pPr>
      <w:r>
        <w:rPr>
          <w:rFonts w:ascii="Arial" w:hAnsi="Arial" w:eastAsia="Arial"/>
          <w:b w:val="0"/>
          <w:sz w:val="20"/>
        </w:rPr>
        <w:t>D. 6 tháng một lần, tra dầu vào toàn bộ hệ thống vòng bi bàn xoay</w:t>
      </w:r>
    </w:p>
    <w:p/>
    <w:p>
      <w:r>
        <w:rPr>
          <w:rFonts w:ascii="Arial" w:hAnsi="Arial" w:eastAsia="Arial"/>
          <w:b/>
          <w:sz w:val="18"/>
        </w:rPr>
        <w:t>Phần 607-1 e: Liên quan tài liệu: Bản tiêu chuẩn hiệu chỉnh-điểm kiểm - Master chiều cao Mitutoyo No. 515-322,354,356,358,374</w:t>
      </w:r>
    </w:p>
    <w:p>
      <w:r>
        <w:rPr>
          <w:rFonts w:ascii="Arial" w:hAnsi="Arial" w:eastAsia="Arial"/>
          <w:b w:val="0"/>
          <w:sz w:val="18"/>
        </w:rPr>
        <w:t>Đối tượng test: Đội LK, TP, ĐGSP, HC, GCCK</w:t>
      </w:r>
    </w:p>
    <w:p>
      <w:r>
        <w:rPr>
          <w:rFonts w:ascii="Arial" w:hAnsi="Arial" w:eastAsia="Arial"/>
          <w:b/>
          <w:sz w:val="20"/>
        </w:rPr>
        <w:t>Câu 955: ◎ Theo bảng tiêu chuẩn hiệu chỉnh, sai số cho phép khi đi của cột block (mục 1) đối với model Master chiều cao Mitutoyo No. 515-322 là bao nhiêu?</w:t>
      </w:r>
    </w:p>
    <w:p>
      <w:pPr>
        <w:ind w:left="454"/>
      </w:pPr>
      <w:r>
        <w:rPr>
          <w:rFonts w:ascii="Arial" w:hAnsi="Arial" w:eastAsia="Arial"/>
          <w:b w:val="0"/>
          <w:sz w:val="20"/>
        </w:rPr>
        <w:t>A. ±3.0 µm</w:t>
      </w:r>
    </w:p>
    <w:p>
      <w:pPr>
        <w:ind w:left="454"/>
      </w:pPr>
      <w:r>
        <w:rPr>
          <w:rFonts w:ascii="Arial" w:hAnsi="Arial" w:eastAsia="Arial"/>
          <w:b w:val="0"/>
          <w:sz w:val="20"/>
        </w:rPr>
        <w:t>B. ±2.0 µm</w:t>
      </w:r>
    </w:p>
    <w:p>
      <w:pPr>
        <w:ind w:left="454"/>
      </w:pPr>
      <w:r>
        <w:rPr>
          <w:rFonts w:ascii="Arial" w:hAnsi="Arial" w:eastAsia="Arial"/>
          <w:b w:val="0"/>
          <w:sz w:val="20"/>
        </w:rPr>
        <w:t>C. ±1.5 µm</w:t>
      </w:r>
    </w:p>
    <w:p>
      <w:pPr>
        <w:ind w:left="454"/>
      </w:pPr>
      <w:r>
        <w:rPr>
          <w:rFonts w:ascii="Arial" w:hAnsi="Arial" w:eastAsia="Arial"/>
          <w:b w:val="0"/>
          <w:sz w:val="20"/>
        </w:rPr>
        <w:t>D. ±3.5 µm</w:t>
      </w:r>
    </w:p>
    <w:p/>
    <w:p>
      <w:r>
        <w:rPr>
          <w:rFonts w:ascii="Arial" w:hAnsi="Arial" w:eastAsia="Arial"/>
          <w:b w:val="0"/>
          <w:sz w:val="20"/>
        </w:rPr>
        <w:t>Câu 956: Khi phát hiện bất thường trong quá trình kiểm tra hoặc sử dụng Master chiều cao, nhân viên cần xử lý như thế nào theo đúng quy trình?</w:t>
      </w:r>
    </w:p>
    <w:p>
      <w:pPr>
        <w:ind w:left="454"/>
      </w:pPr>
      <w:r>
        <w:rPr>
          <w:rFonts w:ascii="Arial" w:hAnsi="Arial" w:eastAsia="Arial"/>
          <w:b w:val="0"/>
          <w:sz w:val="20"/>
        </w:rPr>
        <w:t>A. Tự ý tháo rời thiết bị để kiểm tra và sửa chữa các bộ phận bên trong.</w:t>
      </w:r>
    </w:p>
    <w:p>
      <w:pPr>
        <w:ind w:left="454"/>
      </w:pPr>
      <w:r>
        <w:rPr>
          <w:rFonts w:ascii="Arial" w:hAnsi="Arial" w:eastAsia="Arial"/>
          <w:b w:val="0"/>
          <w:sz w:val="20"/>
        </w:rPr>
        <w:t>B. Tiếp tục sử dụng bình thường và đợi đến kỳ hiệu chỉnh tiếp theo (36 tháng) mới báo cáo.</w:t>
      </w:r>
    </w:p>
    <w:p>
      <w:pPr>
        <w:ind w:left="454"/>
      </w:pPr>
      <w:r>
        <w:rPr>
          <w:rFonts w:ascii="Arial" w:hAnsi="Arial" w:eastAsia="Arial"/>
          <w:b w:val="0"/>
          <w:sz w:val="20"/>
        </w:rPr>
        <w:t>C. Ghi chép lại kết quả, xử lý theo chỉ thị của người chịu trách nhiệm của bộ phận sở hữu, và làm đơn đề nghị hiệu chỉnh lại thiết bị đo cho bộ phận thực hiện hiệu chỉnh nếu cần thiết.</w:t>
      </w:r>
    </w:p>
    <w:p>
      <w:pPr>
        <w:ind w:left="454"/>
      </w:pPr>
      <w:r>
        <w:rPr>
          <w:rFonts w:ascii="Arial" w:hAnsi="Arial" w:eastAsia="Arial"/>
          <w:b w:val="0"/>
          <w:sz w:val="20"/>
        </w:rPr>
        <w:t>D. Chuyển thiết bị sang dây chuyền khác sử dụng để tránh làm gián đoạn sản xuất của bộ phận mình.</w:t>
      </w:r>
    </w:p>
    <w:p/>
    <w:p>
      <w:r>
        <w:rPr>
          <w:rFonts w:ascii="Arial" w:hAnsi="Arial" w:eastAsia="Arial"/>
          <w:b w:val="0"/>
          <w:sz w:val="20"/>
        </w:rPr>
        <w:t>Câu 957: Theo tiêu chuẩn, tiến độ điểm kiểm ngoại quan của Master chiều cao được thực hiện với tần suất như thế nào và kết quả được ghi chép ra sao?</w:t>
      </w:r>
    </w:p>
    <w:p>
      <w:pPr>
        <w:ind w:left="454"/>
      </w:pPr>
      <w:r>
        <w:rPr>
          <w:rFonts w:ascii="Arial" w:hAnsi="Arial" w:eastAsia="Arial"/>
          <w:b w:val="0"/>
          <w:sz w:val="20"/>
        </w:rPr>
        <w:t>A. Mỗi tuần 1 lần; chỉ ghi chép khi phát hiện bất thường.</w:t>
      </w:r>
    </w:p>
    <w:p>
      <w:pPr>
        <w:ind w:left="454"/>
      </w:pPr>
      <w:r>
        <w:rPr>
          <w:rFonts w:ascii="Arial" w:hAnsi="Arial" w:eastAsia="Arial"/>
          <w:b w:val="0"/>
          <w:sz w:val="20"/>
        </w:rPr>
        <w:t>B. Mỗi lần sử dụng và mỗi tháng 1 lần; kết quả kiểm tra được ghi lại mỗi tháng một lần bất kể có bất thường hay không.</w:t>
      </w:r>
    </w:p>
    <w:p>
      <w:pPr>
        <w:ind w:left="454"/>
      </w:pPr>
      <w:r>
        <w:rPr>
          <w:rFonts w:ascii="Arial" w:hAnsi="Arial" w:eastAsia="Arial"/>
          <w:b w:val="0"/>
          <w:sz w:val="20"/>
        </w:rPr>
        <w:t>C. 6 tháng một lần; ghi chép kết quả vào sổ nhật ký thiết bị.</w:t>
      </w:r>
    </w:p>
    <w:p>
      <w:pPr>
        <w:ind w:left="454"/>
      </w:pPr>
      <w:r>
        <w:rPr>
          <w:rFonts w:ascii="Arial" w:hAnsi="Arial" w:eastAsia="Arial"/>
          <w:b w:val="0"/>
          <w:sz w:val="20"/>
        </w:rPr>
        <w:t>D. Chỉ kiểm tra khi có nghi ngờ về độ chính xác; không cần ghi chép nếu thiết bị hoạt động bình thường.</w:t>
      </w:r>
    </w:p>
    <w:p/>
    <w:p>
      <w:r>
        <w:rPr>
          <w:rFonts w:ascii="Arial" w:hAnsi="Arial" w:eastAsia="Arial"/>
          <w:b/>
          <w:sz w:val="18"/>
        </w:rPr>
        <w:t>Phần 607-4 a: Liên quan tài liệu: Bản tiêu chuẩn hiệu chỉnh-điểm kiểm Dụng cụ trắc định (Sukoya Masta) Mitutoyo No.311-225</w:t>
      </w:r>
    </w:p>
    <w:p>
      <w:r>
        <w:rPr>
          <w:rFonts w:ascii="Arial" w:hAnsi="Arial" w:eastAsia="Arial"/>
          <w:b w:val="0"/>
          <w:sz w:val="18"/>
        </w:rPr>
        <w:t>Đối tượng test: Đội LK, TP, ĐGSP, HC, GCCK</w:t>
      </w:r>
    </w:p>
    <w:p>
      <w:r>
        <w:rPr>
          <w:rFonts w:ascii="Arial" w:hAnsi="Arial" w:eastAsia="Arial"/>
          <w:b/>
          <w:sz w:val="20"/>
        </w:rPr>
        <w:t>Câu 958: ◎ Trong quá trình kiểm tra (hoặc khi sử dụng), nếu phát hiện có bất thường thì cần thực hiện thao tác xử lý nào sau đây là đúng theo quy định?</w:t>
      </w:r>
    </w:p>
    <w:p>
      <w:pPr>
        <w:ind w:left="454"/>
      </w:pPr>
      <w:r>
        <w:rPr>
          <w:rFonts w:ascii="Arial" w:hAnsi="Arial" w:eastAsia="Arial"/>
          <w:b w:val="0"/>
          <w:sz w:val="20"/>
        </w:rPr>
        <w:t>A. Tự ý tháo ra sửa chữa rồi tiếp tục sử dụng</w:t>
      </w:r>
    </w:p>
    <w:p>
      <w:pPr>
        <w:ind w:left="454"/>
      </w:pPr>
      <w:r>
        <w:rPr>
          <w:rFonts w:ascii="Arial" w:hAnsi="Arial" w:eastAsia="Arial"/>
          <w:b w:val="0"/>
          <w:sz w:val="20"/>
        </w:rPr>
        <w:t>B. Ghi chép lại kết quả và xử lý theo chỉ thị của người chịu trách nhiệm bộ phận sở hữu, trường hợp cần thiết làm đơn đề nghị hiệu chỉnh lại</w:t>
      </w:r>
    </w:p>
    <w:p>
      <w:pPr>
        <w:ind w:left="454"/>
      </w:pPr>
      <w:r>
        <w:rPr>
          <w:rFonts w:ascii="Arial" w:hAnsi="Arial" w:eastAsia="Arial"/>
          <w:b w:val="0"/>
          <w:sz w:val="20"/>
        </w:rPr>
        <w:t>C. Bỏ qua lỗi nhỏ nếu dụng cụ vẫn đo được</w:t>
      </w:r>
    </w:p>
    <w:p>
      <w:pPr>
        <w:ind w:left="454"/>
      </w:pPr>
      <w:r>
        <w:rPr>
          <w:rFonts w:ascii="Arial" w:hAnsi="Arial" w:eastAsia="Arial"/>
          <w:b w:val="0"/>
          <w:sz w:val="20"/>
        </w:rPr>
        <w:t>D. Chỉ báo cáo miệng cho đồng nghiệp cùng ca làm việc</w:t>
      </w:r>
    </w:p>
    <w:p/>
    <w:p>
      <w:r>
        <w:rPr>
          <w:rFonts w:ascii="Arial" w:hAnsi="Arial" w:eastAsia="Arial"/>
          <w:b w:val="0"/>
          <w:sz w:val="20"/>
        </w:rPr>
        <w:t>Câu 959: Theo tiêu chuẩn, tiến độ điểm kiểm (kiểm tra hằng ngày) đối với dụng cụ trắc định này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sử dụng</w:t>
      </w:r>
    </w:p>
    <w:p>
      <w:pPr>
        <w:ind w:left="454"/>
      </w:pPr>
      <w:r>
        <w:rPr>
          <w:rFonts w:ascii="Arial" w:hAnsi="Arial" w:eastAsia="Arial"/>
          <w:b w:val="0"/>
          <w:sz w:val="20"/>
        </w:rPr>
        <w:t>D. Mỗi quý 1 lần</w:t>
      </w:r>
    </w:p>
    <w:p/>
    <w:p>
      <w:r>
        <w:rPr>
          <w:rFonts w:ascii="Arial" w:hAnsi="Arial" w:eastAsia="Arial"/>
          <w:b w:val="0"/>
          <w:sz w:val="20"/>
        </w:rPr>
        <w:t>Câu 960: Theo bảng trị quy cách phán định khi hiệu chỉnh cho kiểu mẫu SL-250 với hành trình từ 250mm trở lên, giá trị quy cách của Độ vuông góc là bao nhiêu?</w:t>
      </w:r>
    </w:p>
    <w:p>
      <w:pPr>
        <w:ind w:left="454"/>
      </w:pPr>
      <w:r>
        <w:rPr>
          <w:rFonts w:ascii="Arial" w:hAnsi="Arial" w:eastAsia="Arial"/>
          <w:b w:val="0"/>
          <w:sz w:val="20"/>
        </w:rPr>
        <w:t>A. 2.5μm</w:t>
      </w:r>
    </w:p>
    <w:p>
      <w:pPr>
        <w:ind w:left="454"/>
      </w:pPr>
      <w:r>
        <w:rPr>
          <w:rFonts w:ascii="Arial" w:hAnsi="Arial" w:eastAsia="Arial"/>
          <w:b w:val="0"/>
          <w:sz w:val="20"/>
        </w:rPr>
        <w:t>B. 3.0μm</w:t>
      </w:r>
    </w:p>
    <w:p>
      <w:pPr>
        <w:ind w:left="454"/>
      </w:pPr>
      <w:r>
        <w:rPr>
          <w:rFonts w:ascii="Arial" w:hAnsi="Arial" w:eastAsia="Arial"/>
          <w:b w:val="0"/>
          <w:sz w:val="20"/>
        </w:rPr>
        <w:t>C. 5.0μm</w:t>
      </w:r>
    </w:p>
    <w:p>
      <w:pPr>
        <w:ind w:left="454"/>
      </w:pPr>
      <w:r>
        <w:rPr>
          <w:rFonts w:ascii="Arial" w:hAnsi="Arial" w:eastAsia="Arial"/>
          <w:b w:val="0"/>
          <w:sz w:val="20"/>
        </w:rPr>
        <w:t>D. 6μm</w:t>
      </w:r>
    </w:p>
    <w:p/>
    <w:p>
      <w:r>
        <w:rPr>
          <w:rFonts w:ascii="Arial" w:hAnsi="Arial" w:eastAsia="Arial"/>
          <w:b/>
          <w:sz w:val="18"/>
        </w:rPr>
        <w:t>Phần 608 – 1 d: Liên quan tài liệu: ĐỒNG HỒ ĐO VI LƯỢNG DẠNG CHỈ THỊ (Mitsutoyo)</w:t>
      </w:r>
    </w:p>
    <w:p>
      <w:r>
        <w:rPr>
          <w:rFonts w:ascii="Arial" w:hAnsi="Arial" w:eastAsia="Arial"/>
          <w:b w:val="0"/>
          <w:sz w:val="18"/>
        </w:rPr>
        <w:t>Đối tượng test: Đội LK, TP, ĐGSP, HC, GCCK</w:t>
      </w:r>
    </w:p>
    <w:p>
      <w:r>
        <w:rPr>
          <w:rFonts w:ascii="Arial" w:hAnsi="Arial" w:eastAsia="Arial"/>
          <w:b w:val="0"/>
          <w:sz w:val="20"/>
        </w:rPr>
        <w:t>Câu 961: Phương pháp phán định đối với mục 'Kiểm tra trục chính và nút nhấn' (Mục 3 phần Kiểm tra) là gì?</w:t>
      </w:r>
    </w:p>
    <w:p>
      <w:pPr>
        <w:ind w:left="454"/>
      </w:pPr>
      <w:r>
        <w:rPr>
          <w:rFonts w:ascii="Arial" w:hAnsi="Arial" w:eastAsia="Arial"/>
          <w:b w:val="0"/>
          <w:sz w:val="20"/>
        </w:rPr>
        <w:t>A. Dưới 0.4μm</w:t>
      </w:r>
    </w:p>
    <w:p>
      <w:pPr>
        <w:ind w:left="454"/>
      </w:pPr>
      <w:r>
        <w:rPr>
          <w:rFonts w:ascii="Arial" w:hAnsi="Arial" w:eastAsia="Arial"/>
          <w:b w:val="0"/>
          <w:sz w:val="20"/>
        </w:rPr>
        <w:t>B. Từ 2 vạch trở xuống</w:t>
      </w:r>
    </w:p>
    <w:p>
      <w:pPr>
        <w:ind w:left="454"/>
      </w:pPr>
      <w:r>
        <w:rPr>
          <w:rFonts w:ascii="Arial" w:hAnsi="Arial" w:eastAsia="Arial"/>
          <w:b w:val="0"/>
          <w:sz w:val="20"/>
        </w:rPr>
        <w:t>C. Từ 5 vạch trở xuống</w:t>
      </w:r>
    </w:p>
    <w:p>
      <w:pPr>
        <w:ind w:left="454"/>
      </w:pPr>
      <w:r>
        <w:rPr>
          <w:rFonts w:ascii="Arial" w:hAnsi="Arial" w:eastAsia="Arial"/>
          <w:b w:val="0"/>
          <w:sz w:val="20"/>
        </w:rPr>
        <w:t>D. ± 3μm</w:t>
      </w:r>
    </w:p>
    <w:p/>
    <w:p>
      <w:r>
        <w:rPr>
          <w:rFonts w:ascii="Arial" w:hAnsi="Arial" w:eastAsia="Arial"/>
          <w:b/>
          <w:sz w:val="20"/>
        </w:rPr>
        <w:t>Câu 962: ◎ Theo mục chú ý về xử lý kết quả kiểm tra, nếu kết quả kiểm tra KHÔNG có bất thường thì quy định ghi chép như thế nào?</w:t>
      </w:r>
    </w:p>
    <w:p>
      <w:pPr>
        <w:ind w:left="454"/>
      </w:pPr>
      <w:r>
        <w:rPr>
          <w:rFonts w:ascii="Arial" w:hAnsi="Arial" w:eastAsia="Arial"/>
          <w:b w:val="0"/>
          <w:sz w:val="20"/>
        </w:rPr>
        <w:t>A. Bắt buộc phải ghi lại kết quả kiểm tra vào biên bản sau mỗi lần sử dụng.</w:t>
      </w:r>
    </w:p>
    <w:p>
      <w:pPr>
        <w:ind w:left="454"/>
      </w:pPr>
      <w:r>
        <w:rPr>
          <w:rFonts w:ascii="Arial" w:hAnsi="Arial" w:eastAsia="Arial"/>
          <w:b w:val="0"/>
          <w:sz w:val="20"/>
        </w:rPr>
        <w:t>B. Không cần ghi lại kết quả kiểm tra, và tuyệt đối không được ghi lại trong suốt quá trình sử dụng.</w:t>
      </w:r>
    </w:p>
    <w:p>
      <w:pPr>
        <w:ind w:left="454"/>
      </w:pPr>
      <w:r>
        <w:rPr>
          <w:rFonts w:ascii="Arial" w:hAnsi="Arial" w:eastAsia="Arial"/>
          <w:b w:val="0"/>
          <w:sz w:val="20"/>
        </w:rPr>
        <w:t>C. Có thể không ghi lại kết quả kiểm tra. Tuy nhiên, 1 tháng 1 lần dù không có bất thường cũng ghi lại kết quả kiểm tra.</w:t>
      </w:r>
    </w:p>
    <w:p>
      <w:pPr>
        <w:ind w:left="454"/>
      </w:pPr>
      <w:r>
        <w:rPr>
          <w:rFonts w:ascii="Arial" w:hAnsi="Arial" w:eastAsia="Arial"/>
          <w:b w:val="0"/>
          <w:sz w:val="20"/>
        </w:rPr>
        <w:t>D. Chỉ ghi lại kết quả khi có yêu cầu từ cấp trên hoặc khách hàng.</w:t>
      </w:r>
    </w:p>
    <w:p/>
    <w:p>
      <w:r>
        <w:rPr>
          <w:rFonts w:ascii="Arial" w:hAnsi="Arial" w:eastAsia="Arial"/>
          <w:b w:val="0"/>
          <w:sz w:val="20"/>
        </w:rPr>
        <w:t>Câu 963: Theo tài liệu, tiến độ kiểm tra (tần suất kiểm tra) đối với đồng hồ đo vi lượng dạng chỉ thị là bao lâu?</w:t>
      </w:r>
    </w:p>
    <w:p>
      <w:pPr>
        <w:ind w:left="454"/>
      </w:pPr>
      <w:r>
        <w:rPr>
          <w:rFonts w:ascii="Arial" w:hAnsi="Arial" w:eastAsia="Arial"/>
          <w:b w:val="0"/>
          <w:sz w:val="20"/>
        </w:rPr>
        <w:t>A. Mỗi ca sản xuất</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p>
      <w:r>
        <w:rPr>
          <w:rFonts w:ascii="Arial" w:hAnsi="Arial" w:eastAsia="Arial"/>
          <w:b/>
          <w:sz w:val="18"/>
        </w:rPr>
        <w:t>Phần 609-1 c: Liên quan tài liệu: ĐỒNG HỒ ĐỌC SỐ DẠNG KẸP ĐO ĐƯỜNG KÍNH TRONG MITUTOYO</w:t>
      </w:r>
    </w:p>
    <w:p>
      <w:r>
        <w:rPr>
          <w:rFonts w:ascii="Arial" w:hAnsi="Arial" w:eastAsia="Arial"/>
          <w:b w:val="0"/>
          <w:sz w:val="18"/>
        </w:rPr>
        <w:t>Đối tượng test: Đội LK, TP, ĐGSP, HC, GCCK</w:t>
      </w:r>
    </w:p>
    <w:p>
      <w:r>
        <w:rPr>
          <w:rFonts w:ascii="Arial" w:hAnsi="Arial" w:eastAsia="Arial"/>
          <w:b w:val="0"/>
          <w:sz w:val="20"/>
        </w:rPr>
        <w:t>Câu 964: Theo tiêu chuẩn kỹ thuật, chu kỳ hiệu chỉnh định kỳ đối với đồng hồ đọc số dạng kẹp đo đường kính trong Mitutoyo là bao lâu?</w:t>
      </w:r>
    </w:p>
    <w:p>
      <w:pPr>
        <w:ind w:left="454"/>
      </w:pPr>
      <w:r>
        <w:rPr>
          <w:rFonts w:ascii="Arial" w:hAnsi="Arial" w:eastAsia="Arial"/>
          <w:b w:val="0"/>
          <w:sz w:val="20"/>
        </w:rPr>
        <w:t>A. 6 tháng và khi thấy cần thiết</w:t>
      </w:r>
    </w:p>
    <w:p>
      <w:pPr>
        <w:ind w:left="454"/>
      </w:pPr>
      <w:r>
        <w:rPr>
          <w:rFonts w:ascii="Arial" w:hAnsi="Arial" w:eastAsia="Arial"/>
          <w:b w:val="0"/>
          <w:sz w:val="20"/>
        </w:rPr>
        <w:t>B. 12 tháng và khi thấy cần thiết</w:t>
      </w:r>
    </w:p>
    <w:p>
      <w:pPr>
        <w:ind w:left="454"/>
      </w:pPr>
      <w:r>
        <w:rPr>
          <w:rFonts w:ascii="Arial" w:hAnsi="Arial" w:eastAsia="Arial"/>
          <w:b w:val="0"/>
          <w:sz w:val="20"/>
        </w:rPr>
        <w:t>C. 24 tháng và khi thấy cần thiết</w:t>
      </w:r>
    </w:p>
    <w:p>
      <w:pPr>
        <w:ind w:left="454"/>
      </w:pPr>
      <w:r>
        <w:rPr>
          <w:rFonts w:ascii="Arial" w:hAnsi="Arial" w:eastAsia="Arial"/>
          <w:b w:val="0"/>
          <w:sz w:val="20"/>
        </w:rPr>
        <w:t>D. 36 tháng và khi thấy cần thiết</w:t>
      </w:r>
    </w:p>
    <w:p/>
    <w:p>
      <w:r>
        <w:rPr>
          <w:rFonts w:ascii="Arial" w:hAnsi="Arial" w:eastAsia="Arial"/>
          <w:b w:val="0"/>
          <w:sz w:val="20"/>
        </w:rPr>
        <w:t>Câu 965: Theo tài liệu, tiến độ kiểm tra (ngoại quan và hoạt động của kim) đối với đồng hồ đọc số dạng kẹp đo đường kính trong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hiệu chỉnh 24 tháng</w:t>
      </w:r>
    </w:p>
    <w:p/>
    <w:p>
      <w:r>
        <w:rPr>
          <w:rFonts w:ascii="Arial" w:hAnsi="Arial" w:eastAsia="Arial"/>
          <w:b/>
          <w:sz w:val="20"/>
        </w:rPr>
        <w:t>Câu 966: ◎ Theo mục Chú ý về điểm kiểm, trong trường hợp kết quả điểm kiểm không có bất thường, việc ghi chép sổ sách cần tuân thủ quy định nào sau đây?</w:t>
      </w:r>
    </w:p>
    <w:p>
      <w:pPr>
        <w:ind w:left="454"/>
      </w:pPr>
      <w:r>
        <w:rPr>
          <w:rFonts w:ascii="Arial" w:hAnsi="Arial" w:eastAsia="Arial"/>
          <w:b w:val="0"/>
          <w:sz w:val="20"/>
        </w:rPr>
        <w:t>A. Không cần ghi chép bất cứ điều gì dưới mọi hình thức</w:t>
      </w:r>
    </w:p>
    <w:p>
      <w:pPr>
        <w:ind w:left="454"/>
      </w:pPr>
      <w:r>
        <w:rPr>
          <w:rFonts w:ascii="Arial" w:hAnsi="Arial" w:eastAsia="Arial"/>
          <w:b w:val="0"/>
          <w:sz w:val="20"/>
        </w:rPr>
        <w:t>B. Không ghi kết quả cũng được nhưng cho dù trong tháng đó không phát sinh bất thường cũng phải ghi chú không có bất thường gì xảy ra</w:t>
      </w:r>
    </w:p>
    <w:p>
      <w:pPr>
        <w:ind w:left="454"/>
      </w:pPr>
      <w:r>
        <w:rPr>
          <w:rFonts w:ascii="Arial" w:hAnsi="Arial" w:eastAsia="Arial"/>
          <w:b w:val="0"/>
          <w:sz w:val="20"/>
        </w:rPr>
        <w:t>C. Phải lập báo cáo sự cố ngay lập tức gửi cho cấp trên</w:t>
      </w:r>
    </w:p>
    <w:p>
      <w:pPr>
        <w:ind w:left="454"/>
      </w:pPr>
      <w:r>
        <w:rPr>
          <w:rFonts w:ascii="Arial" w:hAnsi="Arial" w:eastAsia="Arial"/>
          <w:b w:val="0"/>
          <w:sz w:val="20"/>
        </w:rPr>
        <w:t>D. Chỉ ghi chép lại khi có yêu cầu kiểm toán từ khách hàng</w:t>
      </w:r>
    </w:p>
    <w:p/>
    <w:p>
      <w:r>
        <w:rPr>
          <w:rFonts w:ascii="Arial" w:hAnsi="Arial" w:eastAsia="Arial"/>
          <w:b/>
          <w:sz w:val="18"/>
        </w:rPr>
        <w:t>Phần 610 – 1b: Liên quan tài liệu: BẢN TIÊU CHUẨN HIỆU CHỈNH – KIỂM TRA DỤNG CỤ ĐO - Thanh chuẩn của đồng hồ đo micrometer</w:t>
      </w:r>
    </w:p>
    <w:p>
      <w:r>
        <w:rPr>
          <w:rFonts w:ascii="Arial" w:hAnsi="Arial" w:eastAsia="Arial"/>
          <w:b w:val="0"/>
          <w:sz w:val="18"/>
        </w:rPr>
        <w:t>Đối tượng test: Đội LK, TP, ĐGSP, HC, GCCK</w:t>
      </w:r>
    </w:p>
    <w:p>
      <w:r>
        <w:rPr>
          <w:rFonts w:ascii="Arial" w:hAnsi="Arial" w:eastAsia="Arial"/>
          <w:b/>
          <w:sz w:val="20"/>
        </w:rPr>
        <w:t>Câu 967: ◎ Theo phần hiệu chỉnh, khoảng sai lệch kích thước đối với thanh chuẩn của đồng hồ đo micrometer được phán định theo giá trị nào dưới đây?</w:t>
      </w:r>
    </w:p>
    <w:p>
      <w:pPr>
        <w:ind w:left="454"/>
      </w:pPr>
      <w:r>
        <w:rPr>
          <w:rFonts w:ascii="Arial" w:hAnsi="Arial" w:eastAsia="Arial"/>
          <w:b w:val="0"/>
          <w:sz w:val="20"/>
        </w:rPr>
        <w:t>A. Từ 1.0 µm trở xuống</w:t>
      </w:r>
    </w:p>
    <w:p>
      <w:pPr>
        <w:ind w:left="454"/>
      </w:pPr>
      <w:r>
        <w:rPr>
          <w:rFonts w:ascii="Arial" w:hAnsi="Arial" w:eastAsia="Arial"/>
          <w:b w:val="0"/>
          <w:sz w:val="20"/>
        </w:rPr>
        <w:t>B. Từ 2.0 µm trở xuống</w:t>
      </w:r>
    </w:p>
    <w:p>
      <w:pPr>
        <w:ind w:left="454"/>
      </w:pPr>
      <w:r>
        <w:rPr>
          <w:rFonts w:ascii="Arial" w:hAnsi="Arial" w:eastAsia="Arial"/>
          <w:b w:val="0"/>
          <w:sz w:val="20"/>
        </w:rPr>
        <w:t>C. Từ 5.0 µm trở xuống</w:t>
      </w:r>
    </w:p>
    <w:p>
      <w:pPr>
        <w:ind w:left="454"/>
      </w:pPr>
      <w:r>
        <w:rPr>
          <w:rFonts w:ascii="Arial" w:hAnsi="Arial" w:eastAsia="Arial"/>
          <w:b w:val="0"/>
          <w:sz w:val="20"/>
        </w:rPr>
        <w:t>D. Dưới 0.5 µm</w:t>
      </w:r>
    </w:p>
    <w:p/>
    <w:p>
      <w:r>
        <w:rPr>
          <w:rFonts w:ascii="Arial" w:hAnsi="Arial" w:eastAsia="Arial"/>
          <w:b w:val="0"/>
          <w:sz w:val="20"/>
        </w:rPr>
        <w:t>Câu 968: Theo tiêu chuẩn, tiến độ điểm kiểm (ngoại quan) đối với thanh chuẩn của đồng hồ đo micrometer được quy định như thế nào?</w:t>
      </w:r>
    </w:p>
    <w:p>
      <w:pPr>
        <w:ind w:left="454"/>
      </w:pPr>
      <w:r>
        <w:rPr>
          <w:rFonts w:ascii="Arial" w:hAnsi="Arial" w:eastAsia="Arial"/>
          <w:b w:val="0"/>
          <w:sz w:val="20"/>
        </w:rPr>
        <w:t>A. Hàng tuần và mỗi lần sử dụng</w:t>
      </w:r>
    </w:p>
    <w:p>
      <w:pPr>
        <w:ind w:left="454"/>
      </w:pPr>
      <w:r>
        <w:rPr>
          <w:rFonts w:ascii="Arial" w:hAnsi="Arial" w:eastAsia="Arial"/>
          <w:b w:val="0"/>
          <w:sz w:val="20"/>
        </w:rPr>
        <w:t>B. Hàng tháng và mỗi lần sử dụng</w:t>
      </w:r>
    </w:p>
    <w:p>
      <w:pPr>
        <w:ind w:left="454"/>
      </w:pPr>
      <w:r>
        <w:rPr>
          <w:rFonts w:ascii="Arial" w:hAnsi="Arial" w:eastAsia="Arial"/>
          <w:b w:val="0"/>
          <w:sz w:val="20"/>
        </w:rPr>
        <w:t>C. 36 tháng và khi thấy cần thiết</w:t>
      </w:r>
    </w:p>
    <w:p>
      <w:pPr>
        <w:ind w:left="454"/>
      </w:pPr>
      <w:r>
        <w:rPr>
          <w:rFonts w:ascii="Arial" w:hAnsi="Arial" w:eastAsia="Arial"/>
          <w:b w:val="0"/>
          <w:sz w:val="20"/>
        </w:rPr>
        <w:t>D. 6 tháng một lần</w:t>
      </w:r>
    </w:p>
    <w:p/>
    <w:p>
      <w:r>
        <w:rPr>
          <w:rFonts w:ascii="Arial" w:hAnsi="Arial" w:eastAsia="Arial"/>
          <w:b w:val="0"/>
          <w:sz w:val="20"/>
        </w:rPr>
        <w:t>Câu 969: Khi phát hiện có bất thường trong quá trình kiểm tra hoặc sử dụng thiết bị đo, nhân viên phụ trách cần thực hiện thao tác nào sau đây?</w:t>
      </w:r>
    </w:p>
    <w:p>
      <w:pPr>
        <w:ind w:left="454"/>
      </w:pPr>
      <w:r>
        <w:rPr>
          <w:rFonts w:ascii="Arial" w:hAnsi="Arial" w:eastAsia="Arial"/>
          <w:b w:val="0"/>
          <w:sz w:val="20"/>
        </w:rPr>
        <w:t>A. Tự ý tháo rời thiết bị để sửa chữa ngay lập tức</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xử lý theo chỉ thị của người chịu trách nhiệm bộ phận sở hữu và làm đơn đề nghị hiệu chỉnh nếu cần thiết</w:t>
      </w:r>
    </w:p>
    <w:p>
      <w:pPr>
        <w:ind w:left="454"/>
      </w:pPr>
      <w:r>
        <w:rPr>
          <w:rFonts w:ascii="Arial" w:hAnsi="Arial" w:eastAsia="Arial"/>
          <w:b w:val="0"/>
          <w:sz w:val="20"/>
        </w:rPr>
        <w:t>D. Bỏ qua không cần ghi chép nếu không ảnh hưởng lớn đến sản xuất</w:t>
      </w:r>
    </w:p>
    <w:p/>
    <w:p>
      <w:r>
        <w:rPr>
          <w:rFonts w:ascii="Arial" w:hAnsi="Arial" w:eastAsia="Arial"/>
          <w:b/>
          <w:sz w:val="18"/>
        </w:rPr>
        <w:t>Phần 611 – 1 b: Liên quan tài liệu: Bảng tiêu chuẩn hiệu chỉnh và điểm kiểm máy đo</w:t>
      </w:r>
    </w:p>
    <w:p>
      <w:r>
        <w:rPr>
          <w:rFonts w:ascii="Arial" w:hAnsi="Arial" w:eastAsia="Arial"/>
          <w:b w:val="0"/>
          <w:sz w:val="18"/>
        </w:rPr>
        <w:t>Đối tượng test: Đội LK, TP, ĐGSP, HC, GCCK</w:t>
      </w:r>
    </w:p>
    <w:p>
      <w:r>
        <w:rPr>
          <w:rFonts w:ascii="Arial" w:hAnsi="Arial" w:eastAsia="Arial"/>
          <w:b w:val="0"/>
          <w:sz w:val="20"/>
        </w:rPr>
        <w:t>Câu 970: Theo tiêu chuẩn, chu kỳ hiệu chỉnh đối với máy đo 3 chiều (Mitutoyo, Carl Zeiss...) là bao lâu?</w:t>
      </w:r>
    </w:p>
    <w:p>
      <w:pPr>
        <w:ind w:left="454"/>
      </w:pPr>
      <w:r>
        <w:rPr>
          <w:rFonts w:ascii="Arial" w:hAnsi="Arial" w:eastAsia="Arial"/>
          <w:b w:val="0"/>
          <w:sz w:val="20"/>
        </w:rPr>
        <w:t>A. 6 tháng hoặc khi được cho là cần thiết</w:t>
      </w:r>
    </w:p>
    <w:p>
      <w:pPr>
        <w:ind w:left="454"/>
      </w:pPr>
      <w:r>
        <w:rPr>
          <w:rFonts w:ascii="Arial" w:hAnsi="Arial" w:eastAsia="Arial"/>
          <w:b w:val="0"/>
          <w:sz w:val="20"/>
        </w:rPr>
        <w:t>B. 12 tháng hoặc khi định kỳ hàng năm</w:t>
      </w:r>
    </w:p>
    <w:p>
      <w:pPr>
        <w:ind w:left="454"/>
      </w:pPr>
      <w:r>
        <w:rPr>
          <w:rFonts w:ascii="Arial" w:hAnsi="Arial" w:eastAsia="Arial"/>
          <w:b w:val="0"/>
          <w:sz w:val="20"/>
        </w:rPr>
        <w:t>C. 24 tháng hoặc khi được cho là cần thiết</w:t>
      </w:r>
    </w:p>
    <w:p>
      <w:pPr>
        <w:ind w:left="454"/>
      </w:pPr>
      <w:r>
        <w:rPr>
          <w:rFonts w:ascii="Arial" w:hAnsi="Arial" w:eastAsia="Arial"/>
          <w:b w:val="0"/>
          <w:sz w:val="20"/>
        </w:rPr>
        <w:t>D. 36 tháng hoặc theo yêu cầu sản xuất</w:t>
      </w:r>
    </w:p>
    <w:p/>
    <w:p>
      <w:r>
        <w:rPr>
          <w:rFonts w:ascii="Arial" w:hAnsi="Arial" w:eastAsia="Arial"/>
          <w:b w:val="0"/>
          <w:sz w:val="20"/>
        </w:rPr>
        <w:t>Câu 971: Khi kiểm tra ngoại quan bề mặt bàn của máy đo 3 chiều, tiêu chuẩn phán định nào là chính xác?</w:t>
      </w:r>
    </w:p>
    <w:p>
      <w:pPr>
        <w:ind w:left="454"/>
      </w:pPr>
      <w:r>
        <w:rPr>
          <w:rFonts w:ascii="Arial" w:hAnsi="Arial" w:eastAsia="Arial"/>
          <w:b w:val="0"/>
          <w:sz w:val="20"/>
        </w:rPr>
        <w:t>A. Cho phép có vết xước nhỏ nếu không ảnh hưởng lớn</w:t>
      </w:r>
    </w:p>
    <w:p>
      <w:pPr>
        <w:ind w:left="454"/>
      </w:pPr>
      <w:r>
        <w:rPr>
          <w:rFonts w:ascii="Arial" w:hAnsi="Arial" w:eastAsia="Arial"/>
          <w:b w:val="0"/>
          <w:sz w:val="20"/>
        </w:rPr>
        <w:t>B. Không có gì bất thường (không có khuyết tật gây hại như bụi bẩn, vết xước)</w:t>
      </w:r>
    </w:p>
    <w:p>
      <w:pPr>
        <w:ind w:left="454"/>
      </w:pPr>
      <w:r>
        <w:rPr>
          <w:rFonts w:ascii="Arial" w:hAnsi="Arial" w:eastAsia="Arial"/>
          <w:b w:val="0"/>
          <w:sz w:val="20"/>
        </w:rPr>
        <w:t>C. Bề mặt bàn có thể dính dầu mỡ nhẹ</w:t>
      </w:r>
    </w:p>
    <w:p>
      <w:pPr>
        <w:ind w:left="454"/>
      </w:pPr>
      <w:r>
        <w:rPr>
          <w:rFonts w:ascii="Arial" w:hAnsi="Arial" w:eastAsia="Arial"/>
          <w:b w:val="0"/>
          <w:sz w:val="20"/>
        </w:rPr>
        <w:t>D. Không cần kiểm tra ngoại quan nếu máy vẫn khởi động bình thường</w:t>
      </w:r>
    </w:p>
    <w:p/>
    <w:p>
      <w:r>
        <w:rPr>
          <w:rFonts w:ascii="Arial" w:hAnsi="Arial" w:eastAsia="Arial"/>
          <w:b/>
          <w:sz w:val="20"/>
        </w:rPr>
        <w:t>Câu 972: ◎ Theo mục chú ý tại phần điểm kiểm máy đo 3 chiều, khi phát hiện có dị thường trong quá trình điểm kiểm (hoặc khi sử dụng), nhân viên phải làm gì?</w:t>
      </w:r>
    </w:p>
    <w:p>
      <w:pPr>
        <w:ind w:left="454"/>
      </w:pPr>
      <w:r>
        <w:rPr>
          <w:rFonts w:ascii="Arial" w:hAnsi="Arial" w:eastAsia="Arial"/>
          <w:b w:val="0"/>
          <w:sz w:val="20"/>
        </w:rPr>
        <w:t>A. Tự ý tháo máy ra kiểm tra và sửa chữa</w:t>
      </w:r>
    </w:p>
    <w:p>
      <w:pPr>
        <w:ind w:left="454"/>
      </w:pPr>
      <w:r>
        <w:rPr>
          <w:rFonts w:ascii="Arial" w:hAnsi="Arial" w:eastAsia="Arial"/>
          <w:b w:val="0"/>
          <w:sz w:val="20"/>
        </w:rPr>
        <w:t>B. Tiếp tục sử dụng máy cho đến hết ca làm việc</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Báo cáo trực tiếp lên giám đốc nhà máy mà không cần ghi chép</w:t>
      </w:r>
    </w:p>
    <w:p/>
    <w:p>
      <w:r>
        <w:rPr>
          <w:rFonts w:ascii="Arial" w:hAnsi="Arial" w:eastAsia="Arial"/>
          <w:b/>
          <w:sz w:val="18"/>
        </w:rPr>
        <w:t>Phần 611-3 a: Liên quan tài liệu: BẢN TIÊU CHUẨN HIỆU CHỈNH – ĐIỂM KIỂM</w:t>
      </w:r>
    </w:p>
    <w:p>
      <w:r>
        <w:rPr>
          <w:rFonts w:ascii="Arial" w:hAnsi="Arial" w:eastAsia="Arial"/>
          <w:b w:val="0"/>
          <w:sz w:val="18"/>
        </w:rPr>
        <w:t>Đối tượng test: Đội LK, TP, ĐGSP, HC, GCCK</w:t>
      </w:r>
    </w:p>
    <w:p>
      <w:r>
        <w:rPr>
          <w:rFonts w:ascii="Arial" w:hAnsi="Arial" w:eastAsia="Arial"/>
          <w:b w:val="0"/>
          <w:sz w:val="20"/>
        </w:rPr>
        <w:t>Câu 973: Theo tiêu chuẩn hiệu chỉnh máy đo 3 chiều OGP ZIP250, ZIP300, chu kì hiệu chỉnh được quy định như thế nào?</w:t>
      </w:r>
    </w:p>
    <w:p>
      <w:pPr>
        <w:ind w:left="454"/>
      </w:pPr>
      <w:r>
        <w:rPr>
          <w:rFonts w:ascii="Arial" w:hAnsi="Arial" w:eastAsia="Arial"/>
          <w:b w:val="0"/>
          <w:sz w:val="20"/>
        </w:rPr>
        <w:t>A. Mỗi 12 tháng và khi nhận thấy cần thiết</w:t>
      </w:r>
    </w:p>
    <w:p>
      <w:pPr>
        <w:ind w:left="454"/>
      </w:pPr>
      <w:r>
        <w:rPr>
          <w:rFonts w:ascii="Arial" w:hAnsi="Arial" w:eastAsia="Arial"/>
          <w:b w:val="0"/>
          <w:sz w:val="20"/>
        </w:rPr>
        <w:t>B. Mỗi 24 tháng và khi nhận thấy cần thiết</w:t>
      </w:r>
    </w:p>
    <w:p>
      <w:pPr>
        <w:ind w:left="454"/>
      </w:pPr>
      <w:r>
        <w:rPr>
          <w:rFonts w:ascii="Arial" w:hAnsi="Arial" w:eastAsia="Arial"/>
          <w:b w:val="0"/>
          <w:sz w:val="20"/>
        </w:rPr>
        <w:t>C. Mỗi 36 tháng và khi nhận thấy cần thiết</w:t>
      </w:r>
    </w:p>
    <w:p>
      <w:pPr>
        <w:ind w:left="454"/>
      </w:pPr>
      <w:r>
        <w:rPr>
          <w:rFonts w:ascii="Arial" w:hAnsi="Arial" w:eastAsia="Arial"/>
          <w:b w:val="0"/>
          <w:sz w:val="20"/>
        </w:rPr>
        <w:t>D. Mỗi 48 tháng và khi nhận thấy cần thiết</w:t>
      </w:r>
    </w:p>
    <w:p/>
    <w:p>
      <w:r>
        <w:rPr>
          <w:rFonts w:ascii="Arial" w:hAnsi="Arial" w:eastAsia="Arial"/>
          <w:b/>
          <w:sz w:val="20"/>
        </w:rPr>
        <w:t>Câu 974: ◎ Trong quá trình sử dụng máy đo 3 chiều OGP ZIP250, ZIP300, nếu phát hiện thấy điểm bất thường thì nhân viên phải xử lý theo cách nào dưới đây?</w:t>
      </w:r>
    </w:p>
    <w:p>
      <w:pPr>
        <w:ind w:left="454"/>
      </w:pPr>
      <w:r>
        <w:rPr>
          <w:rFonts w:ascii="Arial" w:hAnsi="Arial" w:eastAsia="Arial"/>
          <w:b w:val="0"/>
          <w:sz w:val="20"/>
        </w:rPr>
        <w:t>A. Tự ý tháo dỡ máy để kiểm tra linh kiện bên trong</w:t>
      </w:r>
    </w:p>
    <w:p>
      <w:pPr>
        <w:ind w:left="454"/>
      </w:pPr>
      <w:r>
        <w:rPr>
          <w:rFonts w:ascii="Arial" w:hAnsi="Arial" w:eastAsia="Arial"/>
          <w:b w:val="0"/>
          <w:sz w:val="20"/>
        </w:rPr>
        <w:t>B. Ghi chép lại trong kết quả kiểm tra rồi xử lí theo chỉ thị của quản lí</w:t>
      </w:r>
    </w:p>
    <w:p>
      <w:pPr>
        <w:ind w:left="454"/>
      </w:pPr>
      <w:r>
        <w:rPr>
          <w:rFonts w:ascii="Arial" w:hAnsi="Arial" w:eastAsia="Arial"/>
          <w:b w:val="0"/>
          <w:sz w:val="20"/>
        </w:rPr>
        <w:t>C. Bỏ qua không cần ghi chép nếu máy vẫn đo được sản phẩm</w:t>
      </w:r>
    </w:p>
    <w:p>
      <w:pPr>
        <w:ind w:left="454"/>
      </w:pPr>
      <w:r>
        <w:rPr>
          <w:rFonts w:ascii="Arial" w:hAnsi="Arial" w:eastAsia="Arial"/>
          <w:b w:val="0"/>
          <w:sz w:val="20"/>
        </w:rPr>
        <w:t>D. Chờ đến kỳ hiệu chỉnh 36 tháng sau mới báo cáo</w:t>
      </w:r>
    </w:p>
    <w:p/>
    <w:p>
      <w:r>
        <w:rPr>
          <w:rFonts w:ascii="Arial" w:hAnsi="Arial" w:eastAsia="Arial"/>
          <w:b w:val="0"/>
          <w:sz w:val="20"/>
        </w:rPr>
        <w:t>Câu 975: Tần suất thực hiện điểm kiểm (kiểm tra hàng ngày/mỗi lần sử dụng) đối với máy đo 3 chiều OGP ZIP250, ZIP300 được quy định ra sao?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Đầu mỗi ca làm việc</w:t>
      </w:r>
    </w:p>
    <w:p>
      <w:pPr>
        <w:ind w:left="454"/>
      </w:pPr>
      <w:r>
        <w:rPr>
          <w:rFonts w:ascii="Arial" w:hAnsi="Arial" w:eastAsia="Arial"/>
          <w:b w:val="0"/>
          <w:sz w:val="20"/>
        </w:rPr>
        <w:t>D. Mỗi lần sử dụng</w:t>
      </w:r>
    </w:p>
    <w:p/>
    <w:p>
      <w:r>
        <w:rPr>
          <w:rFonts w:ascii="Arial" w:hAnsi="Arial" w:eastAsia="Arial"/>
          <w:b/>
          <w:sz w:val="18"/>
        </w:rPr>
        <w:t>Phần 612-1 c: Liên quan tài liệu: HỆ THỐNG ĐO HÌNH ẢNH CNC (NIKON VM-150N, VN-250, VMA-2520)</w:t>
      </w:r>
    </w:p>
    <w:p>
      <w:r>
        <w:rPr>
          <w:rFonts w:ascii="Arial" w:hAnsi="Arial" w:eastAsia="Arial"/>
          <w:b w:val="0"/>
          <w:sz w:val="18"/>
        </w:rPr>
        <w:t>Đối tượng test: Đội LK, TP, ĐGSP, HC, GCCK</w:t>
      </w:r>
    </w:p>
    <w:p>
      <w:r>
        <w:rPr>
          <w:rFonts w:ascii="Arial" w:hAnsi="Arial" w:eastAsia="Arial"/>
          <w:b/>
          <w:sz w:val="20"/>
        </w:rPr>
        <w:t>Câu 976: ◎ Theo quy định về hiệu chỉnh, khi tiến hành đo hiệu chỉnh tỷ lệ phóng đại (bản dùng điều chỉnh tỷ lệ phóng đại đặt trên bàn kính), thao tác quan trọng nào sau đây TUYỆT ĐỐI PHẢI TUÂN THỦ để đảm bảo tính chính xác?</w:t>
      </w:r>
    </w:p>
    <w:p>
      <w:pPr>
        <w:ind w:left="454"/>
      </w:pPr>
      <w:r>
        <w:rPr>
          <w:rFonts w:ascii="Arial" w:hAnsi="Arial" w:eastAsia="Arial"/>
          <w:b w:val="0"/>
          <w:sz w:val="20"/>
        </w:rPr>
        <w:t>A. Được phép di chuyển bản dùng điều chỉnh bất cứ lúc nào trong quá trình đo.</w:t>
      </w:r>
    </w:p>
    <w:p>
      <w:pPr>
        <w:ind w:left="454"/>
      </w:pPr>
      <w:r>
        <w:rPr>
          <w:rFonts w:ascii="Arial" w:hAnsi="Arial" w:eastAsia="Arial"/>
          <w:b w:val="0"/>
          <w:sz w:val="20"/>
        </w:rPr>
        <w:t>B. Không được di chuyển bản này cho đến khi hoàn tất toàn bộ các bước đo hiệu chỉnh.</w:t>
      </w:r>
    </w:p>
    <w:p>
      <w:pPr>
        <w:ind w:left="454"/>
      </w:pPr>
      <w:r>
        <w:rPr>
          <w:rFonts w:ascii="Arial" w:hAnsi="Arial" w:eastAsia="Arial"/>
          <w:b w:val="0"/>
          <w:sz w:val="20"/>
        </w:rPr>
        <w:t>C. Có thể thay đổi vị trí bản đo sau khi hoàn thành 2 lần đo đầu tiên.</w:t>
      </w:r>
    </w:p>
    <w:p>
      <w:pPr>
        <w:ind w:left="454"/>
      </w:pPr>
      <w:r>
        <w:rPr>
          <w:rFonts w:ascii="Arial" w:hAnsi="Arial" w:eastAsia="Arial"/>
          <w:b w:val="0"/>
          <w:sz w:val="20"/>
        </w:rPr>
        <w:t>D. Chỉ cần cố định bản đo ở bước cuối cùng của quá trình hiệu chỉnh camera.</w:t>
      </w:r>
    </w:p>
    <w:p/>
    <w:p>
      <w:r>
        <w:rPr>
          <w:rFonts w:ascii="Arial" w:hAnsi="Arial" w:eastAsia="Arial"/>
          <w:b w:val="0"/>
          <w:sz w:val="20"/>
        </w:rPr>
        <w:t>Câu 977: Theo tài liệu, tiến độ điểm kiểm (kiểm tra hàng ngày) đối với hệ thống đo hình ảnh CNC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w:t>
      </w:r>
    </w:p>
    <w:p/>
    <w:p>
      <w:r>
        <w:rPr>
          <w:rFonts w:ascii="Arial" w:hAnsi="Arial" w:eastAsia="Arial"/>
          <w:b w:val="0"/>
          <w:sz w:val="20"/>
        </w:rPr>
        <w:t>Câu 978: Theo mục Chú ý trong điểm kiểm, trường hợp kết quả kiểm tra không có gì bất thường nhưng theo quy định vẫn phải ghi chép kết quả đó lại với tần suất tối thiểu là bao lâu?</w:t>
      </w:r>
    </w:p>
    <w:p>
      <w:pPr>
        <w:ind w:left="454"/>
      </w:pPr>
      <w:r>
        <w:rPr>
          <w:rFonts w:ascii="Arial" w:hAnsi="Arial" w:eastAsia="Arial"/>
          <w:b w:val="0"/>
          <w:sz w:val="20"/>
        </w:rPr>
        <w:t>A. 1 tuần 1 lần</w:t>
      </w:r>
    </w:p>
    <w:p>
      <w:pPr>
        <w:ind w:left="454"/>
      </w:pPr>
      <w:r>
        <w:rPr>
          <w:rFonts w:ascii="Arial" w:hAnsi="Arial" w:eastAsia="Arial"/>
          <w:b w:val="0"/>
          <w:sz w:val="20"/>
        </w:rPr>
        <w:t>B. 2 tuần 1 lần</w:t>
      </w:r>
    </w:p>
    <w:p>
      <w:pPr>
        <w:ind w:left="454"/>
      </w:pPr>
      <w:r>
        <w:rPr>
          <w:rFonts w:ascii="Arial" w:hAnsi="Arial" w:eastAsia="Arial"/>
          <w:b w:val="0"/>
          <w:sz w:val="20"/>
        </w:rPr>
        <w:t>C. 1 tháng 1 lần</w:t>
      </w:r>
    </w:p>
    <w:p>
      <w:pPr>
        <w:ind w:left="454"/>
      </w:pPr>
      <w:r>
        <w:rPr>
          <w:rFonts w:ascii="Arial" w:hAnsi="Arial" w:eastAsia="Arial"/>
          <w:b w:val="0"/>
          <w:sz w:val="20"/>
        </w:rPr>
        <w:t>D. 3 tháng 1 lần</w:t>
      </w:r>
    </w:p>
    <w:p/>
    <w:p>
      <w:r>
        <w:rPr>
          <w:rFonts w:ascii="Arial" w:hAnsi="Arial" w:eastAsia="Arial"/>
          <w:b/>
          <w:sz w:val="18"/>
        </w:rPr>
        <w:t>Phần 614 -1 e: Liên quan tài liệu: Tài liệu tiêu chuẩn hiệu chỉnh và kiểm tra dụng cụ trắc định - KÍNH HIỂN VI ĐA NĂNG (NiKon MM-40/MM-400)</w:t>
      </w:r>
    </w:p>
    <w:p>
      <w:r>
        <w:rPr>
          <w:rFonts w:ascii="Arial" w:hAnsi="Arial" w:eastAsia="Arial"/>
          <w:b w:val="0"/>
          <w:sz w:val="18"/>
        </w:rPr>
        <w:t>Đối tượng test: Đội LK, TP, ĐGSP, HC, GCCK</w:t>
      </w:r>
    </w:p>
    <w:p>
      <w:r>
        <w:rPr>
          <w:rFonts w:ascii="Arial" w:hAnsi="Arial" w:eastAsia="Arial"/>
          <w:b w:val="0"/>
          <w:sz w:val="20"/>
        </w:rPr>
        <w:t>Câu 979: Theo mục II [Điểm kiểm], tiến độ kiểm tra kính hiển vi đa năng (Nikon MM-40/MM-400) được thực hiện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ca sản xuất</w:t>
      </w:r>
    </w:p>
    <w:p/>
    <w:p>
      <w:r>
        <w:rPr>
          <w:rFonts w:ascii="Arial" w:hAnsi="Arial" w:eastAsia="Arial"/>
          <w:b w:val="0"/>
          <w:sz w:val="20"/>
        </w:rPr>
        <w:t>Câu 980: Theo mục I [Hiệu chỉnh], dụng cụ chuẩn được sử dụng cho kính hiển vi đa năng là gì?</w:t>
      </w:r>
    </w:p>
    <w:p>
      <w:pPr>
        <w:ind w:left="454"/>
      </w:pPr>
      <w:r>
        <w:rPr>
          <w:rFonts w:ascii="Arial" w:hAnsi="Arial" w:eastAsia="Arial"/>
          <w:b w:val="0"/>
          <w:sz w:val="20"/>
        </w:rPr>
        <w:t>A. Thước cặp cơ khí tiêu chuẩn</w:t>
      </w:r>
    </w:p>
    <w:p>
      <w:pPr>
        <w:ind w:left="454"/>
      </w:pPr>
      <w:r>
        <w:rPr>
          <w:rFonts w:ascii="Arial" w:hAnsi="Arial" w:eastAsia="Arial"/>
          <w:b w:val="0"/>
          <w:sz w:val="20"/>
        </w:rPr>
        <w:t>B. Block chuẩn (cấp 0) hoặc thước chuẩn (S08-1)</w:t>
      </w:r>
    </w:p>
    <w:p>
      <w:pPr>
        <w:ind w:left="454"/>
      </w:pPr>
      <w:r>
        <w:rPr>
          <w:rFonts w:ascii="Arial" w:hAnsi="Arial" w:eastAsia="Arial"/>
          <w:b w:val="0"/>
          <w:sz w:val="20"/>
        </w:rPr>
        <w:t>C. Đồng hồ so chân gập</w:t>
      </w:r>
    </w:p>
    <w:p>
      <w:pPr>
        <w:ind w:left="454"/>
      </w:pPr>
      <w:r>
        <w:rPr>
          <w:rFonts w:ascii="Arial" w:hAnsi="Arial" w:eastAsia="Arial"/>
          <w:b w:val="0"/>
          <w:sz w:val="20"/>
        </w:rPr>
        <w:t>D. Block chuẩn cấp 1 hoặc cữ so độ dày</w:t>
      </w:r>
    </w:p>
    <w:p/>
    <w:p>
      <w:r>
        <w:rPr>
          <w:rFonts w:ascii="Arial" w:hAnsi="Arial" w:eastAsia="Arial"/>
          <w:b/>
          <w:sz w:val="20"/>
        </w:rPr>
        <w:t>Câu 981: ◎ Theo mục Chú ý về kết quả kiểm tra (trang 2), trường hợp kết quả kiểm tra KHÔNG thấy bất thường, quy định ghi chép như thế nào là đúng?</w:t>
      </w:r>
    </w:p>
    <w:p>
      <w:pPr>
        <w:ind w:left="454"/>
      </w:pPr>
      <w:r>
        <w:rPr>
          <w:rFonts w:ascii="Arial" w:hAnsi="Arial" w:eastAsia="Arial"/>
          <w:b w:val="0"/>
          <w:sz w:val="20"/>
        </w:rPr>
        <w:t>A. Phải ghi chép lại kết quả kiểm tra chi tiết vào biểu mẫu ngay lập tức sau mỗi lần sử dụng.</w:t>
      </w:r>
    </w:p>
    <w:p>
      <w:pPr>
        <w:ind w:left="454"/>
      </w:pPr>
      <w:r>
        <w:rPr>
          <w:rFonts w:ascii="Arial" w:hAnsi="Arial" w:eastAsia="Arial"/>
          <w:b w:val="0"/>
          <w:sz w:val="20"/>
        </w:rPr>
        <w:t>B. Không ghi kết quả cũng được, nhưng mỗi tháng phải ghi kết quả đã kiểm tra một lần.</w:t>
      </w:r>
    </w:p>
    <w:p>
      <w:pPr>
        <w:ind w:left="454"/>
      </w:pPr>
      <w:r>
        <w:rPr>
          <w:rFonts w:ascii="Arial" w:hAnsi="Arial" w:eastAsia="Arial"/>
          <w:b w:val="0"/>
          <w:sz w:val="20"/>
        </w:rPr>
        <w:t>C. Không cần ghi chép bất kỳ tài liệu nào trong suốt quá trình sử dụng thiết bị.</w:t>
      </w:r>
    </w:p>
    <w:p>
      <w:pPr>
        <w:ind w:left="454"/>
      </w:pPr>
      <w:r>
        <w:rPr>
          <w:rFonts w:ascii="Arial" w:hAnsi="Arial" w:eastAsia="Arial"/>
          <w:b w:val="0"/>
          <w:sz w:val="20"/>
        </w:rPr>
        <w:t>D. Chỉ cần ghi chép khi phát sinh sự cố bất thường liên quan đến trục Z.</w:t>
      </w:r>
    </w:p>
    <w:p/>
    <w:p>
      <w:r>
        <w:rPr>
          <w:rFonts w:ascii="Arial" w:hAnsi="Arial" w:eastAsia="Arial"/>
          <w:b/>
          <w:sz w:val="18"/>
        </w:rPr>
        <w:t>Phần 615-1: Liên quan tài liệu: Tài liệu tiêu chuẩn hiệu chỉnh và kiểm tra dụng cụ đo</w:t>
      </w:r>
    </w:p>
    <w:p>
      <w:r>
        <w:rPr>
          <w:rFonts w:ascii="Arial" w:hAnsi="Arial" w:eastAsia="Arial"/>
          <w:b w:val="0"/>
          <w:sz w:val="18"/>
        </w:rPr>
        <w:t>Đối tượng test: Đội LK, TP, ĐGSP, HC, GCCK</w:t>
      </w:r>
    </w:p>
    <w:p>
      <w:r>
        <w:rPr>
          <w:rFonts w:ascii="Arial" w:hAnsi="Arial" w:eastAsia="Arial"/>
          <w:b w:val="0"/>
          <w:sz w:val="20"/>
        </w:rPr>
        <w:t>Câu 982: Khi kiểm tra ngoại quan mục điểm kiểm sơ đồ phóng ảnh, phương pháp phán định yêu cầu như thế nào đối với các vết biến dạng (cong, vênh), gãy, mài mòn...?</w:t>
      </w:r>
    </w:p>
    <w:p>
      <w:pPr>
        <w:ind w:left="454"/>
      </w:pPr>
      <w:r>
        <w:rPr>
          <w:rFonts w:ascii="Arial" w:hAnsi="Arial" w:eastAsia="Arial"/>
          <w:b w:val="0"/>
          <w:sz w:val="20"/>
        </w:rPr>
        <w:t>A. Cho phép có vết xước nhẹ không ảnh hưởng đo lường</w:t>
      </w:r>
    </w:p>
    <w:p>
      <w:pPr>
        <w:ind w:left="454"/>
      </w:pPr>
      <w:r>
        <w:rPr>
          <w:rFonts w:ascii="Arial" w:hAnsi="Arial" w:eastAsia="Arial"/>
          <w:b w:val="0"/>
          <w:sz w:val="20"/>
        </w:rPr>
        <w:t>B. Phải không có ảnh hưởng gì đến việc sử dụng</w:t>
      </w:r>
    </w:p>
    <w:p>
      <w:pPr>
        <w:ind w:left="454"/>
      </w:pPr>
      <w:r>
        <w:rPr>
          <w:rFonts w:ascii="Arial" w:hAnsi="Arial" w:eastAsia="Arial"/>
          <w:b w:val="0"/>
          <w:sz w:val="20"/>
        </w:rPr>
        <w:t>C. Được phép cong vênh trong giới hạn cho phép</w:t>
      </w:r>
    </w:p>
    <w:p>
      <w:pPr>
        <w:ind w:left="454"/>
      </w:pPr>
      <w:r>
        <w:rPr>
          <w:rFonts w:ascii="Arial" w:hAnsi="Arial" w:eastAsia="Arial"/>
          <w:b w:val="0"/>
          <w:sz w:val="20"/>
        </w:rPr>
        <w:t>D. Không bắt buộc kiểm tra ngoại quan</w:t>
      </w:r>
    </w:p>
    <w:p/>
    <w:p>
      <w:r>
        <w:rPr>
          <w:rFonts w:ascii="Arial" w:hAnsi="Arial" w:eastAsia="Arial"/>
          <w:b/>
          <w:sz w:val="20"/>
        </w:rPr>
        <w:t>Câu 983: ◎ Theo ghi chú điểm kiểm, khi sử dụng sơ đồ phóng ảnh để phán định cho việc kiểm tra, nếu có phát sinh nghi vấn thì phải xử lý như thế nào?</w:t>
      </w:r>
    </w:p>
    <w:p>
      <w:pPr>
        <w:ind w:left="454"/>
      </w:pPr>
      <w:r>
        <w:rPr>
          <w:rFonts w:ascii="Arial" w:hAnsi="Arial" w:eastAsia="Arial"/>
          <w:b w:val="0"/>
          <w:sz w:val="20"/>
        </w:rPr>
        <w:t>A. Tiếp tục sử dụng và theo dõi thêm</w:t>
      </w:r>
    </w:p>
    <w:p>
      <w:pPr>
        <w:ind w:left="454"/>
      </w:pPr>
      <w:r>
        <w:rPr>
          <w:rFonts w:ascii="Arial" w:hAnsi="Arial" w:eastAsia="Arial"/>
          <w:b w:val="0"/>
          <w:sz w:val="20"/>
        </w:rPr>
        <w:t>B. Báo cáo cấp trên rồi tự sửa chữa</w:t>
      </w:r>
    </w:p>
    <w:p>
      <w:pPr>
        <w:ind w:left="454"/>
      </w:pPr>
      <w:r>
        <w:rPr>
          <w:rFonts w:ascii="Arial" w:hAnsi="Arial" w:eastAsia="Arial"/>
          <w:b w:val="0"/>
          <w:sz w:val="20"/>
        </w:rPr>
        <w:t>C. Phải hủy bỏ</w:t>
      </w:r>
    </w:p>
    <w:p>
      <w:pPr>
        <w:ind w:left="454"/>
      </w:pPr>
      <w:r>
        <w:rPr>
          <w:rFonts w:ascii="Arial" w:hAnsi="Arial" w:eastAsia="Arial"/>
          <w:b w:val="0"/>
          <w:sz w:val="20"/>
        </w:rPr>
        <w:t>D. Ghi chép lại rồi đưa vào sử dụng bình thường</w:t>
      </w:r>
    </w:p>
    <w:p/>
    <w:p>
      <w:r>
        <w:rPr>
          <w:rFonts w:ascii="Arial" w:hAnsi="Arial" w:eastAsia="Arial"/>
          <w:b w:val="0"/>
          <w:sz w:val="20"/>
        </w:rPr>
        <w:t>Câu 984: Theo tiến độ kiểm tra được quy định trong tài liệu, dụng cụ trắc định này được kiểm tra khi nào?</w:t>
      </w:r>
    </w:p>
    <w:p>
      <w:pPr>
        <w:ind w:left="454"/>
      </w:pPr>
      <w:r>
        <w:rPr>
          <w:rFonts w:ascii="Arial" w:hAnsi="Arial" w:eastAsia="Arial"/>
          <w:b w:val="0"/>
          <w:sz w:val="20"/>
        </w:rPr>
        <w:t>A. Mỗi ngày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p>
      <w:r>
        <w:rPr>
          <w:rFonts w:ascii="Arial" w:hAnsi="Arial" w:eastAsia="Arial"/>
          <w:b/>
          <w:sz w:val="18"/>
        </w:rPr>
        <w:t>Phần 619 -1j: Liên quan tài liệu: BẢN TIÊU CHUẨN KIỂM TRA VÀ HIỆU CHỈNH DỤNG CỤ ĐO MICROMETER ĐO ĐƯỜNG KÍNH TRONG DẠNG 2 • 3 ĐIỂM</w:t>
      </w:r>
    </w:p>
    <w:p>
      <w:r>
        <w:rPr>
          <w:rFonts w:ascii="Arial" w:hAnsi="Arial" w:eastAsia="Arial"/>
          <w:b w:val="0"/>
          <w:sz w:val="18"/>
        </w:rPr>
        <w:t>Đối tượng test: Đội LK, TP, ĐGSP, HC, GCCK</w:t>
      </w:r>
    </w:p>
    <w:p>
      <w:r>
        <w:rPr>
          <w:rFonts w:ascii="Arial" w:hAnsi="Arial" w:eastAsia="Arial"/>
          <w:b w:val="0"/>
          <w:sz w:val="20"/>
        </w:rPr>
        <w:t>Câu 985: Khi tiến độ kiểm tra quy định đối với Micrometer đo đường kính trong là gì?</w:t>
      </w:r>
    </w:p>
    <w:p>
      <w:pPr>
        <w:ind w:left="454"/>
      </w:pPr>
      <w:r>
        <w:rPr>
          <w:rFonts w:ascii="Arial" w:hAnsi="Arial" w:eastAsia="Arial"/>
          <w:b w:val="0"/>
          <w:sz w:val="20"/>
        </w:rPr>
        <w:t>A. Chỉ kiểm tra trước khi đưa vào kho dụng cụ đo</w:t>
      </w:r>
    </w:p>
    <w:p>
      <w:pPr>
        <w:ind w:left="454"/>
      </w:pPr>
      <w:r>
        <w:rPr>
          <w:rFonts w:ascii="Arial" w:hAnsi="Arial" w:eastAsia="Arial"/>
          <w:b w:val="0"/>
          <w:sz w:val="20"/>
        </w:rPr>
        <w:t>B. Mỗi một tháng và mỗi lần sử dụng</w:t>
      </w:r>
    </w:p>
    <w:p>
      <w:pPr>
        <w:ind w:left="454"/>
      </w:pPr>
      <w:r>
        <w:rPr>
          <w:rFonts w:ascii="Arial" w:hAnsi="Arial" w:eastAsia="Arial"/>
          <w:b w:val="0"/>
          <w:sz w:val="20"/>
        </w:rPr>
        <w:t>C. Mỗi 6 tháng một lần</w:t>
      </w:r>
    </w:p>
    <w:p>
      <w:pPr>
        <w:ind w:left="454"/>
      </w:pPr>
      <w:r>
        <w:rPr>
          <w:rFonts w:ascii="Arial" w:hAnsi="Arial" w:eastAsia="Arial"/>
          <w:b w:val="0"/>
          <w:sz w:val="20"/>
        </w:rPr>
        <w:t>D. Chỉ kiểm tra khi có yêu cầu của bộ phận quản lý chất lượng</w:t>
      </w:r>
    </w:p>
    <w:p/>
    <w:p>
      <w:r>
        <w:rPr>
          <w:rFonts w:ascii="Arial" w:hAnsi="Arial" w:eastAsia="Arial"/>
          <w:b w:val="0"/>
          <w:sz w:val="20"/>
        </w:rPr>
        <w:t>Câu 986: Theo tiêu chuẩn, chu kỳ hiệu chỉnh đối với Micrometer đo đường kính trong dạng 2 • 3 điểm là bao lâu?</w:t>
      </w:r>
    </w:p>
    <w:p>
      <w:pPr>
        <w:ind w:left="454"/>
      </w:pPr>
      <w:r>
        <w:rPr>
          <w:rFonts w:ascii="Arial" w:hAnsi="Arial" w:eastAsia="Arial"/>
          <w:b w:val="0"/>
          <w:sz w:val="20"/>
        </w:rPr>
        <w:t>A. Mỗi 6 tháng và khi được xác định là cần thiết</w:t>
      </w:r>
    </w:p>
    <w:p>
      <w:pPr>
        <w:ind w:left="454"/>
      </w:pPr>
      <w:r>
        <w:rPr>
          <w:rFonts w:ascii="Arial" w:hAnsi="Arial" w:eastAsia="Arial"/>
          <w:b w:val="0"/>
          <w:sz w:val="20"/>
        </w:rPr>
        <w:t>B. Mỗi 12 tháng và khi được xác định là cần thiết</w:t>
      </w:r>
    </w:p>
    <w:p>
      <w:pPr>
        <w:ind w:left="454"/>
      </w:pPr>
      <w:r>
        <w:rPr>
          <w:rFonts w:ascii="Arial" w:hAnsi="Arial" w:eastAsia="Arial"/>
          <w:b w:val="0"/>
          <w:sz w:val="20"/>
        </w:rPr>
        <w:t>C. Mỗi 24 tháng và khi được xác định là cần thiết</w:t>
      </w:r>
    </w:p>
    <w:p>
      <w:pPr>
        <w:ind w:left="454"/>
      </w:pPr>
      <w:r>
        <w:rPr>
          <w:rFonts w:ascii="Arial" w:hAnsi="Arial" w:eastAsia="Arial"/>
          <w:b w:val="0"/>
          <w:sz w:val="20"/>
        </w:rPr>
        <w:t>D. Chỉ khi phát hiện có dị thường trong quá trình sử dụng</w:t>
      </w:r>
    </w:p>
    <w:p/>
    <w:p>
      <w:r>
        <w:rPr>
          <w:rFonts w:ascii="Arial" w:hAnsi="Arial" w:eastAsia="Arial"/>
          <w:b/>
          <w:sz w:val="20"/>
        </w:rPr>
        <w:t>Câu 987: ◎ Theo mục Chú ý, trong trường hợp kết quả điểm kiểm (hoặc khi sử dụng gần nhất) có dị thường thì nhân viên phải xử lý thế nào?</w:t>
      </w:r>
    </w:p>
    <w:p>
      <w:pPr>
        <w:ind w:left="454"/>
      </w:pPr>
      <w:r>
        <w:rPr>
          <w:rFonts w:ascii="Arial" w:hAnsi="Arial" w:eastAsia="Arial"/>
          <w:b w:val="0"/>
          <w:sz w:val="20"/>
        </w:rPr>
        <w:t>A. Tự ý tháo rời thiết bị để sửa chữa các bộ phận bên trong</w:t>
      </w:r>
    </w:p>
    <w:p>
      <w:pPr>
        <w:ind w:left="454"/>
      </w:pPr>
      <w:r>
        <w:rPr>
          <w:rFonts w:ascii="Arial" w:hAnsi="Arial" w:eastAsia="Arial"/>
          <w:b w:val="0"/>
          <w:sz w:val="20"/>
        </w:rPr>
        <w:t>B. Tiếp tục sử dụng bình thường nếu sai số không đáng kể</w:t>
      </w:r>
    </w:p>
    <w:p>
      <w:pPr>
        <w:ind w:left="454"/>
      </w:pPr>
      <w:r>
        <w:rPr>
          <w:rFonts w:ascii="Arial" w:hAnsi="Arial" w:eastAsia="Arial"/>
          <w:b w:val="0"/>
          <w:sz w:val="20"/>
        </w:rPr>
        <w:t>C. Phải ghi chép lại kết quả điểm kiểm, xử lý theo chỉ thị của người có trách nhiệm bộ môn quản lý, và gửi yêu cầu tái hiệu chuẩn nếu cần thiết</w:t>
      </w:r>
    </w:p>
    <w:p>
      <w:pPr>
        <w:ind w:left="454"/>
      </w:pPr>
      <w:r>
        <w:rPr>
          <w:rFonts w:ascii="Arial" w:hAnsi="Arial" w:eastAsia="Arial"/>
          <w:b w:val="0"/>
          <w:sz w:val="20"/>
        </w:rPr>
        <w:t>D. Chỉ cần ghi vào sổ theo dõi hàng tháng mà không cần báo cáo</w:t>
      </w:r>
    </w:p>
    <w:p/>
    <w:p>
      <w:r>
        <w:rPr>
          <w:rFonts w:ascii="Arial" w:hAnsi="Arial" w:eastAsia="Arial"/>
          <w:b/>
          <w:sz w:val="18"/>
        </w:rPr>
        <w:t>Phần 626 – 1 c: Liên quan tài liệu: BẢN TIÊU CHUẨN HIỆU CHỈNH ĐIỂM KIỂM DỤNG CỤ ĐO - ĐỒNG HỒ ĐO ÁP LỰC CHỔI ĐIỆN (BPM – 1A)</w:t>
      </w:r>
    </w:p>
    <w:p>
      <w:r>
        <w:rPr>
          <w:rFonts w:ascii="Arial" w:hAnsi="Arial" w:eastAsia="Arial"/>
          <w:b w:val="0"/>
          <w:sz w:val="18"/>
        </w:rPr>
        <w:t>Đối tượng test: Đội LK, TP, ĐGSP, HC, GCCK</w:t>
      </w:r>
    </w:p>
    <w:p>
      <w:r>
        <w:rPr>
          <w:rFonts w:ascii="Arial" w:hAnsi="Arial" w:eastAsia="Arial"/>
          <w:b w:val="0"/>
          <w:sz w:val="20"/>
        </w:rPr>
        <w:t>Câu 988: Khi kết quả kiểm tra ngoại quan hoặc định kỳ phát hiện có bất thường (ví dụ: dụng cụ bị dơ hoặc hư hao) trong lúc đang sử dụng, nhân viên cần xử lý theo cách nào?</w:t>
      </w:r>
    </w:p>
    <w:p>
      <w:pPr>
        <w:ind w:left="454"/>
      </w:pPr>
      <w:r>
        <w:rPr>
          <w:rFonts w:ascii="Arial" w:hAnsi="Arial" w:eastAsia="Arial"/>
          <w:b w:val="0"/>
          <w:sz w:val="20"/>
        </w:rPr>
        <w:t>A. Tự ý tháo ra sửa chữa rồi tiếp tục sử dụng</w:t>
      </w:r>
    </w:p>
    <w:p>
      <w:pPr>
        <w:ind w:left="454"/>
      </w:pPr>
      <w:r>
        <w:rPr>
          <w:rFonts w:ascii="Arial" w:hAnsi="Arial" w:eastAsia="Arial"/>
          <w:b w:val="0"/>
          <w:sz w:val="20"/>
        </w:rPr>
        <w:t>B. Ghi lại kết quả và tiếp tục dùng đến hết ca</w:t>
      </w:r>
    </w:p>
    <w:p>
      <w:pPr>
        <w:ind w:left="454"/>
      </w:pPr>
      <w:r>
        <w:rPr>
          <w:rFonts w:ascii="Arial" w:hAnsi="Arial" w:eastAsia="Arial"/>
          <w:b w:val="0"/>
          <w:sz w:val="20"/>
        </w:rPr>
        <w:t>C. Xử lý theo chỉ thị của người chịu trách nhiệm quản lý</w:t>
      </w:r>
    </w:p>
    <w:p>
      <w:pPr>
        <w:ind w:left="454"/>
      </w:pPr>
      <w:r>
        <w:rPr>
          <w:rFonts w:ascii="Arial" w:hAnsi="Arial" w:eastAsia="Arial"/>
          <w:b w:val="0"/>
          <w:sz w:val="20"/>
        </w:rPr>
        <w:t>D. Bỏ qua nếu sai số nhỏ hơn 1%</w:t>
      </w:r>
    </w:p>
    <w:p/>
    <w:p>
      <w:r>
        <w:rPr>
          <w:rFonts w:ascii="Arial" w:hAnsi="Arial" w:eastAsia="Arial"/>
          <w:b w:val="0"/>
          <w:sz w:val="20"/>
        </w:rPr>
        <w:t>Câu 989: Theo tiêu chuẩn, tiến độ kiểm tra ngoại quan đối với đồng hồ đo áp lực chổi điện (BPM – 1A)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khi bắt đầu ca làm việc và giữa ca</w:t>
      </w:r>
    </w:p>
    <w:p/>
    <w:p>
      <w:r>
        <w:rPr>
          <w:rFonts w:ascii="Arial" w:hAnsi="Arial" w:eastAsia="Arial"/>
          <w:b/>
          <w:sz w:val="20"/>
        </w:rPr>
        <w:t>Câu 990: ◎ Quy định nào sau đây là BẮT BUỘC khi tiến hành hiệu chỉnh độ chính xác của thiết bị cảm ứng bằng quả cân chuẩn?</w:t>
      </w:r>
    </w:p>
    <w:p>
      <w:pPr>
        <w:ind w:left="454"/>
      </w:pPr>
      <w:r>
        <w:rPr>
          <w:rFonts w:ascii="Arial" w:hAnsi="Arial" w:eastAsia="Arial"/>
          <w:b w:val="0"/>
          <w:sz w:val="20"/>
        </w:rPr>
        <w:t>A. Tiến hành ngay sau khi bật nguồn điện mà không cần chờ đợi</w:t>
      </w:r>
    </w:p>
    <w:p>
      <w:pPr>
        <w:ind w:left="454"/>
      </w:pPr>
      <w:r>
        <w:rPr>
          <w:rFonts w:ascii="Arial" w:hAnsi="Arial" w:eastAsia="Arial"/>
          <w:b w:val="0"/>
          <w:sz w:val="20"/>
        </w:rPr>
        <w:t>B. Phải đưa nguồn điện vào thiết bị cảm ứng và để từ 30 phút trở lên để ổn định nhiệt trước khi tiến hành hiệu chỉnh</w:t>
      </w:r>
    </w:p>
    <w:p>
      <w:pPr>
        <w:ind w:left="454"/>
      </w:pPr>
      <w:r>
        <w:rPr>
          <w:rFonts w:ascii="Arial" w:hAnsi="Arial" w:eastAsia="Arial"/>
          <w:b w:val="0"/>
          <w:sz w:val="20"/>
        </w:rPr>
        <w:t>C. Chỉ cần để ổn định nhiệt trong vòng 5 phút là có thể đo</w:t>
      </w:r>
    </w:p>
    <w:p>
      <w:pPr>
        <w:ind w:left="454"/>
      </w:pPr>
      <w:r>
        <w:rPr>
          <w:rFonts w:ascii="Arial" w:hAnsi="Arial" w:eastAsia="Arial"/>
          <w:b w:val="0"/>
          <w:sz w:val="20"/>
        </w:rPr>
        <w:t>D. Không cần quan tâm đến thời gian ổn định nhiệt, miễn là cân đúng trọng lượng</w:t>
      </w:r>
    </w:p>
    <w:p/>
    <w:p>
      <w:r>
        <w:rPr>
          <w:rFonts w:ascii="Arial" w:hAnsi="Arial" w:eastAsia="Arial"/>
          <w:b/>
          <w:sz w:val="18"/>
        </w:rPr>
        <w:t>Phần CE-01-003M-A: Liên quan tài liệu: MÁY ĐO ÁP LỰC CHÒI</w:t>
      </w:r>
    </w:p>
    <w:p>
      <w:r>
        <w:rPr>
          <w:rFonts w:ascii="Arial" w:hAnsi="Arial" w:eastAsia="Arial"/>
          <w:b w:val="0"/>
          <w:sz w:val="18"/>
        </w:rPr>
        <w:t>Đối tượng test: Đội LK, TP, ĐGSP, HC, GCCK</w:t>
      </w:r>
    </w:p>
    <w:p>
      <w:r>
        <w:rPr>
          <w:rFonts w:ascii="Arial" w:hAnsi="Arial" w:eastAsia="Arial"/>
          <w:b/>
          <w:sz w:val="20"/>
        </w:rPr>
        <w:t>Câu 991: ◎ Trong quá trình hiệu chỉnh kích thước đường kính ngoài sensor (Mục 1 - Hiệu chỉnh), kích thước chuẩn và dung sai cho phép là bao nhiêu?</w:t>
      </w:r>
    </w:p>
    <w:p>
      <w:pPr>
        <w:ind w:left="454"/>
      </w:pPr>
      <w:r>
        <w:rPr>
          <w:rFonts w:ascii="Arial" w:hAnsi="Arial" w:eastAsia="Arial"/>
          <w:b w:val="0"/>
          <w:sz w:val="20"/>
        </w:rPr>
        <w:t>A. Kích thước chuẩn +0.02, -0.05</w:t>
      </w:r>
    </w:p>
    <w:p>
      <w:pPr>
        <w:ind w:left="454"/>
      </w:pPr>
      <w:r>
        <w:rPr>
          <w:rFonts w:ascii="Arial" w:hAnsi="Arial" w:eastAsia="Arial"/>
          <w:b w:val="0"/>
          <w:sz w:val="20"/>
        </w:rPr>
        <w:t>B. Kích thước chuẩn +0.05, -0.05</w:t>
      </w:r>
    </w:p>
    <w:p>
      <w:pPr>
        <w:ind w:left="454"/>
      </w:pPr>
      <w:r>
        <w:rPr>
          <w:rFonts w:ascii="Arial" w:hAnsi="Arial" w:eastAsia="Arial"/>
          <w:b w:val="0"/>
          <w:sz w:val="20"/>
        </w:rPr>
        <w:t>C. Kích thước chuẩn +0.05, -0.02</w:t>
      </w:r>
    </w:p>
    <w:p>
      <w:pPr>
        <w:ind w:left="454"/>
      </w:pPr>
      <w:r>
        <w:rPr>
          <w:rFonts w:ascii="Arial" w:hAnsi="Arial" w:eastAsia="Arial"/>
          <w:b w:val="0"/>
          <w:sz w:val="20"/>
        </w:rPr>
        <w:t>D. Kích thước chuẩn +0.02, -0.02</w:t>
      </w:r>
    </w:p>
    <w:p/>
    <w:p>
      <w:r>
        <w:rPr>
          <w:rFonts w:ascii="Arial" w:hAnsi="Arial" w:eastAsia="Arial"/>
          <w:b w:val="0"/>
          <w:sz w:val="20"/>
        </w:rPr>
        <w:t>Câu 992: Theo tiến độ kiểm tra quy định trong tài liệu, MÁY ĐO ÁP LỰC CHÒI (CE-01-003M-A) cần được tiến hành kiểm tra với tần suất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mỗi ca sản xuất</w:t>
      </w:r>
    </w:p>
    <w:p/>
    <w:p>
      <w:r>
        <w:rPr>
          <w:rFonts w:ascii="Arial" w:hAnsi="Arial" w:eastAsia="Arial"/>
          <w:b w:val="0"/>
          <w:sz w:val="20"/>
        </w:rPr>
        <w:t>Câu 993: Theo phần Ghi chú về xử lý bất thường (Trang 3), trường hợp kết quả kiểm tra không thấy bất thường nhưng mỗi tháng phải thực hiện quy định gì?</w:t>
      </w:r>
    </w:p>
    <w:p>
      <w:pPr>
        <w:ind w:left="454"/>
      </w:pPr>
      <w:r>
        <w:rPr>
          <w:rFonts w:ascii="Arial" w:hAnsi="Arial" w:eastAsia="Arial"/>
          <w:b w:val="0"/>
          <w:sz w:val="20"/>
        </w:rPr>
        <w:t>A. Không cần ghi chép gì cả</w:t>
      </w:r>
    </w:p>
    <w:p>
      <w:pPr>
        <w:ind w:left="454"/>
      </w:pPr>
      <w:r>
        <w:rPr>
          <w:rFonts w:ascii="Arial" w:hAnsi="Arial" w:eastAsia="Arial"/>
          <w:b w:val="0"/>
          <w:sz w:val="20"/>
        </w:rPr>
        <w:t>B. Ghi chép lại kết quả đã kiểm tra một lần dù không có gì bất thường xảy ra</w:t>
      </w:r>
    </w:p>
    <w:p>
      <w:pPr>
        <w:ind w:left="454"/>
      </w:pPr>
      <w:r>
        <w:rPr>
          <w:rFonts w:ascii="Arial" w:hAnsi="Arial" w:eastAsia="Arial"/>
          <w:b w:val="0"/>
          <w:sz w:val="20"/>
        </w:rPr>
        <w:t>C. Báo cáo ngay cho Giám đốc bộ phận</w:t>
      </w:r>
    </w:p>
    <w:p>
      <w:pPr>
        <w:ind w:left="454"/>
      </w:pPr>
      <w:r>
        <w:rPr>
          <w:rFonts w:ascii="Arial" w:hAnsi="Arial" w:eastAsia="Arial"/>
          <w:b w:val="0"/>
          <w:sz w:val="20"/>
        </w:rPr>
        <w:t>D. Tạm ngưng sử dụng thiết bị để bảo dưỡng định kỳ</w:t>
      </w:r>
    </w:p>
    <w:p/>
    <w:p>
      <w:r>
        <w:rPr>
          <w:rFonts w:ascii="Arial" w:hAnsi="Arial" w:eastAsia="Arial"/>
          <w:b/>
          <w:sz w:val="18"/>
        </w:rPr>
        <w:t>Phần 628-1b: Liên quan tài liệu: Bảng tiêu chuẩn hiệu chỉnh và kiểm tra dụng cụ trắc định DỤNG CỤ THÍ NGHIỆM CƯỜNG ĐỘ BÁM DÍNH PHỦ SƠN</w:t>
      </w:r>
    </w:p>
    <w:p>
      <w:r>
        <w:rPr>
          <w:rFonts w:ascii="Arial" w:hAnsi="Arial" w:eastAsia="Arial"/>
          <w:b w:val="0"/>
          <w:sz w:val="18"/>
        </w:rPr>
        <w:t>Đối tượng test: Đội LK, TP, ĐGSP, HC, GCCK</w:t>
      </w:r>
    </w:p>
    <w:p>
      <w:r>
        <w:rPr>
          <w:rFonts w:ascii="Arial" w:hAnsi="Arial" w:eastAsia="Arial"/>
          <w:b w:val="0"/>
          <w:sz w:val="20"/>
        </w:rPr>
        <w:t>Câu 994: Theo tài liệu, tiến độ kiểm tra cho mục 1 và mục 2 của dụng cụ trắc định cường độ bám dính phủ sơn là gì?</w:t>
      </w:r>
    </w:p>
    <w:p>
      <w:pPr>
        <w:ind w:left="454"/>
      </w:pPr>
      <w:r>
        <w:rPr>
          <w:rFonts w:ascii="Arial" w:hAnsi="Arial" w:eastAsia="Arial"/>
          <w:b w:val="0"/>
          <w:sz w:val="20"/>
        </w:rPr>
        <w:t>A. Mục 1: mỗi tuần 1 lần, mục 2: mỗi tháng 1 lần</w:t>
      </w:r>
    </w:p>
    <w:p>
      <w:pPr>
        <w:ind w:left="454"/>
      </w:pPr>
      <w:r>
        <w:rPr>
          <w:rFonts w:ascii="Arial" w:hAnsi="Arial" w:eastAsia="Arial"/>
          <w:b w:val="0"/>
          <w:sz w:val="20"/>
        </w:rPr>
        <w:t>B. Mục 1: mỗi tháng 1 lần, mục 2: mỗi lần sử dụng</w:t>
      </w:r>
    </w:p>
    <w:p>
      <w:pPr>
        <w:ind w:left="454"/>
      </w:pPr>
      <w:r>
        <w:rPr>
          <w:rFonts w:ascii="Arial" w:hAnsi="Arial" w:eastAsia="Arial"/>
          <w:b w:val="0"/>
          <w:sz w:val="20"/>
        </w:rPr>
        <w:t>C. Mục 1: mỗi 6 tháng 1 lần, mục 2: mỗi năm 1 lần</w:t>
      </w:r>
    </w:p>
    <w:p>
      <w:pPr>
        <w:ind w:left="454"/>
      </w:pPr>
      <w:r>
        <w:rPr>
          <w:rFonts w:ascii="Arial" w:hAnsi="Arial" w:eastAsia="Arial"/>
          <w:b w:val="0"/>
          <w:sz w:val="20"/>
        </w:rPr>
        <w:t>D. Mục 1: mỗi lần sử dụng, mục 2: mỗi năm 1 lần</w:t>
      </w:r>
    </w:p>
    <w:p/>
    <w:p>
      <w:r>
        <w:rPr>
          <w:rFonts w:ascii="Arial" w:hAnsi="Arial" w:eastAsia="Arial"/>
          <w:b/>
          <w:sz w:val="20"/>
        </w:rPr>
        <w:t>Câu 995: ◎ Theo mục Chú ý về kết quả kiểm tra trường hợp không thấy bất thường, quy định nào sau đây là chính xác?</w:t>
      </w:r>
    </w:p>
    <w:p>
      <w:pPr>
        <w:ind w:left="454"/>
      </w:pPr>
      <w:r>
        <w:rPr>
          <w:rFonts w:ascii="Arial" w:hAnsi="Arial" w:eastAsia="Arial"/>
          <w:b w:val="0"/>
          <w:sz w:val="20"/>
        </w:rPr>
        <w:t>A. Không cần ghi chép bất cứ trường hợp nào kể cả khi có yêu cầu quản lý.</w:t>
      </w:r>
    </w:p>
    <w:p>
      <w:pPr>
        <w:ind w:left="454"/>
      </w:pPr>
      <w:r>
        <w:rPr>
          <w:rFonts w:ascii="Arial" w:hAnsi="Arial" w:eastAsia="Arial"/>
          <w:b w:val="0"/>
          <w:sz w:val="20"/>
        </w:rPr>
        <w:t>B. Không ghi kết quả cũng được, nhưng mỗi tháng một lần phải ghi lại kết quả đã kiểm tra dù không có gì bất thường xảy ra.</w:t>
      </w:r>
    </w:p>
    <w:p>
      <w:pPr>
        <w:ind w:left="454"/>
      </w:pPr>
      <w:r>
        <w:rPr>
          <w:rFonts w:ascii="Arial" w:hAnsi="Arial" w:eastAsia="Arial"/>
          <w:b w:val="0"/>
          <w:sz w:val="20"/>
        </w:rPr>
        <w:t>C. Phải ghi chép lại kết quả kiểm tra vào mỗi lần sử dụng bắt buộc.</w:t>
      </w:r>
    </w:p>
    <w:p>
      <w:pPr>
        <w:ind w:left="454"/>
      </w:pPr>
      <w:r>
        <w:rPr>
          <w:rFonts w:ascii="Arial" w:hAnsi="Arial" w:eastAsia="Arial"/>
          <w:b w:val="0"/>
          <w:sz w:val="20"/>
        </w:rPr>
        <w:t>D. Chỉ cần báo cáo miệng cho người quản lý mà không cần lưu lại hồ sơ.</w:t>
      </w:r>
    </w:p>
    <w:p/>
    <w:p>
      <w:r>
        <w:rPr>
          <w:rFonts w:ascii="Arial" w:hAnsi="Arial" w:eastAsia="Arial"/>
          <w:b w:val="0"/>
          <w:sz w:val="20"/>
        </w:rPr>
        <w:t>Câu 996: Phương pháp định giá/phán định đối với trọng lượng của thanh tác động trong quá trình hiệu chỉnh là bao nhiêu?</w:t>
      </w:r>
    </w:p>
    <w:p>
      <w:pPr>
        <w:ind w:left="454"/>
      </w:pPr>
      <w:r>
        <w:rPr>
          <w:rFonts w:ascii="Arial" w:hAnsi="Arial" w:eastAsia="Arial"/>
          <w:b w:val="0"/>
          <w:sz w:val="20"/>
        </w:rPr>
        <w:t>A. 100g ± 2g</w:t>
      </w:r>
    </w:p>
    <w:p>
      <w:pPr>
        <w:ind w:left="454"/>
      </w:pPr>
      <w:r>
        <w:rPr>
          <w:rFonts w:ascii="Arial" w:hAnsi="Arial" w:eastAsia="Arial"/>
          <w:b w:val="0"/>
          <w:sz w:val="20"/>
        </w:rPr>
        <w:t>B. 150g ± 5g</w:t>
      </w:r>
    </w:p>
    <w:p>
      <w:pPr>
        <w:ind w:left="454"/>
      </w:pPr>
      <w:r>
        <w:rPr>
          <w:rFonts w:ascii="Arial" w:hAnsi="Arial" w:eastAsia="Arial"/>
          <w:b w:val="0"/>
          <w:sz w:val="20"/>
        </w:rPr>
        <w:t>C. 200g ± 5g</w:t>
      </w:r>
    </w:p>
    <w:p>
      <w:pPr>
        <w:ind w:left="454"/>
      </w:pPr>
      <w:r>
        <w:rPr>
          <w:rFonts w:ascii="Arial" w:hAnsi="Arial" w:eastAsia="Arial"/>
          <w:b w:val="0"/>
          <w:sz w:val="20"/>
        </w:rPr>
        <w:t>D. 500g ± 10g</w:t>
      </w:r>
    </w:p>
    <w:p/>
    <w:p>
      <w:r>
        <w:rPr>
          <w:rFonts w:ascii="Arial" w:hAnsi="Arial" w:eastAsia="Arial"/>
          <w:b/>
          <w:sz w:val="18"/>
        </w:rPr>
        <w:t>Phần 629-1: Liên quan tài liệu: BẢN TIÊU CHUẨN HIỆU CHỈNH – KIỂM TRA DỤNG CỤ ĐO MÁY KIỂM TRA CÒN TỪ</w:t>
      </w:r>
    </w:p>
    <w:p>
      <w:r>
        <w:rPr>
          <w:rFonts w:ascii="Arial" w:hAnsi="Arial" w:eastAsia="Arial"/>
          <w:b w:val="0"/>
          <w:sz w:val="18"/>
        </w:rPr>
        <w:t>Đối tượng test: Đội LK, TP, ĐGSP, HC, GCCK</w:t>
      </w:r>
    </w:p>
    <w:p>
      <w:r>
        <w:rPr>
          <w:rFonts w:ascii="Arial" w:hAnsi="Arial" w:eastAsia="Arial"/>
          <w:b w:val="0"/>
          <w:sz w:val="20"/>
        </w:rPr>
        <w:t>Câu 997: Khi tiến hành hiệu chỉnh độ chính xác tổng hợp của máy kiểm tra còn từ, hạng mục chú ý nào liên quan đến trị CAL của máy dò là chính xác?</w:t>
      </w:r>
    </w:p>
    <w:p>
      <w:pPr>
        <w:ind w:left="454"/>
      </w:pPr>
      <w:r>
        <w:rPr>
          <w:rFonts w:ascii="Arial" w:hAnsi="Arial" w:eastAsia="Arial"/>
          <w:b w:val="0"/>
          <w:sz w:val="20"/>
        </w:rPr>
        <w:t>A. Trị CAL của máy dò (trị hiệu chỉnh) phải được thiết định đúng ở thân máy.</w:t>
      </w:r>
    </w:p>
    <w:p>
      <w:pPr>
        <w:ind w:left="454"/>
      </w:pPr>
      <w:r>
        <w:rPr>
          <w:rFonts w:ascii="Arial" w:hAnsi="Arial" w:eastAsia="Arial"/>
          <w:b w:val="0"/>
          <w:sz w:val="20"/>
        </w:rPr>
        <w:t>B. Có thể thay đổi trị CAL vượt quá ± 10 digit tùy ý.</w:t>
      </w:r>
    </w:p>
    <w:p>
      <w:pPr>
        <w:ind w:left="454"/>
      </w:pPr>
      <w:r>
        <w:rPr>
          <w:rFonts w:ascii="Arial" w:hAnsi="Arial" w:eastAsia="Arial"/>
          <w:b w:val="0"/>
          <w:sz w:val="20"/>
        </w:rPr>
        <w:t>C. Không cần quan tâm đến trị CAL khi thân máy đã hiển thị số 0.</w:t>
      </w:r>
    </w:p>
    <w:p>
      <w:pPr>
        <w:ind w:left="454"/>
      </w:pPr>
      <w:r>
        <w:rPr>
          <w:rFonts w:ascii="Arial" w:hAnsi="Arial" w:eastAsia="Arial"/>
          <w:b w:val="0"/>
          <w:sz w:val="20"/>
        </w:rPr>
        <w:t>D. Trị CAL chỉ được cài đặt bởi nhà sản xuất bên Nhật Bản.</w:t>
      </w:r>
    </w:p>
    <w:p/>
    <w:p>
      <w:r>
        <w:rPr>
          <w:rFonts w:ascii="Arial" w:hAnsi="Arial" w:eastAsia="Arial"/>
          <w:b/>
          <w:sz w:val="20"/>
        </w:rPr>
        <w:t>Câu 998: ◎ Theo mục chú ý khi kiểm tra dụng cụ, trường hợp kết quả kiểm tra không có bất thường thì tần suất tối thiểu phải ghi lại kết quả kiểm tra là bao lâu?</w:t>
      </w:r>
    </w:p>
    <w:p>
      <w:pPr>
        <w:ind w:left="454"/>
      </w:pPr>
      <w:r>
        <w:rPr>
          <w:rFonts w:ascii="Arial" w:hAnsi="Arial" w:eastAsia="Arial"/>
          <w:b w:val="0"/>
          <w:sz w:val="20"/>
        </w:rPr>
        <w:t>A. Không cần ghi lại dưới mọi hình thức nếu không có bất thường</w:t>
      </w:r>
    </w:p>
    <w:p>
      <w:pPr>
        <w:ind w:left="454"/>
      </w:pPr>
      <w:r>
        <w:rPr>
          <w:rFonts w:ascii="Arial" w:hAnsi="Arial" w:eastAsia="Arial"/>
          <w:b w:val="0"/>
          <w:sz w:val="20"/>
        </w:rPr>
        <w:t>B. Ghi lại mỗi ca làm việc</w:t>
      </w:r>
    </w:p>
    <w:p>
      <w:pPr>
        <w:ind w:left="454"/>
      </w:pPr>
      <w:r>
        <w:rPr>
          <w:rFonts w:ascii="Arial" w:hAnsi="Arial" w:eastAsia="Arial"/>
          <w:b w:val="0"/>
          <w:sz w:val="20"/>
        </w:rPr>
        <w:t>C. 1 tháng 1 lần dù không có bất thường cũng ghi lại kết quả kiểm tra</w:t>
      </w:r>
    </w:p>
    <w:p>
      <w:pPr>
        <w:ind w:left="454"/>
      </w:pPr>
      <w:r>
        <w:rPr>
          <w:rFonts w:ascii="Arial" w:hAnsi="Arial" w:eastAsia="Arial"/>
          <w:b w:val="0"/>
          <w:sz w:val="20"/>
        </w:rPr>
        <w:t>D. 6 tháng 1 lần</w:t>
      </w:r>
    </w:p>
    <w:p/>
    <w:p>
      <w:r>
        <w:rPr>
          <w:rFonts w:ascii="Arial" w:hAnsi="Arial" w:eastAsia="Arial"/>
          <w:b w:val="0"/>
          <w:sz w:val="20"/>
        </w:rPr>
        <w:t>Câu 999: Theo tài liệu, tiến độ thực hiện công việc kiểm tra (ngoại quan và điều chỉnh 0) cho máy kiểm tra còn từ được quy định khi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mỗi ca làm việc</w:t>
      </w:r>
    </w:p>
    <w:p/>
    <w:p>
      <w:r>
        <w:rPr>
          <w:rFonts w:ascii="Arial" w:hAnsi="Arial" w:eastAsia="Arial"/>
          <w:b/>
          <w:sz w:val="18"/>
        </w:rPr>
        <w:t>Phần 633-4: Liên quan tài liệu: BẢN TIÊU CHUẨN HIỆU CHỈNH – KIỂM TRA DỤNG CỤ ĐO</w:t>
      </w:r>
    </w:p>
    <w:p>
      <w:r>
        <w:rPr>
          <w:rFonts w:ascii="Arial" w:hAnsi="Arial" w:eastAsia="Arial"/>
          <w:b w:val="0"/>
          <w:sz w:val="18"/>
        </w:rPr>
        <w:t>Đối tượng test: Đội LK, TP, ĐGSP, HC, GCCK</w:t>
      </w:r>
    </w:p>
    <w:p>
      <w:r>
        <w:rPr>
          <w:rFonts w:ascii="Arial" w:hAnsi="Arial" w:eastAsia="Arial"/>
          <w:b w:val="0"/>
          <w:sz w:val="20"/>
        </w:rPr>
        <w:t>Câu 1000: Khi kiểm tra độ ngang của cân, nếu phát hiện thân chính không ngang bằng thì thao tác điều chỉnh nào là đúng theo hướng dẫn?</w:t>
      </w:r>
    </w:p>
    <w:p>
      <w:pPr>
        <w:ind w:left="454"/>
      </w:pPr>
      <w:r>
        <w:rPr>
          <w:rFonts w:ascii="Arial" w:hAnsi="Arial" w:eastAsia="Arial"/>
          <w:b w:val="0"/>
          <w:sz w:val="20"/>
        </w:rPr>
        <w:t>A. Kê thêm giấy lót dưới chân cân</w:t>
      </w:r>
    </w:p>
    <w:p>
      <w:pPr>
        <w:ind w:left="454"/>
      </w:pPr>
      <w:r>
        <w:rPr>
          <w:rFonts w:ascii="Arial" w:hAnsi="Arial" w:eastAsia="Arial"/>
          <w:b w:val="0"/>
          <w:sz w:val="20"/>
        </w:rPr>
        <w:t>B. Xoay chân điều chỉnh phần đáy thân chính để điều chỉnh cho thân chính ngang bằng lại</w:t>
      </w:r>
    </w:p>
    <w:p>
      <w:pPr>
        <w:ind w:left="454"/>
      </w:pPr>
      <w:r>
        <w:rPr>
          <w:rFonts w:ascii="Arial" w:hAnsi="Arial" w:eastAsia="Arial"/>
          <w:b w:val="0"/>
          <w:sz w:val="20"/>
        </w:rPr>
        <w:t>C. Di dời cân sang vị trí khác bằng phẳng hơn ngay lập tức</w:t>
      </w:r>
    </w:p>
    <w:p>
      <w:pPr>
        <w:ind w:left="454"/>
      </w:pPr>
      <w:r>
        <w:rPr>
          <w:rFonts w:ascii="Arial" w:hAnsi="Arial" w:eastAsia="Arial"/>
          <w:b w:val="0"/>
          <w:sz w:val="20"/>
        </w:rPr>
        <w:t>D. Hiệu chỉnh lại quả cân bên trong bằng menu AutoCal</w:t>
      </w:r>
    </w:p>
    <w:p/>
    <w:p>
      <w:r>
        <w:rPr>
          <w:rFonts w:ascii="Arial" w:hAnsi="Arial" w:eastAsia="Arial"/>
          <w:b w:val="0"/>
          <w:sz w:val="20"/>
        </w:rPr>
        <w:t>Câu 1001: Theo tài liệu, tiến độ điểm kiểm (tần suất kiểm tra) đối với cân phân tích điện tử OHAUS Explorer Serie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6 tháng một lần</w:t>
      </w:r>
    </w:p>
    <w:p/>
    <w:p>
      <w:r>
        <w:rPr>
          <w:rFonts w:ascii="Arial" w:hAnsi="Arial" w:eastAsia="Arial"/>
          <w:b/>
          <w:sz w:val="20"/>
        </w:rPr>
        <w:t>Câu 1002: ◎ Theo mục Chú ý về kết quả điểm kiểm, trường hợp kết quả điểm kiểm không có dị thường thì quy định ghi chép ra sao?</w:t>
      </w:r>
    </w:p>
    <w:p>
      <w:pPr>
        <w:ind w:left="454"/>
      </w:pPr>
      <w:r>
        <w:rPr>
          <w:rFonts w:ascii="Arial" w:hAnsi="Arial" w:eastAsia="Arial"/>
          <w:b w:val="0"/>
          <w:sz w:val="20"/>
        </w:rPr>
        <w:t>A. Phải ghi chép lại kết quả điểm kiểm sau mỗi lần sử dụng trong ngày</w:t>
      </w:r>
    </w:p>
    <w:p>
      <w:pPr>
        <w:ind w:left="454"/>
      </w:pPr>
      <w:r>
        <w:rPr>
          <w:rFonts w:ascii="Arial" w:hAnsi="Arial" w:eastAsia="Arial"/>
          <w:b w:val="0"/>
          <w:sz w:val="20"/>
        </w:rPr>
        <w:t>B. Tuyệt đối không được ghi chép vào sổ nhật ký</w:t>
      </w:r>
    </w:p>
    <w:p>
      <w:pPr>
        <w:ind w:left="454"/>
      </w:pPr>
      <w:r>
        <w:rPr>
          <w:rFonts w:ascii="Arial" w:hAnsi="Arial" w:eastAsia="Arial"/>
          <w:b w:val="0"/>
          <w:sz w:val="20"/>
        </w:rPr>
        <w:t>C. Không cần ghi chép lại kết quả điểm kiểm, tuy nhiên mỗi tháng 1 lần dù không có dị thường cũng phải ghi chép lại</w:t>
      </w:r>
    </w:p>
    <w:p>
      <w:pPr>
        <w:ind w:left="454"/>
      </w:pPr>
      <w:r>
        <w:rPr>
          <w:rFonts w:ascii="Arial" w:hAnsi="Arial" w:eastAsia="Arial"/>
          <w:b w:val="0"/>
          <w:sz w:val="20"/>
        </w:rPr>
        <w:t>D. Chỉ ghi chép lại khi có sự thay đổi vị trí thiết đặt cân</w:t>
      </w:r>
    </w:p>
    <w:p/>
    <w:p>
      <w:r>
        <w:rPr>
          <w:rFonts w:ascii="Arial" w:hAnsi="Arial" w:eastAsia="Arial"/>
          <w:b/>
          <w:sz w:val="18"/>
        </w:rPr>
        <w:t>Phần 633-5: Liên quan tài liệu: TIÊU CHUẨN HIỆU CHỈNH ĐIỂM KIỂM Cân phân tích điện tử Dòng OHAUS PJX</w:t>
      </w:r>
    </w:p>
    <w:p>
      <w:r>
        <w:rPr>
          <w:rFonts w:ascii="Arial" w:hAnsi="Arial" w:eastAsia="Arial"/>
          <w:b w:val="0"/>
          <w:sz w:val="18"/>
        </w:rPr>
        <w:t>Đối tượng test: Đội LK, TP, ĐGSP, HC, GCCK</w:t>
      </w:r>
    </w:p>
    <w:p>
      <w:r>
        <w:rPr>
          <w:rFonts w:ascii="Arial" w:hAnsi="Arial" w:eastAsia="Arial"/>
          <w:b w:val="0"/>
          <w:sz w:val="20"/>
        </w:rPr>
        <w:t>Câu 1003: Chu kì hiệu chỉnh tiêu chuẩn đối với cân phân tích điện tử dòng OHAUS PJX được quy định như thế nào?</w:t>
      </w:r>
    </w:p>
    <w:p>
      <w:pPr>
        <w:ind w:left="454"/>
      </w:pPr>
      <w:r>
        <w:rPr>
          <w:rFonts w:ascii="Arial" w:hAnsi="Arial" w:eastAsia="Arial"/>
          <w:b w:val="0"/>
          <w:sz w:val="20"/>
        </w:rPr>
        <w:t>A. 1 tháng một lần</w:t>
      </w:r>
    </w:p>
    <w:p>
      <w:pPr>
        <w:ind w:left="454"/>
      </w:pPr>
      <w:r>
        <w:rPr>
          <w:rFonts w:ascii="Arial" w:hAnsi="Arial" w:eastAsia="Arial"/>
          <w:b w:val="0"/>
          <w:sz w:val="20"/>
        </w:rPr>
        <w:t>B. 6 tháng và khi cần thiết</w:t>
      </w:r>
    </w:p>
    <w:p>
      <w:pPr>
        <w:ind w:left="454"/>
      </w:pPr>
      <w:r>
        <w:rPr>
          <w:rFonts w:ascii="Arial" w:hAnsi="Arial" w:eastAsia="Arial"/>
          <w:b w:val="0"/>
          <w:sz w:val="20"/>
        </w:rPr>
        <w:t>C. 1 năm một lần</w:t>
      </w:r>
    </w:p>
    <w:p>
      <w:pPr>
        <w:ind w:left="454"/>
      </w:pPr>
      <w:r>
        <w:rPr>
          <w:rFonts w:ascii="Arial" w:hAnsi="Arial" w:eastAsia="Arial"/>
          <w:b w:val="0"/>
          <w:sz w:val="20"/>
        </w:rPr>
        <w:t>D. Chỉ khi thay đổi vị trí lắp đặt</w:t>
      </w:r>
    </w:p>
    <w:p/>
    <w:p>
      <w:r>
        <w:rPr>
          <w:rFonts w:ascii="Arial" w:hAnsi="Arial" w:eastAsia="Arial"/>
          <w:b/>
          <w:sz w:val="20"/>
        </w:rPr>
        <w:t>Câu 1004: ◎ Theo mục Lưu ý về kết quả kiểm tra định kỳ, nếu không có bất thường thì tần suất ghi nhận kết quả kiểm tra được quy định như thế nào?</w:t>
      </w:r>
    </w:p>
    <w:p>
      <w:pPr>
        <w:ind w:left="454"/>
      </w:pPr>
      <w:r>
        <w:rPr>
          <w:rFonts w:ascii="Arial" w:hAnsi="Arial" w:eastAsia="Arial"/>
          <w:b w:val="0"/>
          <w:sz w:val="20"/>
        </w:rPr>
        <w:t>A. Không cần ghi nhận bất kỳ kết quả nào trong suốt quá trình sử dụng</w:t>
      </w:r>
    </w:p>
    <w:p>
      <w:pPr>
        <w:ind w:left="454"/>
      </w:pPr>
      <w:r>
        <w:rPr>
          <w:rFonts w:ascii="Arial" w:hAnsi="Arial" w:eastAsia="Arial"/>
          <w:b w:val="0"/>
          <w:sz w:val="20"/>
        </w:rPr>
        <w:t>B. Chỉ cần ghi nhận lại kết quả khi có yêu cầu từ cấp trên</w:t>
      </w:r>
    </w:p>
    <w:p>
      <w:pPr>
        <w:ind w:left="454"/>
      </w:pPr>
      <w:r>
        <w:rPr>
          <w:rFonts w:ascii="Arial" w:hAnsi="Arial" w:eastAsia="Arial"/>
          <w:b w:val="0"/>
          <w:sz w:val="20"/>
        </w:rPr>
        <w:t>C. Có thể không ghi nhận kết quả kiểm tra, tuy nhiên ngay cả khi không có bất thường thì mỗi tháng một lần vẫn phải được ghi lại</w:t>
      </w:r>
    </w:p>
    <w:p>
      <w:pPr>
        <w:ind w:left="454"/>
      </w:pPr>
      <w:r>
        <w:rPr>
          <w:rFonts w:ascii="Arial" w:hAnsi="Arial" w:eastAsia="Arial"/>
          <w:b w:val="0"/>
          <w:sz w:val="20"/>
        </w:rPr>
        <w:t>D. Phải ghi nhận chi tiết vào biên bản sau mỗi lần bật nguồn</w:t>
      </w:r>
    </w:p>
    <w:p/>
    <w:p>
      <w:r>
        <w:rPr>
          <w:rFonts w:ascii="Arial" w:hAnsi="Arial" w:eastAsia="Arial"/>
          <w:b w:val="0"/>
          <w:sz w:val="20"/>
        </w:rPr>
        <w:t>Câu 1005: Theo tài liệu kiểm tra ngoại hình và trình độ của cân điện tử OHAUS PJX, vị trí chuẩn xác của bong bóng khí cân bằng nằm ở đâu?</w:t>
      </w:r>
    </w:p>
    <w:p>
      <w:pPr>
        <w:ind w:left="454"/>
      </w:pPr>
      <w:r>
        <w:rPr>
          <w:rFonts w:ascii="Arial" w:hAnsi="Arial" w:eastAsia="Arial"/>
          <w:b w:val="0"/>
          <w:sz w:val="20"/>
        </w:rPr>
        <w:t>A. Ở góc phải phía trên của đĩa cân</w:t>
      </w:r>
    </w:p>
    <w:p>
      <w:pPr>
        <w:ind w:left="454"/>
      </w:pPr>
      <w:r>
        <w:rPr>
          <w:rFonts w:ascii="Arial" w:hAnsi="Arial" w:eastAsia="Arial"/>
          <w:b w:val="0"/>
          <w:sz w:val="20"/>
        </w:rPr>
        <w:t>B. Ở góc trái phía dưới của màn hình hiển thị</w:t>
      </w:r>
    </w:p>
    <w:p>
      <w:pPr>
        <w:ind w:left="454"/>
      </w:pPr>
      <w:r>
        <w:rPr>
          <w:rFonts w:ascii="Arial" w:hAnsi="Arial" w:eastAsia="Arial"/>
          <w:b w:val="0"/>
          <w:sz w:val="20"/>
        </w:rPr>
        <w:t>C. Ở trung tâm của cấp độ rằng có bong bóng khí</w:t>
      </w:r>
    </w:p>
    <w:p>
      <w:pPr>
        <w:ind w:left="454"/>
      </w:pPr>
      <w:r>
        <w:rPr>
          <w:rFonts w:ascii="Arial" w:hAnsi="Arial" w:eastAsia="Arial"/>
          <w:b w:val="0"/>
          <w:sz w:val="20"/>
        </w:rPr>
        <w:t>D. Bên cạnh nút nguồn điện</w:t>
      </w:r>
    </w:p>
    <w:p/>
    <w:p>
      <w:r>
        <w:rPr>
          <w:rFonts w:ascii="Arial" w:hAnsi="Arial" w:eastAsia="Arial"/>
          <w:b/>
          <w:sz w:val="18"/>
        </w:rPr>
        <w:t>Phần 639-3: Liên quan tài liệu: BẢN TIÊU CHUẨN HIỆU CHỈNH – ĐIỂM KIỂM MÁY ĐO - Máy đo khúc xạ cầm tay Dòng LQ tốc độ của Đài Loan</w:t>
      </w:r>
    </w:p>
    <w:p>
      <w:r>
        <w:rPr>
          <w:rFonts w:ascii="Arial" w:hAnsi="Arial" w:eastAsia="Arial"/>
          <w:b w:val="0"/>
          <w:sz w:val="18"/>
        </w:rPr>
        <w:t>Đối tượng test: Đội LK, TP, ĐGSP, HC, GCCK</w:t>
      </w:r>
    </w:p>
    <w:p>
      <w:r>
        <w:rPr>
          <w:rFonts w:ascii="Arial" w:hAnsi="Arial" w:eastAsia="Arial"/>
          <w:b w:val="0"/>
          <w:sz w:val="20"/>
        </w:rPr>
        <w:t>Câu 1006: Tần suất thực hiện điểm kiểm ngoại quan đối với máy đo khúc xạ cầm tay là khi nào?</w:t>
      </w:r>
    </w:p>
    <w:p>
      <w:pPr>
        <w:ind w:left="454"/>
      </w:pPr>
      <w:r>
        <w:rPr>
          <w:rFonts w:ascii="Arial" w:hAnsi="Arial" w:eastAsia="Arial"/>
          <w:b w:val="0"/>
          <w:sz w:val="20"/>
        </w:rPr>
        <w:t>A. Mỗi ngày một lần vào đầu ca</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12 tháng</w:t>
      </w:r>
    </w:p>
    <w:p/>
    <w:p>
      <w:r>
        <w:rPr>
          <w:rFonts w:ascii="Arial" w:hAnsi="Arial" w:eastAsia="Arial"/>
          <w:b w:val="0"/>
          <w:sz w:val="20"/>
        </w:rPr>
        <w:t>Câu 1007: Trong trường hợp không phát sinh bất thường trong quá trình điểm kiểm, việc ghi chép kết quả được quy định như thế nào?</w:t>
      </w:r>
    </w:p>
    <w:p>
      <w:pPr>
        <w:ind w:left="454"/>
      </w:pPr>
      <w:r>
        <w:rPr>
          <w:rFonts w:ascii="Arial" w:hAnsi="Arial" w:eastAsia="Arial"/>
          <w:b w:val="0"/>
          <w:sz w:val="20"/>
        </w:rPr>
        <w:t>A. Bắt buộc phải ghi chép lại mỗi ngày</w:t>
      </w:r>
    </w:p>
    <w:p>
      <w:pPr>
        <w:ind w:left="454"/>
      </w:pPr>
      <w:r>
        <w:rPr>
          <w:rFonts w:ascii="Arial" w:hAnsi="Arial" w:eastAsia="Arial"/>
          <w:b w:val="0"/>
          <w:sz w:val="20"/>
        </w:rPr>
        <w:t>B. Không cần ghi chép lại, tuy nhiên dù cho không phát sinh trong vòng một tháng thì cũng cần phải ghi lại</w:t>
      </w:r>
    </w:p>
    <w:p>
      <w:pPr>
        <w:ind w:left="454"/>
      </w:pPr>
      <w:r>
        <w:rPr>
          <w:rFonts w:ascii="Arial" w:hAnsi="Arial" w:eastAsia="Arial"/>
          <w:b w:val="0"/>
          <w:sz w:val="20"/>
        </w:rPr>
        <w:t>C. Chỉ ghi lại khi có yêu cầu của cấp trên trực tiếp</w:t>
      </w:r>
    </w:p>
    <w:p>
      <w:pPr>
        <w:ind w:left="454"/>
      </w:pPr>
      <w:r>
        <w:rPr>
          <w:rFonts w:ascii="Arial" w:hAnsi="Arial" w:eastAsia="Arial"/>
          <w:b w:val="0"/>
          <w:sz w:val="20"/>
        </w:rPr>
        <w:t>D. Phải ghi chép lại toàn bộ thông số đo đạc chi tiết vào sổ theo dõi</w:t>
      </w:r>
    </w:p>
    <w:p/>
    <w:p>
      <w:r>
        <w:rPr>
          <w:rFonts w:ascii="Arial" w:hAnsi="Arial" w:eastAsia="Arial"/>
          <w:b/>
          <w:sz w:val="20"/>
        </w:rPr>
        <w:t>Câu 1008: ◎ Phương pháp phán định đối với hạng mục thang đo hiệu chỉnh khi dùng nước cất là bao nhiêu?</w:t>
      </w:r>
    </w:p>
    <w:p>
      <w:pPr>
        <w:ind w:left="454"/>
      </w:pPr>
      <w:r>
        <w:rPr>
          <w:rFonts w:ascii="Arial" w:hAnsi="Arial" w:eastAsia="Arial"/>
          <w:b w:val="0"/>
          <w:sz w:val="20"/>
        </w:rPr>
        <w:t>A. 0 ± 0.1%</w:t>
      </w:r>
    </w:p>
    <w:p>
      <w:pPr>
        <w:ind w:left="454"/>
      </w:pPr>
      <w:r>
        <w:rPr>
          <w:rFonts w:ascii="Arial" w:hAnsi="Arial" w:eastAsia="Arial"/>
          <w:b w:val="0"/>
          <w:sz w:val="20"/>
        </w:rPr>
        <w:t>B. 0 ± 0.5%</w:t>
      </w:r>
    </w:p>
    <w:p>
      <w:pPr>
        <w:ind w:left="454"/>
      </w:pPr>
      <w:r>
        <w:rPr>
          <w:rFonts w:ascii="Arial" w:hAnsi="Arial" w:eastAsia="Arial"/>
          <w:b w:val="0"/>
          <w:sz w:val="20"/>
        </w:rPr>
        <w:t>C. 0 ± 0.2%</w:t>
      </w:r>
    </w:p>
    <w:p>
      <w:pPr>
        <w:ind w:left="454"/>
      </w:pPr>
      <w:r>
        <w:rPr>
          <w:rFonts w:ascii="Arial" w:hAnsi="Arial" w:eastAsia="Arial"/>
          <w:b w:val="0"/>
          <w:sz w:val="20"/>
        </w:rPr>
        <w:t>D. 0 ± 1.0%</w:t>
      </w:r>
    </w:p>
    <w:p/>
    <w:p>
      <w:r>
        <w:rPr>
          <w:rFonts w:ascii="Arial" w:hAnsi="Arial" w:eastAsia="Arial"/>
          <w:b/>
          <w:sz w:val="18"/>
        </w:rPr>
        <w:t>Phần 644-2 b: Liên quan tài liệu: Nhiệt kế tia hồng ngoại Keyence</w:t>
      </w:r>
    </w:p>
    <w:p>
      <w:r>
        <w:rPr>
          <w:rFonts w:ascii="Arial" w:hAnsi="Arial" w:eastAsia="Arial"/>
          <w:b w:val="0"/>
          <w:sz w:val="18"/>
        </w:rPr>
        <w:t>Đối tượng test: Đội LK, TP, ĐGSP, HC, GCCK</w:t>
      </w:r>
    </w:p>
    <w:p>
      <w:r>
        <w:rPr>
          <w:rFonts w:ascii="Arial" w:hAnsi="Arial" w:eastAsia="Arial"/>
          <w:b w:val="0"/>
          <w:sz w:val="20"/>
        </w:rPr>
        <w:t>Câu 1009: Trị phán định độ chính xác đối với các kiểu khuôn FT-H10 + FT-50A, FT-H10C + FT-50CA, FT-H20 + FT-50A là bao nhiêu?</w:t>
      </w:r>
    </w:p>
    <w:p>
      <w:pPr>
        <w:ind w:left="454"/>
      </w:pPr>
      <w:r>
        <w:rPr>
          <w:rFonts w:ascii="Arial" w:hAnsi="Arial" w:eastAsia="Arial"/>
          <w:b w:val="0"/>
          <w:sz w:val="20"/>
        </w:rPr>
        <w:t>A. ±1.0 °C</w:t>
      </w:r>
    </w:p>
    <w:p>
      <w:pPr>
        <w:ind w:left="454"/>
      </w:pPr>
      <w:r>
        <w:rPr>
          <w:rFonts w:ascii="Arial" w:hAnsi="Arial" w:eastAsia="Arial"/>
          <w:b w:val="0"/>
          <w:sz w:val="20"/>
        </w:rPr>
        <w:t>B. ±1.5 °C</w:t>
      </w:r>
    </w:p>
    <w:p>
      <w:pPr>
        <w:ind w:left="454"/>
      </w:pPr>
      <w:r>
        <w:rPr>
          <w:rFonts w:ascii="Arial" w:hAnsi="Arial" w:eastAsia="Arial"/>
          <w:b w:val="0"/>
          <w:sz w:val="20"/>
        </w:rPr>
        <w:t>C. ±2.0 °C</w:t>
      </w:r>
    </w:p>
    <w:p>
      <w:pPr>
        <w:ind w:left="454"/>
      </w:pPr>
      <w:r>
        <w:rPr>
          <w:rFonts w:ascii="Arial" w:hAnsi="Arial" w:eastAsia="Arial"/>
          <w:b w:val="0"/>
          <w:sz w:val="20"/>
        </w:rPr>
        <w:t>D. ±1% của FS</w:t>
      </w:r>
    </w:p>
    <w:p/>
    <w:p>
      <w:r>
        <w:rPr>
          <w:rFonts w:ascii="Arial" w:hAnsi="Arial" w:eastAsia="Arial"/>
          <w:b w:val="0"/>
          <w:sz w:val="20"/>
        </w:rPr>
        <w:t>Câu 1010: Theo tiêu chuẩn, tiến độ thực hiện điểm kiểm (ngoại quan) đối với nhiệt kế tia hồng ngoại Keyence được quy định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sản xuất</w:t>
      </w:r>
    </w:p>
    <w:p/>
    <w:p>
      <w:r>
        <w:rPr>
          <w:rFonts w:ascii="Arial" w:hAnsi="Arial" w:eastAsia="Arial"/>
          <w:b/>
          <w:sz w:val="20"/>
        </w:rPr>
        <w:t>Câu 1011: ◎ Trong quá trình kiểm tra ngoại quan hoặc sử dụng nhiệt kế tia hồng ngoại Keyence, hạng mục chú ý quan trọng nào sau đây tuyệt đối phải tuân thủ để đảm bảo an toàn?</w:t>
      </w:r>
    </w:p>
    <w:p>
      <w:pPr>
        <w:ind w:left="454"/>
      </w:pPr>
      <w:r>
        <w:rPr>
          <w:rFonts w:ascii="Arial" w:hAnsi="Arial" w:eastAsia="Arial"/>
          <w:b w:val="0"/>
          <w:sz w:val="20"/>
        </w:rPr>
        <w:t>A. Không được chĩa ánh sáng của kim laze vào mắt.</w:t>
      </w:r>
    </w:p>
    <w:p>
      <w:pPr>
        <w:ind w:left="454"/>
      </w:pPr>
      <w:r>
        <w:rPr>
          <w:rFonts w:ascii="Arial" w:hAnsi="Arial" w:eastAsia="Arial"/>
          <w:b w:val="0"/>
          <w:sz w:val="20"/>
        </w:rPr>
        <w:t>B. Không được để nhiệt kế tiếp xúc với nước.</w:t>
      </w:r>
    </w:p>
    <w:p>
      <w:pPr>
        <w:ind w:left="454"/>
      </w:pPr>
      <w:r>
        <w:rPr>
          <w:rFonts w:ascii="Arial" w:hAnsi="Arial" w:eastAsia="Arial"/>
          <w:b w:val="0"/>
          <w:sz w:val="20"/>
        </w:rPr>
        <w:t>C. Không được sử dụng nhiệt kế ở nhiệt độ phòng vượt quá 50 độ C.</w:t>
      </w:r>
    </w:p>
    <w:p>
      <w:pPr>
        <w:ind w:left="454"/>
      </w:pPr>
      <w:r>
        <w:rPr>
          <w:rFonts w:ascii="Arial" w:hAnsi="Arial" w:eastAsia="Arial"/>
          <w:b w:val="0"/>
          <w:sz w:val="20"/>
        </w:rPr>
        <w:t>D. Không được thay đổi vị trí thấu kính của cảm biến.</w:t>
      </w:r>
    </w:p>
    <w:p/>
    <w:p>
      <w:r>
        <w:rPr>
          <w:rFonts w:ascii="Arial" w:hAnsi="Arial" w:eastAsia="Arial"/>
          <w:b/>
          <w:sz w:val="18"/>
        </w:rPr>
        <w:t>Phần 646-3: Liên quan tài liệu: Bản tiêu chuẩn hiệu chỉnh-điểm kiểm Block geji dùng để xác nhận độ chính xác linh kiện thiết bị</w:t>
      </w:r>
    </w:p>
    <w:p>
      <w:r>
        <w:rPr>
          <w:rFonts w:ascii="Arial" w:hAnsi="Arial" w:eastAsia="Arial"/>
          <w:b w:val="0"/>
          <w:sz w:val="18"/>
        </w:rPr>
        <w:t>Đối tượng test: Đội LK, TP, ĐGSP, HC, GCCK</w:t>
      </w:r>
    </w:p>
    <w:p>
      <w:r>
        <w:rPr>
          <w:rFonts w:ascii="Arial" w:hAnsi="Arial" w:eastAsia="Arial"/>
          <w:b/>
          <w:sz w:val="20"/>
        </w:rPr>
        <w:t>Câu 1012: ◎ Theo quy định về xử lý bất thường khi kiểm tra block geji, trường hợp kết quả kiểm tra không thấy bất thường thì quy định ghi chép kết quả như thế nào?</w:t>
      </w:r>
    </w:p>
    <w:p>
      <w:pPr>
        <w:ind w:left="454"/>
      </w:pPr>
      <w:r>
        <w:rPr>
          <w:rFonts w:ascii="Arial" w:hAnsi="Arial" w:eastAsia="Arial"/>
          <w:b w:val="0"/>
          <w:sz w:val="20"/>
        </w:rPr>
        <w:t>A. Bắt buộc phải ghi chép lại kết quả kiểm tra sau mỗi lần sử dụng trong ngày</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được ghi chép vào sổ sách khi không có bất thường</w:t>
      </w:r>
    </w:p>
    <w:p>
      <w:pPr>
        <w:ind w:left="454"/>
      </w:pPr>
      <w:r>
        <w:rPr>
          <w:rFonts w:ascii="Arial" w:hAnsi="Arial" w:eastAsia="Arial"/>
          <w:b w:val="0"/>
          <w:sz w:val="20"/>
        </w:rPr>
        <w:t>D. Chỉ cần ghi chép lại khi có sự cố nghiêm trọng xảy ra ở linh kiện thiết bị</w:t>
      </w:r>
    </w:p>
    <w:p/>
    <w:p>
      <w:r>
        <w:rPr>
          <w:rFonts w:ascii="Arial" w:hAnsi="Arial" w:eastAsia="Arial"/>
          <w:b w:val="0"/>
          <w:sz w:val="20"/>
        </w:rPr>
        <w:t>Câu 1013: Theo tài liệu tiêu chuẩn, tần suất điểm kiểm (ngoại quan, chống gỉ) đối với block geji dùng để xác nhận độ chính xác linh kiện thiết bị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24 tháng 1 lần</w:t>
      </w:r>
    </w:p>
    <w:p>
      <w:pPr>
        <w:ind w:left="454"/>
      </w:pPr>
      <w:r>
        <w:rPr>
          <w:rFonts w:ascii="Arial" w:hAnsi="Arial" w:eastAsia="Arial"/>
          <w:b w:val="0"/>
          <w:sz w:val="20"/>
        </w:rPr>
        <w:t>D. Mỗi tháng một lần</w:t>
      </w:r>
    </w:p>
    <w:p/>
    <w:p>
      <w:r>
        <w:rPr>
          <w:rFonts w:ascii="Arial" w:hAnsi="Arial" w:eastAsia="Arial"/>
          <w:b w:val="0"/>
          <w:sz w:val="20"/>
        </w:rPr>
        <w:t>Câu 1014: Khi đo xác nhận biên độ chênh lệch kích thước (mục 1) bằng phương pháp hiệu chỉnh trong công ty, ta cần đặt block ge-ji như thế nào trên bệ phẳng?</w:t>
      </w:r>
    </w:p>
    <w:p>
      <w:pPr>
        <w:ind w:left="454"/>
      </w:pPr>
      <w:r>
        <w:rPr>
          <w:rFonts w:ascii="Arial" w:hAnsi="Arial" w:eastAsia="Arial"/>
          <w:b w:val="0"/>
          <w:sz w:val="20"/>
        </w:rPr>
        <w:t>A. Đặt nằm ngang trên bệ</w:t>
      </w:r>
    </w:p>
    <w:p>
      <w:pPr>
        <w:ind w:left="454"/>
      </w:pPr>
      <w:r>
        <w:rPr>
          <w:rFonts w:ascii="Arial" w:hAnsi="Arial" w:eastAsia="Arial"/>
          <w:b w:val="0"/>
          <w:sz w:val="20"/>
        </w:rPr>
        <w:t>B. Đặt nghiêng 45 độ so với mặt bệ</w:t>
      </w:r>
    </w:p>
    <w:p>
      <w:pPr>
        <w:ind w:left="454"/>
      </w:pPr>
      <w:r>
        <w:rPr>
          <w:rFonts w:ascii="Arial" w:hAnsi="Arial" w:eastAsia="Arial"/>
          <w:b w:val="0"/>
          <w:sz w:val="20"/>
        </w:rPr>
        <w:t>C. Đặt thẳng đứng block ge-ji lên bề mặt bệ</w:t>
      </w:r>
    </w:p>
    <w:p>
      <w:pPr>
        <w:ind w:left="454"/>
      </w:pPr>
      <w:r>
        <w:rPr>
          <w:rFonts w:ascii="Arial" w:hAnsi="Arial" w:eastAsia="Arial"/>
          <w:b w:val="0"/>
          <w:sz w:val="20"/>
        </w:rPr>
        <w:t>D. Kẹp trên ê-tô chuyên dụng</w:t>
      </w:r>
    </w:p>
    <w:p/>
    <w:p>
      <w:r>
        <w:rPr>
          <w:rFonts w:ascii="Arial" w:hAnsi="Arial" w:eastAsia="Arial"/>
          <w:b/>
          <w:sz w:val="18"/>
        </w:rPr>
        <w:t>Phần 646-4: Liên quan tài liệu: Bản tiêu chuẩn hiệu chỉnh-điểm kiểm Geji Block dùng để điều chỉnh điểm chuẩn của thước đo Micro</w:t>
      </w:r>
    </w:p>
    <w:p>
      <w:r>
        <w:rPr>
          <w:rFonts w:ascii="Arial" w:hAnsi="Arial" w:eastAsia="Arial"/>
          <w:b w:val="0"/>
          <w:sz w:val="18"/>
        </w:rPr>
        <w:t>Đối tượng test: Đội LK, TP, ĐGSP, HC, GCCK</w:t>
      </w:r>
    </w:p>
    <w:p>
      <w:r>
        <w:rPr>
          <w:rFonts w:ascii="Arial" w:hAnsi="Arial" w:eastAsia="Arial"/>
          <w:b w:val="0"/>
          <w:sz w:val="20"/>
        </w:rPr>
        <w:t>Câu 1015: Trong mục kiểm tra ngoại quan Block Geji, nếu phát hiện có vết trầy hoặc rỉ sét, nhân viên cần thực hiện điều gì?</w:t>
      </w:r>
    </w:p>
    <w:p>
      <w:pPr>
        <w:ind w:left="454"/>
      </w:pPr>
      <w:r>
        <w:rPr>
          <w:rFonts w:ascii="Arial" w:hAnsi="Arial" w:eastAsia="Arial"/>
          <w:b w:val="0"/>
          <w:sz w:val="20"/>
        </w:rPr>
        <w:t>A. Dùng giấy nhám chà mạnh cho sạch vết rỉ sét rồi tiếp tục sử dụng</w:t>
      </w:r>
    </w:p>
    <w:p>
      <w:pPr>
        <w:ind w:left="454"/>
      </w:pPr>
      <w:r>
        <w:rPr>
          <w:rFonts w:ascii="Arial" w:hAnsi="Arial" w:eastAsia="Arial"/>
          <w:b w:val="0"/>
          <w:sz w:val="20"/>
        </w:rPr>
        <w:t>B. Loại bỏ trầy, rỉ sét nhưng phải lưu ý cẩn thận để không làm giảm độ chính xác rồi mới tiến hành</w:t>
      </w:r>
    </w:p>
    <w:p>
      <w:pPr>
        <w:ind w:left="454"/>
      </w:pPr>
      <w:r>
        <w:rPr>
          <w:rFonts w:ascii="Arial" w:hAnsi="Arial" w:eastAsia="Arial"/>
          <w:b w:val="0"/>
          <w:sz w:val="20"/>
        </w:rPr>
        <w:t>C. Vứt bỏ ngay lập tức vào thùng rác phế liệu</w:t>
      </w:r>
    </w:p>
    <w:p>
      <w:pPr>
        <w:ind w:left="454"/>
      </w:pPr>
      <w:r>
        <w:rPr>
          <w:rFonts w:ascii="Arial" w:hAnsi="Arial" w:eastAsia="Arial"/>
          <w:b w:val="0"/>
          <w:sz w:val="20"/>
        </w:rPr>
        <w:t>D. Tiếp tục sử dụng bình thường vì không ảnh hưởng đến đo lường</w:t>
      </w:r>
    </w:p>
    <w:p/>
    <w:p>
      <w:r>
        <w:rPr>
          <w:rFonts w:ascii="Arial" w:hAnsi="Arial" w:eastAsia="Arial"/>
          <w:b/>
          <w:sz w:val="20"/>
        </w:rPr>
        <w:t>Câu 1016: ◎ Theo quy định về xử lý kết quả kiểm tra bất thường, nhân viên phải thực hiện các bước nào?</w:t>
      </w:r>
    </w:p>
    <w:p>
      <w:pPr>
        <w:ind w:left="454"/>
      </w:pPr>
      <w:r>
        <w:rPr>
          <w:rFonts w:ascii="Arial" w:hAnsi="Arial" w:eastAsia="Arial"/>
          <w:b w:val="0"/>
          <w:sz w:val="20"/>
        </w:rPr>
        <w:t>A. Tự ý điều chỉnh lại kích thước Geji Block cho đúng rồi dùng tiếp</w:t>
      </w:r>
    </w:p>
    <w:p>
      <w:pPr>
        <w:ind w:left="454"/>
      </w:pPr>
      <w:r>
        <w:rPr>
          <w:rFonts w:ascii="Arial" w:hAnsi="Arial" w:eastAsia="Arial"/>
          <w:b w:val="0"/>
          <w:sz w:val="20"/>
        </w:rPr>
        <w:t>B. Không cần ghi chép gì nếu không xảy ra sự cố lớn trong sản xuất</w:t>
      </w:r>
    </w:p>
    <w:p>
      <w:pPr>
        <w:ind w:left="454"/>
      </w:pPr>
      <w:r>
        <w:rPr>
          <w:rFonts w:ascii="Arial" w:hAnsi="Arial" w:eastAsia="Arial"/>
          <w:b w:val="0"/>
          <w:sz w:val="20"/>
        </w:rPr>
        <w:t>C. Ghi chép lại kết quả kiểm tra bất thường và xử lý theo chỉ thị của người có trách nhiệm quản lý</w:t>
      </w:r>
    </w:p>
    <w:p>
      <w:pPr>
        <w:ind w:left="454"/>
      </w:pPr>
      <w:r>
        <w:rPr>
          <w:rFonts w:ascii="Arial" w:hAnsi="Arial" w:eastAsia="Arial"/>
          <w:b w:val="0"/>
          <w:sz w:val="20"/>
        </w:rPr>
        <w:t>D. Chỉ báo cáo miệng cho đồng nghiệp cùng ca làm việc</w:t>
      </w:r>
    </w:p>
    <w:p/>
    <w:p>
      <w:r>
        <w:rPr>
          <w:rFonts w:ascii="Arial" w:hAnsi="Arial" w:eastAsia="Arial"/>
          <w:b w:val="0"/>
          <w:sz w:val="20"/>
        </w:rPr>
        <w:t>Câu 1017: Theo tiêu chuẩn, tiến độ điểm kiểm đối với Block Geji dùng điều chỉnh điểm chuẩn thước đo Micro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sz w:val="18"/>
        </w:rPr>
        <w:t>Phần 650-1 f: Liên quan tài liệu: TIÊU CHUẨN HIỆU CHỈNH-ĐIỂM KIỂM MÁY ĐO ÁNH SÁNG KỸ THUẬT SỐ</w:t>
      </w:r>
    </w:p>
    <w:p>
      <w:r>
        <w:rPr>
          <w:rFonts w:ascii="Arial" w:hAnsi="Arial" w:eastAsia="Arial"/>
          <w:b w:val="0"/>
          <w:sz w:val="18"/>
        </w:rPr>
        <w:t>Đối tượng test: Đội LK, TP, ĐGSP, HC, GCCK</w:t>
      </w:r>
    </w:p>
    <w:p>
      <w:r>
        <w:rPr>
          <w:rFonts w:ascii="Arial" w:hAnsi="Arial" w:eastAsia="Arial"/>
          <w:b/>
          <w:sz w:val="20"/>
        </w:rPr>
        <w:t>Câu 1018: ◎ Trong quá trình điểm kiểm hoặc sử dụng, nếu phát hiện máy đo ánh sáng có dị thường, nhân viên phụ trách phải xử lý theo quy định nào dưới đây?</w:t>
      </w:r>
    </w:p>
    <w:p>
      <w:pPr>
        <w:ind w:left="454"/>
      </w:pPr>
      <w:r>
        <w:rPr>
          <w:rFonts w:ascii="Arial" w:hAnsi="Arial" w:eastAsia="Arial"/>
          <w:b w:val="0"/>
          <w:sz w:val="20"/>
        </w:rPr>
        <w:t>A. Tự ý tháo máy ra để sửa chữa các linh kiện bên trong</w:t>
      </w:r>
    </w:p>
    <w:p>
      <w:pPr>
        <w:ind w:left="454"/>
      </w:pPr>
      <w:r>
        <w:rPr>
          <w:rFonts w:ascii="Arial" w:hAnsi="Arial" w:eastAsia="Arial"/>
          <w:b w:val="0"/>
          <w:sz w:val="20"/>
        </w:rPr>
        <w:t>B. Tiếp tục sử dụng bình thường nếu sai số nhỏ</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Vứt bỏ thiết bị vào thùng rác linh kiện hỏng</w:t>
      </w:r>
    </w:p>
    <w:p/>
    <w:p>
      <w:r>
        <w:rPr>
          <w:rFonts w:ascii="Arial" w:hAnsi="Arial" w:eastAsia="Arial"/>
          <w:b w:val="0"/>
          <w:sz w:val="20"/>
        </w:rPr>
        <w:t>Câu 1019: Theo tiêu chuẩn điểm kiểm máy đo ánh sáng kỹ thuật số, tần suất tiến hành điểm kiểm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máy có hiện tượng hỏng hóc</w:t>
      </w:r>
    </w:p>
    <w:p/>
    <w:p>
      <w:r>
        <w:rPr>
          <w:rFonts w:ascii="Arial" w:hAnsi="Arial" w:eastAsia="Arial"/>
          <w:b w:val="0"/>
          <w:sz w:val="20"/>
        </w:rPr>
        <w:t>Câu 1020: Đối với máy đo ánh sáng điện tử hatatucou model TES-1330A, điều kiện độ chính xác nào sau đây là chính xác theo bảng thông số?</w:t>
      </w:r>
    </w:p>
    <w:p>
      <w:pPr>
        <w:ind w:left="454"/>
      </w:pPr>
      <w:r>
        <w:rPr>
          <w:rFonts w:ascii="Arial" w:hAnsi="Arial" w:eastAsia="Arial"/>
          <w:b w:val="0"/>
          <w:sz w:val="20"/>
        </w:rPr>
        <w:t>A. ±1%rdg ±1dgt</w:t>
      </w:r>
    </w:p>
    <w:p>
      <w:pPr>
        <w:ind w:left="454"/>
      </w:pPr>
      <w:r>
        <w:rPr>
          <w:rFonts w:ascii="Arial" w:hAnsi="Arial" w:eastAsia="Arial"/>
          <w:b w:val="0"/>
          <w:sz w:val="20"/>
        </w:rPr>
        <w:t>B. ±2%rdg ±1dgt (&lt;20,000 Lux)</w:t>
      </w:r>
    </w:p>
    <w:p>
      <w:pPr>
        <w:ind w:left="454"/>
      </w:pPr>
      <w:r>
        <w:rPr>
          <w:rFonts w:ascii="Arial" w:hAnsi="Arial" w:eastAsia="Arial"/>
          <w:b w:val="0"/>
          <w:sz w:val="20"/>
        </w:rPr>
        <w:t>C. ±3%rdg ±0.5%f.s. (&lt;10,000 Lux) và ±4%rdg ±10dgt (&gt;10,000 Lux)</w:t>
      </w:r>
    </w:p>
    <w:p>
      <w:pPr>
        <w:ind w:left="454"/>
      </w:pPr>
      <w:r>
        <w:rPr>
          <w:rFonts w:ascii="Arial" w:hAnsi="Arial" w:eastAsia="Arial"/>
          <w:b w:val="0"/>
          <w:sz w:val="20"/>
        </w:rPr>
        <w:t>D. ±5%rdg ±4dgt</w:t>
      </w:r>
    </w:p>
    <w:p/>
    <w:p>
      <w:r>
        <w:rPr>
          <w:rFonts w:ascii="Arial" w:hAnsi="Arial" w:eastAsia="Arial"/>
          <w:b/>
          <w:sz w:val="18"/>
        </w:rPr>
        <w:t>Phần 650-2: Liên quan tài liệu: Bản tiêu chuẩn hiệu chỉnh - điểm kiểm dụng cụ đo Máy đo độ sáng kỹ thuật số</w:t>
      </w:r>
    </w:p>
    <w:p>
      <w:r>
        <w:rPr>
          <w:rFonts w:ascii="Arial" w:hAnsi="Arial" w:eastAsia="Arial"/>
          <w:b w:val="0"/>
          <w:sz w:val="18"/>
        </w:rPr>
        <w:t>Đối tượng test: Đội LK, TP, ĐGSP, HC, GCCK</w:t>
      </w:r>
    </w:p>
    <w:p>
      <w:r>
        <w:rPr>
          <w:rFonts w:ascii="Arial" w:hAnsi="Arial" w:eastAsia="Arial"/>
          <w:b w:val="0"/>
          <w:sz w:val="20"/>
        </w:rPr>
        <w:t>Câu 1021: Theo tiêu chuẩn, tiến độ điểm kiểm (kiểm tra hàng ngày/định kỳ) đối với máy đo độ sáng kỹ thuật số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p>
      <w:r>
        <w:rPr>
          <w:rFonts w:ascii="Arial" w:hAnsi="Arial" w:eastAsia="Arial"/>
          <w:b/>
          <w:sz w:val="20"/>
        </w:rPr>
        <w:t>Câu 1022: ◎ Theo mục chú ý điểm kiểm, trường hợp kết quả điểm kiểm không có bất thường thì xử lý ghi chép như thế nào?</w:t>
      </w:r>
    </w:p>
    <w:p>
      <w:pPr>
        <w:ind w:left="454"/>
      </w:pPr>
      <w:r>
        <w:rPr>
          <w:rFonts w:ascii="Arial" w:hAnsi="Arial" w:eastAsia="Arial"/>
          <w:b w:val="0"/>
          <w:sz w:val="20"/>
        </w:rPr>
        <w:t>A. Phải ghi chép lại kết quả điểm kiểm hàng ngày vào sổ theo dõi.</w:t>
      </w:r>
    </w:p>
    <w:p>
      <w:pPr>
        <w:ind w:left="454"/>
      </w:pPr>
      <w:r>
        <w:rPr>
          <w:rFonts w:ascii="Arial" w:hAnsi="Arial" w:eastAsia="Arial"/>
          <w:b w:val="0"/>
          <w:sz w:val="20"/>
        </w:rPr>
        <w:t>B. Không cần ghi chép lại kết quả điểm kiểm, tuy nhiên nếu trong 1 tháng mà không có bất thường nào xảy ra thì cần phải ghi chép lại.</w:t>
      </w:r>
    </w:p>
    <w:p>
      <w:pPr>
        <w:ind w:left="454"/>
      </w:pPr>
      <w:r>
        <w:rPr>
          <w:rFonts w:ascii="Arial" w:hAnsi="Arial" w:eastAsia="Arial"/>
          <w:b w:val="0"/>
          <w:sz w:val="20"/>
        </w:rPr>
        <w:t>C. Chỉ cần ghi chép lại khi có sự thay đổi ca trưởng hoặc quản lý.</w:t>
      </w:r>
    </w:p>
    <w:p>
      <w:pPr>
        <w:ind w:left="454"/>
      </w:pPr>
      <w:r>
        <w:rPr>
          <w:rFonts w:ascii="Arial" w:hAnsi="Arial" w:eastAsia="Arial"/>
          <w:b w:val="0"/>
          <w:sz w:val="20"/>
        </w:rPr>
        <w:t>D. Bắt buộc phải lập báo cáo sự cố gửi về phòng BHCL hàng tuần.</w:t>
      </w:r>
    </w:p>
    <w:p/>
    <w:p>
      <w:r>
        <w:rPr>
          <w:rFonts w:ascii="Arial" w:hAnsi="Arial" w:eastAsia="Arial"/>
          <w:b w:val="0"/>
          <w:sz w:val="20"/>
        </w:rPr>
        <w:t>Câu 1023: Quy cách phán định về độ chính xác của máy đo độ sáng kỹ thuật số HIOKI 3423 theo tài liệu là gì?</w:t>
      </w:r>
    </w:p>
    <w:p>
      <w:pPr>
        <w:ind w:left="454"/>
      </w:pPr>
      <w:r>
        <w:rPr>
          <w:rFonts w:ascii="Arial" w:hAnsi="Arial" w:eastAsia="Arial"/>
          <w:b w:val="0"/>
          <w:sz w:val="20"/>
        </w:rPr>
        <w:t>A. ±2% rdg. ±1 dgt. - Tương đương với loại A</w:t>
      </w:r>
    </w:p>
    <w:p>
      <w:pPr>
        <w:ind w:left="454"/>
      </w:pPr>
      <w:r>
        <w:rPr>
          <w:rFonts w:ascii="Arial" w:hAnsi="Arial" w:eastAsia="Arial"/>
          <w:b w:val="0"/>
          <w:sz w:val="20"/>
        </w:rPr>
        <w:t>B. ±4% rdg. ±1 dgt. - Tương đương với loại AA</w:t>
      </w:r>
    </w:p>
    <w:p>
      <w:pPr>
        <w:ind w:left="454"/>
      </w:pPr>
      <w:r>
        <w:rPr>
          <w:rFonts w:ascii="Arial" w:hAnsi="Arial" w:eastAsia="Arial"/>
          <w:b w:val="0"/>
          <w:sz w:val="20"/>
        </w:rPr>
        <w:t>C. ±5% rdg. ±2 dgt. - Tương đương với loại B</w:t>
      </w:r>
    </w:p>
    <w:p>
      <w:pPr>
        <w:ind w:left="454"/>
      </w:pPr>
      <w:r>
        <w:rPr>
          <w:rFonts w:ascii="Arial" w:hAnsi="Arial" w:eastAsia="Arial"/>
          <w:b w:val="0"/>
          <w:sz w:val="20"/>
        </w:rPr>
        <w:t>D. ±1% rdg. ±1 dgt. - Tương đương với loại AA</w:t>
      </w:r>
    </w:p>
    <w:p/>
    <w:p>
      <w:r>
        <w:rPr>
          <w:rFonts w:ascii="Arial" w:hAnsi="Arial" w:eastAsia="Arial"/>
          <w:b/>
          <w:sz w:val="18"/>
        </w:rPr>
        <w:t>Phần 651-1 e: Liên quan tài liệu: Bản tiêu chuẩn hiệu chỉnh-điểm kiểm Máy đo bề dày lớp màng</w:t>
      </w:r>
    </w:p>
    <w:p>
      <w:r>
        <w:rPr>
          <w:rFonts w:ascii="Arial" w:hAnsi="Arial" w:eastAsia="Arial"/>
          <w:b w:val="0"/>
          <w:sz w:val="18"/>
        </w:rPr>
        <w:t>Đối tượng test: Đội LK, TP, ĐGSP, HC, GCCK</w:t>
      </w:r>
    </w:p>
    <w:p>
      <w:r>
        <w:rPr>
          <w:rFonts w:ascii="Arial" w:hAnsi="Arial" w:eastAsia="Arial"/>
          <w:b w:val="0"/>
          <w:sz w:val="20"/>
        </w:rPr>
        <w:t>Câu 1024: Khi thực hiện hiệu chỉnh hoặc thao tác đo, kỹ thuật viên cần lưu ý điều gì đối với đầu dò V1FGA1HR34 để tránh dao động lớn về trị đo?</w:t>
      </w:r>
    </w:p>
    <w:p>
      <w:pPr>
        <w:ind w:left="454"/>
      </w:pPr>
      <w:r>
        <w:rPr>
          <w:rFonts w:ascii="Arial" w:hAnsi="Arial" w:eastAsia="Arial"/>
          <w:b w:val="0"/>
          <w:sz w:val="20"/>
        </w:rPr>
        <w:t>A. Ấn thật mạnh đầu dò vuông góc xuống bề mặt kiểm tra để tăng độ bám</w:t>
      </w:r>
    </w:p>
    <w:p>
      <w:pPr>
        <w:ind w:left="454"/>
      </w:pPr>
      <w:r>
        <w:rPr>
          <w:rFonts w:ascii="Arial" w:hAnsi="Arial" w:eastAsia="Arial"/>
          <w:b w:val="0"/>
          <w:sz w:val="20"/>
        </w:rPr>
        <w:t>B. Nghiêng đầu dò một góc 45 độ so với mặt kiểm tra</w:t>
      </w:r>
    </w:p>
    <w:p>
      <w:pPr>
        <w:ind w:left="454"/>
      </w:pPr>
      <w:r>
        <w:rPr>
          <w:rFonts w:ascii="Arial" w:hAnsi="Arial" w:eastAsia="Arial"/>
          <w:b w:val="0"/>
          <w:sz w:val="20"/>
        </w:rPr>
        <w:t>C. Cho đầu dò chạm vuông góc nhẹ nhàng, đặt song song với mặt kiểm tra và không được ấn quá mạnh</w:t>
      </w:r>
    </w:p>
    <w:p>
      <w:pPr>
        <w:ind w:left="454"/>
      </w:pPr>
      <w:r>
        <w:rPr>
          <w:rFonts w:ascii="Arial" w:hAnsi="Arial" w:eastAsia="Arial"/>
          <w:b w:val="0"/>
          <w:sz w:val="20"/>
        </w:rPr>
        <w:t>D. Chỉ cần đo nhanh trong thời gian dưới 0.5s</w:t>
      </w:r>
    </w:p>
    <w:p/>
    <w:p>
      <w:r>
        <w:rPr>
          <w:rFonts w:ascii="Arial" w:hAnsi="Arial" w:eastAsia="Arial"/>
          <w:b/>
          <w:sz w:val="20"/>
        </w:rPr>
        <w:t>Câu 1025: ◎ Theo mục chú ý về ngoại quan khi kiểm tra, thao tác nào sau đây là BẮT BUỘC để phòng ngừa hư hỏng do tĩnh điện đối với thân chính và linh kiện phụ?</w:t>
      </w:r>
    </w:p>
    <w:p>
      <w:pPr>
        <w:ind w:left="454"/>
      </w:pPr>
      <w:r>
        <w:rPr>
          <w:rFonts w:ascii="Arial" w:hAnsi="Arial" w:eastAsia="Arial"/>
          <w:b w:val="0"/>
          <w:sz w:val="20"/>
        </w:rPr>
        <w:t>A. Nối đầu dò khi nguồn điện thân chính đang ở trạng thái ON</w:t>
      </w:r>
    </w:p>
    <w:p>
      <w:pPr>
        <w:ind w:left="454"/>
      </w:pPr>
      <w:r>
        <w:rPr>
          <w:rFonts w:ascii="Arial" w:hAnsi="Arial" w:eastAsia="Arial"/>
          <w:b w:val="0"/>
          <w:sz w:val="20"/>
        </w:rPr>
        <w:t>B. Xác nhận trạng thái nguồn điện thân chính OFF, sau đó phải nối đầu dò ở trạng thái phóng điện thích hợp</w:t>
      </w:r>
    </w:p>
    <w:p>
      <w:pPr>
        <w:ind w:left="454"/>
      </w:pPr>
      <w:r>
        <w:rPr>
          <w:rFonts w:ascii="Arial" w:hAnsi="Arial" w:eastAsia="Arial"/>
          <w:b w:val="0"/>
          <w:sz w:val="20"/>
        </w:rPr>
        <w:t>C. Thường xuyên tháo rời đầu dò và thân chính sau mỗi lần đo để cất vào hộp</w:t>
      </w:r>
    </w:p>
    <w:p>
      <w:pPr>
        <w:ind w:left="454"/>
      </w:pPr>
      <w:r>
        <w:rPr>
          <w:rFonts w:ascii="Arial" w:hAnsi="Arial" w:eastAsia="Arial"/>
          <w:b w:val="0"/>
          <w:sz w:val="20"/>
        </w:rPr>
        <w:t>D. Chạm tay trực tiếp vào phần trong đường tròn của bản bề dày để xả tĩnh điện trước khi đo</w:t>
      </w:r>
    </w:p>
    <w:p/>
    <w:p>
      <w:r>
        <w:rPr>
          <w:rFonts w:ascii="Arial" w:hAnsi="Arial" w:eastAsia="Arial"/>
          <w:b w:val="0"/>
          <w:sz w:val="20"/>
        </w:rPr>
        <w:t>Câu 1026: Theo tài liệu, chu kỳ tiến hành điểm kiểm cho máy đo bề dày lớp màng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khi cần thiết</w:t>
      </w:r>
    </w:p>
    <w:p>
      <w:pPr>
        <w:ind w:left="454"/>
      </w:pPr>
      <w:r>
        <w:rPr>
          <w:rFonts w:ascii="Arial" w:hAnsi="Arial" w:eastAsia="Arial"/>
          <w:b w:val="0"/>
          <w:sz w:val="20"/>
        </w:rPr>
        <w:t>D. 6 tháng 1 lần và khi xác nhận là cần thiết</w:t>
      </w:r>
    </w:p>
    <w:p/>
    <w:p>
      <w:r>
        <w:rPr>
          <w:rFonts w:ascii="Arial" w:hAnsi="Arial" w:eastAsia="Arial"/>
          <w:b/>
          <w:sz w:val="18"/>
        </w:rPr>
        <w:t>Phần 651-2: Liên quan tài liệu: Bản tiêu chuẩn hiệu chỉnh-điểm kiểm Máy đo bề dày lớp màng Digital Fischer DMP Series</w:t>
      </w:r>
    </w:p>
    <w:p>
      <w:r>
        <w:rPr>
          <w:rFonts w:ascii="Arial" w:hAnsi="Arial" w:eastAsia="Arial"/>
          <w:b w:val="0"/>
          <w:sz w:val="18"/>
        </w:rPr>
        <w:t>Đối tượng test: Đội LK, TP, ĐGSP, HC, GCCK</w:t>
      </w:r>
    </w:p>
    <w:p>
      <w:r>
        <w:rPr>
          <w:rFonts w:ascii="Arial" w:hAnsi="Arial" w:eastAsia="Arial"/>
          <w:b w:val="0"/>
          <w:sz w:val="20"/>
        </w:rPr>
        <w:t>Câu 1027: Theo mục 'Tiến độ điểm kiểm', thời gian thực hiện điểm kiểm ngoại quan và thiết bị là khi nào?</w:t>
      </w:r>
    </w:p>
    <w:p>
      <w:pPr>
        <w:ind w:left="454"/>
      </w:pPr>
      <w:r>
        <w:rPr>
          <w:rFonts w:ascii="Arial" w:hAnsi="Arial" w:eastAsia="Arial"/>
          <w:b w:val="0"/>
          <w:sz w:val="20"/>
        </w:rPr>
        <w:t>A. Mỗi tuần 1 lần và khi đổi ca sản xuất.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khi máy xảy ra sự cố kỹ thuật.</w:t>
      </w:r>
    </w:p>
    <w:p>
      <w:pPr>
        <w:ind w:left="454"/>
      </w:pPr>
      <w:r>
        <w:rPr>
          <w:rFonts w:ascii="Arial" w:hAnsi="Arial" w:eastAsia="Arial"/>
          <w:b w:val="0"/>
          <w:sz w:val="20"/>
        </w:rPr>
        <w:t>D. Mỗi năm 1 lần theo kế hoạch bảo dưỡng định kỳ.</w:t>
      </w:r>
    </w:p>
    <w:p/>
    <w:p>
      <w:r>
        <w:rPr>
          <w:rFonts w:ascii="Arial" w:hAnsi="Arial" w:eastAsia="Arial"/>
          <w:b/>
          <w:sz w:val="20"/>
        </w:rPr>
        <w:t>Câu 1028: ◎ Theo mục chú ý ngoại quan và kiểm tra, thao tác nào sau đây bị nghiêm cấm khi thao tác với tấm tiêu chuẩn của nhà sản xuất?</w:t>
      </w:r>
    </w:p>
    <w:p>
      <w:pPr>
        <w:ind w:left="454"/>
      </w:pPr>
      <w:r>
        <w:rPr>
          <w:rFonts w:ascii="Arial" w:hAnsi="Arial" w:eastAsia="Arial"/>
          <w:b w:val="0"/>
          <w:sz w:val="20"/>
        </w:rPr>
        <w:t>A. Đeo găng tay sạch khi cầm nắm tấm chuẩn.</w:t>
      </w:r>
    </w:p>
    <w:p>
      <w:pPr>
        <w:ind w:left="454"/>
      </w:pPr>
      <w:r>
        <w:rPr>
          <w:rFonts w:ascii="Arial" w:hAnsi="Arial" w:eastAsia="Arial"/>
          <w:b w:val="0"/>
          <w:sz w:val="20"/>
        </w:rPr>
        <w:t>B. Không chạm vào bên trong vòng tròn của tấm tiêu chuẩn của nhà sản xuất bằng tay trần.</w:t>
      </w:r>
    </w:p>
    <w:p>
      <w:pPr>
        <w:ind w:left="454"/>
      </w:pPr>
      <w:r>
        <w:rPr>
          <w:rFonts w:ascii="Arial" w:hAnsi="Arial" w:eastAsia="Arial"/>
          <w:b w:val="0"/>
          <w:sz w:val="20"/>
        </w:rPr>
        <w:t>C. Sử dụng máy đo chiều dài kỹ thuật số để đo kiểm tra.</w:t>
      </w:r>
    </w:p>
    <w:p>
      <w:pPr>
        <w:ind w:left="454"/>
      </w:pPr>
      <w:r>
        <w:rPr>
          <w:rFonts w:ascii="Arial" w:hAnsi="Arial" w:eastAsia="Arial"/>
          <w:b w:val="0"/>
          <w:sz w:val="20"/>
        </w:rPr>
        <w:t>D. Bảo quản thân chính và đầu dò trong tình trạng đã kết nối.</w:t>
      </w:r>
    </w:p>
    <w:p/>
    <w:p>
      <w:r>
        <w:rPr>
          <w:rFonts w:ascii="Arial" w:hAnsi="Arial" w:eastAsia="Arial"/>
          <w:b w:val="0"/>
          <w:sz w:val="20"/>
        </w:rPr>
        <w:t>Câu 1029: Theo phần 'Hạng mục ghi chú đặc biệt' khi sử dụng cảm biến V1FGA1HR34, thao tác đo đúng để tránh biến động giá trị đo là gì?</w:t>
      </w:r>
    </w:p>
    <w:p>
      <w:pPr>
        <w:ind w:left="454"/>
      </w:pPr>
      <w:r>
        <w:rPr>
          <w:rFonts w:ascii="Arial" w:hAnsi="Arial" w:eastAsia="Arial"/>
          <w:b w:val="0"/>
          <w:sz w:val="20"/>
        </w:rPr>
        <w:t>A. Ấn mạnh đầu dò vuông góc xuống bề mặt mẫu.</w:t>
      </w:r>
    </w:p>
    <w:p>
      <w:pPr>
        <w:ind w:left="454"/>
      </w:pPr>
      <w:r>
        <w:rPr>
          <w:rFonts w:ascii="Arial" w:hAnsi="Arial" w:eastAsia="Arial"/>
          <w:b w:val="0"/>
          <w:sz w:val="20"/>
        </w:rPr>
        <w:t>B. Thực hiện các phép đo liên tiếp cách nhau tối thiểu 0,1 giây.</w:t>
      </w:r>
    </w:p>
    <w:p>
      <w:pPr>
        <w:ind w:left="454"/>
      </w:pPr>
      <w:r>
        <w:rPr>
          <w:rFonts w:ascii="Arial" w:hAnsi="Arial" w:eastAsia="Arial"/>
          <w:b w:val="0"/>
          <w:sz w:val="20"/>
        </w:rPr>
        <w:t>C. Hạ thấp phía tay cầm và hạ đầu dò xuống sao cho mặt mẫu nằm ngang.</w:t>
      </w:r>
    </w:p>
    <w:p>
      <w:pPr>
        <w:ind w:left="454"/>
      </w:pPr>
      <w:r>
        <w:rPr>
          <w:rFonts w:ascii="Arial" w:hAnsi="Arial" w:eastAsia="Arial"/>
          <w:b w:val="0"/>
          <w:sz w:val="20"/>
        </w:rPr>
        <w:t>D. Nghiêng đầu dò một góc 45 độ so với bề mặt mẫu.</w:t>
      </w:r>
    </w:p>
    <w:p/>
    <w:p>
      <w:r>
        <w:rPr>
          <w:rFonts w:ascii="Arial" w:hAnsi="Arial" w:eastAsia="Arial"/>
          <w:b/>
          <w:sz w:val="18"/>
        </w:rPr>
        <w:t>Phần 655-1d: Liên quan tài liệu: BẢN TIÊU CHUẨN KIỂM TRA VÀ HIỆU CHỈNH DỤNG CỤ ĐO - Máy đo kích thước bằng hình ảnh Keyence IM-6120, IM-6125, IM-6225, IM-7020, IM-8030T</w:t>
      </w:r>
    </w:p>
    <w:p>
      <w:r>
        <w:rPr>
          <w:rFonts w:ascii="Arial" w:hAnsi="Arial" w:eastAsia="Arial"/>
          <w:b w:val="0"/>
          <w:sz w:val="18"/>
        </w:rPr>
        <w:t>Đối tượng test: Đội LK, TP, ĐGSP, HC, GCCK</w:t>
      </w:r>
    </w:p>
    <w:p>
      <w:r>
        <w:rPr>
          <w:rFonts w:ascii="Arial" w:hAnsi="Arial" w:eastAsia="Arial"/>
          <w:b w:val="0"/>
          <w:sz w:val="20"/>
        </w:rPr>
        <w:t>Câu 1030: Theo tiêu chuẩn, tiến độ điểm kiểm (ngoại quan) đối với máy đo kích thước bằng hình ảnh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từ bộ phận bảo hành chất lượng</w:t>
      </w:r>
    </w:p>
    <w:p>
      <w:pPr>
        <w:ind w:left="454"/>
      </w:pPr>
      <w:r>
        <w:rPr>
          <w:rFonts w:ascii="Arial" w:hAnsi="Arial" w:eastAsia="Arial"/>
          <w:b w:val="0"/>
          <w:sz w:val="20"/>
        </w:rPr>
        <w:t>D. Chỉ kiểm tra định kỳ mỗi năm 1 lần vào dịp hiệu chuẩn</w:t>
      </w:r>
    </w:p>
    <w:p/>
    <w:p>
      <w:r>
        <w:rPr>
          <w:rFonts w:ascii="Arial" w:hAnsi="Arial" w:eastAsia="Arial"/>
          <w:b/>
          <w:sz w:val="20"/>
        </w:rPr>
        <w:t>Câu 1031: ◎ Trong quá trình kiểm tra ngoại quan, nếu phát hiện bề mặt kính bàn hoặc bảng hiển thị có vết bẩn khó nhìn thấy vật đo, thao tác xử lý chuẩn xác theo tài liệu là gì?</w:t>
      </w:r>
    </w:p>
    <w:p>
      <w:pPr>
        <w:ind w:left="454"/>
      </w:pPr>
      <w:r>
        <w:rPr>
          <w:rFonts w:ascii="Arial" w:hAnsi="Arial" w:eastAsia="Arial"/>
          <w:b w:val="0"/>
          <w:sz w:val="20"/>
        </w:rPr>
        <w:t>A. Dùng tay khô chà mạnh cho sạch vết bẩn rồi tiếp tục đo đạc</w:t>
      </w:r>
    </w:p>
    <w:p>
      <w:pPr>
        <w:ind w:left="454"/>
      </w:pPr>
      <w:r>
        <w:rPr>
          <w:rFonts w:ascii="Arial" w:hAnsi="Arial" w:eastAsia="Arial"/>
          <w:b w:val="0"/>
          <w:sz w:val="20"/>
        </w:rPr>
        <w:t>B. Dùng giấy nhám mịn đánh bóng lại bề mặt kính bàn đo</w:t>
      </w:r>
    </w:p>
    <w:p>
      <w:pPr>
        <w:ind w:left="454"/>
      </w:pPr>
      <w:r>
        <w:rPr>
          <w:rFonts w:ascii="Arial" w:hAnsi="Arial" w:eastAsia="Arial"/>
          <w:b w:val="0"/>
          <w:sz w:val="20"/>
        </w:rPr>
        <w:t>C. Thấm alcohol vào vải, sau đó lau sạch và loại bỏ vết bẩn trên bề mặt gương/kính</w:t>
      </w:r>
    </w:p>
    <w:p>
      <w:pPr>
        <w:ind w:left="454"/>
      </w:pPr>
      <w:r>
        <w:rPr>
          <w:rFonts w:ascii="Arial" w:hAnsi="Arial" w:eastAsia="Arial"/>
          <w:b w:val="0"/>
          <w:sz w:val="20"/>
        </w:rPr>
        <w:t>D. Dùng khí nén xịt mạnh trực tiếp để thổi bay vết bẩn mà không cần dùng vải</w:t>
      </w:r>
    </w:p>
    <w:p/>
    <w:p>
      <w:r>
        <w:rPr>
          <w:rFonts w:ascii="Arial" w:hAnsi="Arial" w:eastAsia="Arial"/>
          <w:b w:val="0"/>
          <w:sz w:val="20"/>
        </w:rPr>
        <w:t>Câu 1032: Khi thiết lập thước tiêu chuẩn ở chế độ đo tầm nhìn rộng không liên kết (chưa có chương trình đo), khoảng cách di chuyển và số lượng chụp ảnh (hoặc vị trí) chuẩn xác theo tài liệu hướng dẫn là gì?</w:t>
      </w:r>
    </w:p>
    <w:p>
      <w:pPr>
        <w:ind w:left="454"/>
      </w:pPr>
      <w:r>
        <w:rPr>
          <w:rFonts w:ascii="Arial" w:hAnsi="Arial" w:eastAsia="Arial"/>
          <w:b w:val="0"/>
          <w:sz w:val="20"/>
        </w:rPr>
        <w:t>A. Chọn khoảng cách 20mm, chụp 6 tấm</w:t>
      </w:r>
    </w:p>
    <w:p>
      <w:pPr>
        <w:ind w:left="454"/>
      </w:pPr>
      <w:r>
        <w:rPr>
          <w:rFonts w:ascii="Arial" w:hAnsi="Arial" w:eastAsia="Arial"/>
          <w:b w:val="0"/>
          <w:sz w:val="20"/>
        </w:rPr>
        <w:t>B. Chọn khoảng cách 10mm, chụp 3 tấm</w:t>
      </w:r>
    </w:p>
    <w:p>
      <w:pPr>
        <w:ind w:left="454"/>
      </w:pPr>
      <w:r>
        <w:rPr>
          <w:rFonts w:ascii="Arial" w:hAnsi="Arial" w:eastAsia="Arial"/>
          <w:b w:val="0"/>
          <w:sz w:val="20"/>
        </w:rPr>
        <w:t>C. Chọn khoảng cách 25mm, chụp 5 tấm</w:t>
      </w:r>
    </w:p>
    <w:p>
      <w:pPr>
        <w:ind w:left="454"/>
      </w:pPr>
      <w:r>
        <w:rPr>
          <w:rFonts w:ascii="Arial" w:hAnsi="Arial" w:eastAsia="Arial"/>
          <w:b w:val="0"/>
          <w:sz w:val="20"/>
        </w:rPr>
        <w:t>D. Chọn khoảng cách 30mm, chụp 4 tấm</w:t>
      </w:r>
    </w:p>
    <w:p/>
    <w:p>
      <w:r>
        <w:rPr>
          <w:rFonts w:ascii="Arial" w:hAnsi="Arial" w:eastAsia="Arial"/>
          <w:b/>
          <w:sz w:val="18"/>
        </w:rPr>
        <w:t>Phần 655-6 b: Liên quan tài liệu: BẢN TIÊU CHUẨN KIỂM TRA VÀ HIỆU CHỈNH DỤNG CỤ ĐO - Máy đo kích thước bằng hình ảnh Keyence Series LM-X / IM-X</w:t>
      </w:r>
    </w:p>
    <w:p>
      <w:r>
        <w:rPr>
          <w:rFonts w:ascii="Arial" w:hAnsi="Arial" w:eastAsia="Arial"/>
          <w:b w:val="0"/>
          <w:sz w:val="18"/>
        </w:rPr>
        <w:t>Đối tượng test: Đội LK, TP, ĐGSP, HC, GCCK</w:t>
      </w:r>
    </w:p>
    <w:p>
      <w:r>
        <w:rPr>
          <w:rFonts w:ascii="Arial" w:hAnsi="Arial" w:eastAsia="Arial"/>
          <w:b w:val="0"/>
          <w:sz w:val="20"/>
        </w:rPr>
        <w:t>Câu 1033: Trong trường hợp phát hiện dị thường khi điểm kiểm hoặc khi đang sử dụng máy đo, nhân viên cần xử lý như thế nào theo đúng quy định?</w:t>
      </w:r>
    </w:p>
    <w:p>
      <w:pPr>
        <w:ind w:left="454"/>
      </w:pPr>
      <w:r>
        <w:rPr>
          <w:rFonts w:ascii="Arial" w:hAnsi="Arial" w:eastAsia="Arial"/>
          <w:b w:val="0"/>
          <w:sz w:val="20"/>
        </w:rPr>
        <w:t>A. Tự ý điều chỉnh các thông số kỹ thuật bên trong phần mềm để máy hoạt động bình thường.</w:t>
      </w:r>
    </w:p>
    <w:p>
      <w:pPr>
        <w:ind w:left="454"/>
      </w:pPr>
      <w:r>
        <w:rPr>
          <w:rFonts w:ascii="Arial" w:hAnsi="Arial" w:eastAsia="Arial"/>
          <w:b w:val="0"/>
          <w:sz w:val="20"/>
        </w:rPr>
        <w:t>B. Kí lục lại kết quả dị thường và xử lý theo chỉ thị của người chịu trách nhiệm của phòng ban sở hữu.</w:t>
      </w:r>
    </w:p>
    <w:p>
      <w:pPr>
        <w:ind w:left="454"/>
      </w:pPr>
      <w:r>
        <w:rPr>
          <w:rFonts w:ascii="Arial" w:hAnsi="Arial" w:eastAsia="Arial"/>
          <w:b w:val="0"/>
          <w:sz w:val="20"/>
        </w:rPr>
        <w:t>C. Tiếp tục sử dụng nếu sai lệch không quá lớn so với mắt thường.</w:t>
      </w:r>
    </w:p>
    <w:p>
      <w:pPr>
        <w:ind w:left="454"/>
      </w:pPr>
      <w:r>
        <w:rPr>
          <w:rFonts w:ascii="Arial" w:hAnsi="Arial" w:eastAsia="Arial"/>
          <w:b w:val="0"/>
          <w:sz w:val="20"/>
        </w:rPr>
        <w:t>D. Chuyển máy sang công đoạn khác không yêu cầu độ chính xác cao để tận dụng.</w:t>
      </w:r>
    </w:p>
    <w:p/>
    <w:p>
      <w:r>
        <w:rPr>
          <w:rFonts w:ascii="Arial" w:hAnsi="Arial" w:eastAsia="Arial"/>
          <w:b w:val="0"/>
          <w:sz w:val="20"/>
        </w:rPr>
        <w:t>Câu 1034: Theo tiêu chuẩn, tiến độ thực hiện điểm kiểm (inspection) cho máy đo Keyence Series LM-X / IM-X được quy định như thế nào?</w:t>
      </w:r>
    </w:p>
    <w:p>
      <w:pPr>
        <w:ind w:left="454"/>
      </w:pPr>
      <w:r>
        <w:rPr>
          <w:rFonts w:ascii="Arial" w:hAnsi="Arial" w:eastAsia="Arial"/>
          <w:b w:val="0"/>
          <w:sz w:val="20"/>
        </w:rPr>
        <w:t>A. Định kỳ 6 tháng một lần bởi nhà cung cấp.</w:t>
      </w:r>
    </w:p>
    <w:p>
      <w:pPr>
        <w:ind w:left="454"/>
      </w:pPr>
      <w:r>
        <w:rPr>
          <w:rFonts w:ascii="Arial" w:hAnsi="Arial" w:eastAsia="Arial"/>
          <w:b w:val="0"/>
          <w:sz w:val="20"/>
        </w:rPr>
        <w:t>B. Mỗi tuần một lần vào ngày thứ Hai đầu tuần.</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thực hiện khi máy có thông báo lỗi trên màn hình.</w:t>
      </w:r>
    </w:p>
    <w:p/>
    <w:p>
      <w:r>
        <w:rPr>
          <w:rFonts w:ascii="Arial" w:hAnsi="Arial" w:eastAsia="Arial"/>
          <w:b/>
          <w:sz w:val="20"/>
        </w:rPr>
        <w:t>Câu 1035: ◎ Trước khi tiến hành hiệu chỉnh máy đo, thao tác chuẩn bị nào sau đây là bắt buộc để đảm bảo độ chính xác của thiết bị?</w:t>
      </w:r>
    </w:p>
    <w:p>
      <w:pPr>
        <w:ind w:left="454"/>
      </w:pPr>
      <w:r>
        <w:rPr>
          <w:rFonts w:ascii="Arial" w:hAnsi="Arial" w:eastAsia="Arial"/>
          <w:b w:val="0"/>
          <w:sz w:val="20"/>
        </w:rPr>
        <w:t>A. Bật công tắc nguồn và tiến hành đo ngay lập tức để tránh máy quá nhiệt.</w:t>
      </w:r>
    </w:p>
    <w:p>
      <w:pPr>
        <w:ind w:left="454"/>
      </w:pPr>
      <w:r>
        <w:rPr>
          <w:rFonts w:ascii="Arial" w:hAnsi="Arial" w:eastAsia="Arial"/>
          <w:b w:val="0"/>
          <w:sz w:val="20"/>
        </w:rPr>
        <w:t>B. Bật công tắc nguồn, chờ khoảng 30 phút cho máy nóng lên và loại bỏ tất cả ánh sáng bên ngoài khỏi tầm nhìn đo đạc.</w:t>
      </w:r>
    </w:p>
    <w:p>
      <w:pPr>
        <w:ind w:left="454"/>
      </w:pPr>
      <w:r>
        <w:rPr>
          <w:rFonts w:ascii="Arial" w:hAnsi="Arial" w:eastAsia="Arial"/>
          <w:b w:val="0"/>
          <w:sz w:val="20"/>
        </w:rPr>
        <w:t>C. Chỉ cần lau sạch bàn kính bằng cồn và tiến hành hiệu chỉnh ngay.</w:t>
      </w:r>
    </w:p>
    <w:p>
      <w:pPr>
        <w:ind w:left="454"/>
      </w:pPr>
      <w:r>
        <w:rPr>
          <w:rFonts w:ascii="Arial" w:hAnsi="Arial" w:eastAsia="Arial"/>
          <w:b w:val="0"/>
          <w:sz w:val="20"/>
        </w:rPr>
        <w:t>D. Tắt hết đèn trong phòng đo và chỉ sử dụng đèn pin cá nhân để soi vạch thước chuẩn.</w:t>
      </w:r>
    </w:p>
    <w:p/>
    <w:p>
      <w:r>
        <w:rPr>
          <w:rFonts w:ascii="Arial" w:hAnsi="Arial" w:eastAsia="Arial"/>
          <w:b/>
          <w:sz w:val="18"/>
        </w:rPr>
        <w:t>Phần 656-1 c: Liên quan tài liệu: BẢN TIÊU CHUẨN HIỆU CHỈNH-ĐIỂM KIỂM DỤNG CỤ ĐO - Máy đo cân bằng Series SHIMADZU SGB</w:t>
      </w:r>
    </w:p>
    <w:p>
      <w:r>
        <w:rPr>
          <w:rFonts w:ascii="Arial" w:hAnsi="Arial" w:eastAsia="Arial"/>
          <w:b w:val="0"/>
          <w:sz w:val="18"/>
        </w:rPr>
        <w:t>Đối tượng test: Nhân viên, Đội trưởng phòng BHCL</w:t>
      </w:r>
    </w:p>
    <w:p>
      <w:r>
        <w:rPr>
          <w:rFonts w:ascii="Arial" w:hAnsi="Arial" w:eastAsia="Arial"/>
          <w:b/>
          <w:sz w:val="20"/>
        </w:rPr>
        <w:t>Câu 1036: ◎ Khi xác nhận số vòng quay của rotor tiện cắt, số vòng quay hiển thị phải nằm trong quy cách nào và hiển thị bằng màu gì để được xác nhận là đạt yêu cầu?</w:t>
      </w:r>
    </w:p>
    <w:p>
      <w:pPr>
        <w:ind w:left="454"/>
      </w:pPr>
      <w:r>
        <w:rPr>
          <w:rFonts w:ascii="Arial" w:hAnsi="Arial" w:eastAsia="Arial"/>
          <w:b w:val="0"/>
          <w:sz w:val="20"/>
        </w:rPr>
        <w:t>A. 1975～2025 [r/min], hiển thị bằng màu xanh lá cây.</w:t>
      </w:r>
    </w:p>
    <w:p>
      <w:pPr>
        <w:ind w:left="454"/>
      </w:pPr>
      <w:r>
        <w:rPr>
          <w:rFonts w:ascii="Arial" w:hAnsi="Arial" w:eastAsia="Arial"/>
          <w:b w:val="0"/>
          <w:sz w:val="20"/>
        </w:rPr>
        <w:t>B. 1900～2000 [r/min], hiển thị bằng màu vàng.</w:t>
      </w:r>
    </w:p>
    <w:p>
      <w:pPr>
        <w:ind w:left="454"/>
      </w:pPr>
      <w:r>
        <w:rPr>
          <w:rFonts w:ascii="Arial" w:hAnsi="Arial" w:eastAsia="Arial"/>
          <w:b w:val="0"/>
          <w:sz w:val="20"/>
        </w:rPr>
        <w:t>C. 1975～2025 [r/min], hiển thị bằng màu vàng.</w:t>
      </w:r>
    </w:p>
    <w:p>
      <w:pPr>
        <w:ind w:left="454"/>
      </w:pPr>
      <w:r>
        <w:rPr>
          <w:rFonts w:ascii="Arial" w:hAnsi="Arial" w:eastAsia="Arial"/>
          <w:b w:val="0"/>
          <w:sz w:val="20"/>
        </w:rPr>
        <w:t>D. 1975～2025 [r/min], hiển thị bằng màu đỏ.</w:t>
      </w:r>
    </w:p>
    <w:p/>
    <w:p>
      <w:r>
        <w:rPr>
          <w:rFonts w:ascii="Arial" w:hAnsi="Arial" w:eastAsia="Arial"/>
          <w:b w:val="0"/>
          <w:sz w:val="20"/>
        </w:rPr>
        <w:t>Câu 1037: Khi tiến hành hiệu chỉnh, nếu phát hiện hạng mục 1 (Xác nhận bù về 0) hoặc hạng mục 2 (Xác nhận tính trực tuyến) nằm ngoài quy cách phán định, bước xử lý tiếp theo đối với các kênh ngoài kênh đang sử dụng là gì?</w:t>
      </w:r>
    </w:p>
    <w:p>
      <w:pPr>
        <w:ind w:left="454"/>
      </w:pPr>
      <w:r>
        <w:rPr>
          <w:rFonts w:ascii="Arial" w:hAnsi="Arial" w:eastAsia="Arial"/>
          <w:b w:val="0"/>
          <w:sz w:val="20"/>
        </w:rPr>
        <w:t>A. Tiếp tục sử dụng bình thường vì chỉ có kênh hiện tại bị ảnh hưởng.</w:t>
      </w:r>
    </w:p>
    <w:p>
      <w:pPr>
        <w:ind w:left="454"/>
      </w:pPr>
      <w:r>
        <w:rPr>
          <w:rFonts w:ascii="Arial" w:hAnsi="Arial" w:eastAsia="Arial"/>
          <w:b w:val="0"/>
          <w:sz w:val="20"/>
        </w:rPr>
        <w:t>B. Sử dụng RTR hàng mẫu và quả cân tùy ý (đất sét, nam châm,...) để tiến hành xác nhận độ chính xác đối với các kênh ngoài hiệu chỉnh.</w:t>
      </w:r>
    </w:p>
    <w:p>
      <w:pPr>
        <w:ind w:left="454"/>
      </w:pPr>
      <w:r>
        <w:rPr>
          <w:rFonts w:ascii="Arial" w:hAnsi="Arial" w:eastAsia="Arial"/>
          <w:b w:val="0"/>
          <w:sz w:val="20"/>
        </w:rPr>
        <w:t>C. Lập tức gửi máy đi sửa chữa tại nhà cung cấp mà không cần kiểm tra thêm các kênh khác.</w:t>
      </w:r>
    </w:p>
    <w:p>
      <w:pPr>
        <w:ind w:left="454"/>
      </w:pPr>
      <w:r>
        <w:rPr>
          <w:rFonts w:ascii="Arial" w:hAnsi="Arial" w:eastAsia="Arial"/>
          <w:b w:val="0"/>
          <w:sz w:val="20"/>
        </w:rPr>
        <w:t>D. Tăng trị số tốc độ đo lên mức tối đa để tự động bù sai lệch.</w:t>
      </w:r>
    </w:p>
    <w:p/>
    <w:p>
      <w:r>
        <w:rPr>
          <w:rFonts w:ascii="Arial" w:hAnsi="Arial" w:eastAsia="Arial"/>
          <w:b w:val="0"/>
          <w:sz w:val="20"/>
        </w:rPr>
        <w:t>Câu 1038: Theo tài liệu, trong trường hợp kết quả điểm kiểm hàng ngày không phát hiện bất thường thì việc ghi chép kết quả được quy định như thế nào?</w:t>
      </w:r>
    </w:p>
    <w:p>
      <w:pPr>
        <w:ind w:left="454"/>
      </w:pPr>
      <w:r>
        <w:rPr>
          <w:rFonts w:ascii="Arial" w:hAnsi="Arial" w:eastAsia="Arial"/>
          <w:b w:val="0"/>
          <w:sz w:val="20"/>
        </w:rPr>
        <w:t>A. Bắt buộc phải ghi chép lại kết quả sau mỗi lần kiểm tra hàng ngày.</w:t>
      </w:r>
    </w:p>
    <w:p>
      <w:pPr>
        <w:ind w:left="454"/>
      </w:pPr>
      <w:r>
        <w:rPr>
          <w:rFonts w:ascii="Arial" w:hAnsi="Arial" w:eastAsia="Arial"/>
          <w:b w:val="0"/>
          <w:sz w:val="20"/>
        </w:rPr>
        <w:t>B. Không cần ghi chép kết quả hàng ngày, nhưng bắt buộc phải ghi chép lại kết quả đã kiểm tra ít nhất một lần mỗi tháng dù không có bất thường xảy ra.</w:t>
      </w:r>
    </w:p>
    <w:p>
      <w:pPr>
        <w:ind w:left="454"/>
      </w:pPr>
      <w:r>
        <w:rPr>
          <w:rFonts w:ascii="Arial" w:hAnsi="Arial" w:eastAsia="Arial"/>
          <w:b w:val="0"/>
          <w:sz w:val="20"/>
        </w:rPr>
        <w:t>C. Chỉ cần ghi chép khi có yêu cầu từ cấp trên hoặc khi có sự cố nghiêm trọng xảy ra.</w:t>
      </w:r>
    </w:p>
    <w:p>
      <w:pPr>
        <w:ind w:left="454"/>
      </w:pPr>
      <w:r>
        <w:rPr>
          <w:rFonts w:ascii="Arial" w:hAnsi="Arial" w:eastAsia="Arial"/>
          <w:b w:val="0"/>
          <w:sz w:val="20"/>
        </w:rPr>
        <w:t>D. Hoàn toàn không cần ghi chép nếu không phát hiện bất thường trong suốt cả năm.</w:t>
      </w:r>
    </w:p>
    <w:p/>
    <w:p>
      <w:r>
        <w:rPr>
          <w:rFonts w:ascii="Arial" w:hAnsi="Arial" w:eastAsia="Arial"/>
          <w:b/>
          <w:sz w:val="18"/>
        </w:rPr>
        <w:t>Phần 659-1: Liên quan tài liệu: BẢN TIÊU CHUẨN HIỆU CHUẨN KIỂM ĐIỂM DỤNG THIẾT BỊ ĐO - Geji Almen Model TSP-3</w:t>
      </w:r>
    </w:p>
    <w:p>
      <w:r>
        <w:rPr>
          <w:rFonts w:ascii="Arial" w:hAnsi="Arial" w:eastAsia="Arial"/>
          <w:b w:val="0"/>
          <w:sz w:val="18"/>
        </w:rPr>
        <w:t>Đối tượng test: Đội LK, TP, ĐGSP, HC, GCCK</w:t>
      </w:r>
    </w:p>
    <w:p>
      <w:r>
        <w:rPr>
          <w:rFonts w:ascii="Arial" w:hAnsi="Arial" w:eastAsia="Arial"/>
          <w:b w:val="0"/>
          <w:sz w:val="20"/>
        </w:rPr>
        <w:t>Câu 1039: Theo tài liệu tiêu chuẩn, tần suất điểm kiểm (kiểm tra trước khi sử dụng) đối với Geji Almen Model TSP-3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12 tháng</w:t>
      </w:r>
    </w:p>
    <w:p/>
    <w:p>
      <w:r>
        <w:rPr>
          <w:rFonts w:ascii="Arial" w:hAnsi="Arial" w:eastAsia="Arial"/>
          <w:b/>
          <w:sz w:val="20"/>
        </w:rPr>
        <w:t>Câu 1040: ◎ Theo mục chú ý về điểm kiểm thiết bị, trường hợp kết quả điểm kiểm phát hiện có bất thường thì phải xử lý như thế nào?</w:t>
      </w:r>
    </w:p>
    <w:p>
      <w:pPr>
        <w:ind w:left="454"/>
      </w:pPr>
      <w:r>
        <w:rPr>
          <w:rFonts w:ascii="Arial" w:hAnsi="Arial" w:eastAsia="Arial"/>
          <w:b w:val="0"/>
          <w:sz w:val="20"/>
        </w:rPr>
        <w:t>A. Tự ý tháo ra sửa chữa rồi tiếp tục sử dụng</w:t>
      </w:r>
    </w:p>
    <w:p>
      <w:pPr>
        <w:ind w:left="454"/>
      </w:pPr>
      <w:r>
        <w:rPr>
          <w:rFonts w:ascii="Arial" w:hAnsi="Arial" w:eastAsia="Arial"/>
          <w:b w:val="0"/>
          <w:sz w:val="20"/>
        </w:rPr>
        <w:t>B. Bỏ qua nếu không ảnh hưởng lớn đến đo lường</w:t>
      </w:r>
    </w:p>
    <w:p>
      <w:pPr>
        <w:ind w:left="454"/>
      </w:pPr>
      <w:r>
        <w:rPr>
          <w:rFonts w:ascii="Arial" w:hAnsi="Arial" w:eastAsia="Arial"/>
          <w:b w:val="0"/>
          <w:sz w:val="20"/>
        </w:rPr>
        <w:t>C. Ghi lại kết quả điểm kiểm, xử lí dựa vào chỉ thị của người chịu trách nhiệm quản lí</w:t>
      </w:r>
    </w:p>
    <w:p>
      <w:pPr>
        <w:ind w:left="454"/>
      </w:pPr>
      <w:r>
        <w:rPr>
          <w:rFonts w:ascii="Arial" w:hAnsi="Arial" w:eastAsia="Arial"/>
          <w:b w:val="0"/>
          <w:sz w:val="20"/>
        </w:rPr>
        <w:t>D. Chỉ cần ghi lại kết quả vào sổ mà không cần báo cáo</w:t>
      </w:r>
    </w:p>
    <w:p/>
    <w:p>
      <w:r>
        <w:rPr>
          <w:rFonts w:ascii="Arial" w:hAnsi="Arial" w:eastAsia="Arial"/>
          <w:b w:val="0"/>
          <w:sz w:val="20"/>
        </w:rPr>
        <w:t>Câu 1041: Chu kì hiệu chỉnh định kỳ đối với Geji Almen Model TSP-3 theo tiêu chuẩn là bao lâu?</w:t>
      </w:r>
    </w:p>
    <w:p>
      <w:pPr>
        <w:ind w:left="454"/>
      </w:pPr>
      <w:r>
        <w:rPr>
          <w:rFonts w:ascii="Arial" w:hAnsi="Arial" w:eastAsia="Arial"/>
          <w:b w:val="0"/>
          <w:sz w:val="20"/>
        </w:rPr>
        <w:t>A. Mỗi 6 tháng và khi cần thiết</w:t>
      </w:r>
    </w:p>
    <w:p>
      <w:pPr>
        <w:ind w:left="454"/>
      </w:pPr>
      <w:r>
        <w:rPr>
          <w:rFonts w:ascii="Arial" w:hAnsi="Arial" w:eastAsia="Arial"/>
          <w:b w:val="0"/>
          <w:sz w:val="20"/>
        </w:rPr>
        <w:t>B. Mỗi 12 tháng và khi được nhận định là cần thiết</w:t>
      </w:r>
    </w:p>
    <w:p>
      <w:pPr>
        <w:ind w:left="454"/>
      </w:pPr>
      <w:r>
        <w:rPr>
          <w:rFonts w:ascii="Arial" w:hAnsi="Arial" w:eastAsia="Arial"/>
          <w:b w:val="0"/>
          <w:sz w:val="20"/>
        </w:rPr>
        <w:t>C. Mỗi 24 tháng hoặc khi hỏng</w:t>
      </w:r>
    </w:p>
    <w:p>
      <w:pPr>
        <w:ind w:left="454"/>
      </w:pPr>
      <w:r>
        <w:rPr>
          <w:rFonts w:ascii="Arial" w:hAnsi="Arial" w:eastAsia="Arial"/>
          <w:b w:val="0"/>
          <w:sz w:val="20"/>
        </w:rPr>
        <w:t>D. Không cần hiệu chỉnh định kỳ</w:t>
      </w:r>
    </w:p>
    <w:p/>
    <w:p>
      <w:r>
        <w:rPr>
          <w:rFonts w:ascii="Arial" w:hAnsi="Arial" w:eastAsia="Arial"/>
          <w:b/>
          <w:sz w:val="18"/>
        </w:rPr>
        <w:t>Phần 662-1b / 662-1a: Liên quan tài liệu: Bản tiêu chuẩn hiệu chỉnh, điểm kiểm thiết bị đo đạc</w:t>
      </w:r>
    </w:p>
    <w:p>
      <w:r>
        <w:rPr>
          <w:rFonts w:ascii="Arial" w:hAnsi="Arial" w:eastAsia="Arial"/>
          <w:b w:val="0"/>
          <w:sz w:val="18"/>
        </w:rPr>
        <w:t>Đối tượng test: Nhân viên, Đội trưởng phòng BHCL</w:t>
      </w:r>
    </w:p>
    <w:p>
      <w:r>
        <w:rPr>
          <w:rFonts w:ascii="Arial" w:hAnsi="Arial" w:eastAsia="Arial"/>
          <w:b w:val="0"/>
          <w:sz w:val="20"/>
        </w:rPr>
        <w:t>Câu 1042: Theo tiêu chuẩn điểm kiểm thiết bị đo ứng lực nén tia X Pulstec μ-X360s, tần suất thực hiện điểm kiểm thiết bị là bao lâu?</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lần sử dụng.</w:t>
      </w:r>
    </w:p>
    <w:p>
      <w:pPr>
        <w:ind w:left="454"/>
      </w:pPr>
      <w:r>
        <w:rPr>
          <w:rFonts w:ascii="Arial" w:hAnsi="Arial" w:eastAsia="Arial"/>
          <w:b w:val="0"/>
          <w:sz w:val="20"/>
        </w:rPr>
        <w:t>C. Định kỳ mỗi tháng một lần.</w:t>
      </w:r>
    </w:p>
    <w:p>
      <w:pPr>
        <w:ind w:left="454"/>
      </w:pPr>
      <w:r>
        <w:rPr>
          <w:rFonts w:ascii="Arial" w:hAnsi="Arial" w:eastAsia="Arial"/>
          <w:b w:val="0"/>
          <w:sz w:val="20"/>
        </w:rPr>
        <w:t>D. 24 tháng một lần cùng với chu kỳ hiệu chỉnh.</w:t>
      </w:r>
    </w:p>
    <w:p/>
    <w:p>
      <w:r>
        <w:rPr>
          <w:rFonts w:ascii="Arial" w:hAnsi="Arial" w:eastAsia="Arial"/>
          <w:b/>
          <w:sz w:val="20"/>
        </w:rPr>
        <w:t>Câu 1043: ◎ Theo mục chú ý về sử dụng chất nguy hại, trường hợp nếu lỡ chạm tay không vào beryllium kim loại ở đường ống tia X thì phải xử lý như thế nào?</w:t>
      </w:r>
    </w:p>
    <w:p>
      <w:pPr>
        <w:ind w:left="454"/>
      </w:pPr>
      <w:r>
        <w:rPr>
          <w:rFonts w:ascii="Arial" w:hAnsi="Arial" w:eastAsia="Arial"/>
          <w:b w:val="0"/>
          <w:sz w:val="20"/>
        </w:rPr>
        <w:t>A. Dùng cồn công nghiệp lau sạch ngay lập tức để khử trùng.</w:t>
      </w:r>
    </w:p>
    <w:p>
      <w:pPr>
        <w:ind w:left="454"/>
      </w:pPr>
      <w:r>
        <w:rPr>
          <w:rFonts w:ascii="Arial" w:hAnsi="Arial" w:eastAsia="Arial"/>
          <w:b w:val="0"/>
          <w:sz w:val="20"/>
        </w:rPr>
        <w:t>B. Ngay lập tức rửa sạch bằng nước xà phòng.</w:t>
      </w:r>
    </w:p>
    <w:p>
      <w:pPr>
        <w:ind w:left="454"/>
      </w:pPr>
      <w:r>
        <w:rPr>
          <w:rFonts w:ascii="Arial" w:hAnsi="Arial" w:eastAsia="Arial"/>
          <w:b w:val="0"/>
          <w:sz w:val="20"/>
        </w:rPr>
        <w:t>C. Dùng khăn giấy khô lau sạch và báo cáo người quản lý vào cuối ca.</w:t>
      </w:r>
    </w:p>
    <w:p>
      <w:pPr>
        <w:ind w:left="454"/>
      </w:pPr>
      <w:r>
        <w:rPr>
          <w:rFonts w:ascii="Arial" w:hAnsi="Arial" w:eastAsia="Arial"/>
          <w:b w:val="0"/>
          <w:sz w:val="20"/>
        </w:rPr>
        <w:t>D. Không cần xử lý gì nếu không thấy có vết thương hở trên tay.</w:t>
      </w:r>
    </w:p>
    <w:p/>
    <w:p>
      <w:r>
        <w:rPr>
          <w:rFonts w:ascii="Arial" w:hAnsi="Arial" w:eastAsia="Arial"/>
          <w:b w:val="0"/>
          <w:sz w:val="20"/>
        </w:rPr>
        <w:t>Câu 1044: Để phòng chống phát sinh rỉ sét cho tấm tiêu chuẩn, phương pháp bảo quản và thao tác nào sau đây là ĐÚNG?</w:t>
      </w:r>
    </w:p>
    <w:p>
      <w:pPr>
        <w:ind w:left="454"/>
      </w:pPr>
      <w:r>
        <w:rPr>
          <w:rFonts w:ascii="Arial" w:hAnsi="Arial" w:eastAsia="Arial"/>
          <w:b w:val="0"/>
          <w:sz w:val="20"/>
        </w:rPr>
        <w:t>A. Có thể dùng tay trần để cầm trực tiếp tấm tiêu chuẩn và cất vào tủ dụng cụ thông thường.</w:t>
      </w:r>
    </w:p>
    <w:p>
      <w:pPr>
        <w:ind w:left="454"/>
      </w:pPr>
      <w:r>
        <w:rPr>
          <w:rFonts w:ascii="Arial" w:hAnsi="Arial" w:eastAsia="Arial"/>
          <w:b w:val="0"/>
          <w:sz w:val="20"/>
        </w:rPr>
        <w:t>B. Phải mang bao tay trước khi chạm vào, bảo quản ở nơi có độ ẩm thấp như trong bình hút ẩm đã đóng bằng giấy chống rỉ sét.</w:t>
      </w:r>
    </w:p>
    <w:p>
      <w:pPr>
        <w:ind w:left="454"/>
      </w:pPr>
      <w:r>
        <w:rPr>
          <w:rFonts w:ascii="Arial" w:hAnsi="Arial" w:eastAsia="Arial"/>
          <w:b w:val="0"/>
          <w:sz w:val="20"/>
        </w:rPr>
        <w:t>C. Thoa một lớp mỡ mỏng lên bề mặt tấm tiêu chuẩn rồi bọc kín bằng màng co nilon.</w:t>
      </w:r>
    </w:p>
    <w:p>
      <w:pPr>
        <w:ind w:left="454"/>
      </w:pPr>
      <w:r>
        <w:rPr>
          <w:rFonts w:ascii="Arial" w:hAnsi="Arial" w:eastAsia="Arial"/>
          <w:b w:val="0"/>
          <w:sz w:val="20"/>
        </w:rPr>
        <w:t>D. Đặt tấm tiêu chuẩn trực tiếp trên bàn gá máy đo để tiện sử dụng cho lần sau.</w:t>
      </w:r>
    </w:p>
    <w:p/>
    <w:p>
      <w:r>
        <w:rPr>
          <w:rFonts w:ascii="Arial" w:hAnsi="Arial" w:eastAsia="Arial"/>
          <w:b/>
          <w:sz w:val="18"/>
        </w:rPr>
        <w:t>Phần 665-1: Liên quan tài liệu: Bản tiêu chuẩn hiệu chỉnh-điểm kiểm Máy phân tích lưu lượng khí TSI</w:t>
      </w:r>
    </w:p>
    <w:p>
      <w:r>
        <w:rPr>
          <w:rFonts w:ascii="Arial" w:hAnsi="Arial" w:eastAsia="Arial"/>
          <w:b w:val="0"/>
          <w:sz w:val="18"/>
        </w:rPr>
        <w:t>Đối tượng test: Đội LK, TP, ĐGSP, HC, GCCK</w:t>
      </w:r>
    </w:p>
    <w:p>
      <w:r>
        <w:rPr>
          <w:rFonts w:ascii="Arial" w:hAnsi="Arial" w:eastAsia="Arial"/>
          <w:b w:val="0"/>
          <w:sz w:val="20"/>
        </w:rPr>
        <w:t>Câu 1045: Theo tiêu chuẩn hiệu chỉnh - điểm kiểm, tiến độ thực hiện điểm kiểm đối với máy phân tích lưu lượng khí TSI (665-1) được quy định như thế nào?</w:t>
      </w:r>
    </w:p>
    <w:p>
      <w:pPr>
        <w:ind w:left="454"/>
      </w:pPr>
      <w:r>
        <w:rPr>
          <w:rFonts w:ascii="Arial" w:hAnsi="Arial" w:eastAsia="Arial"/>
          <w:b w:val="0"/>
          <w:sz w:val="20"/>
        </w:rPr>
        <w:t>A. Mỗi tuần 1 lần và khi có yêu cầu đặc biệt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trước khi bắt đầu ca làm việc</w:t>
      </w:r>
    </w:p>
    <w:p>
      <w:pPr>
        <w:ind w:left="454"/>
      </w:pPr>
      <w:r>
        <w:rPr>
          <w:rFonts w:ascii="Arial" w:hAnsi="Arial" w:eastAsia="Arial"/>
          <w:b w:val="0"/>
          <w:sz w:val="20"/>
        </w:rPr>
        <w:t>D. 6 tháng 1 lần và sau khi sử dụng xong</w:t>
      </w:r>
    </w:p>
    <w:p/>
    <w:p>
      <w:r>
        <w:rPr>
          <w:rFonts w:ascii="Arial" w:hAnsi="Arial" w:eastAsia="Arial"/>
          <w:b w:val="0"/>
          <w:sz w:val="20"/>
        </w:rPr>
        <w:t>Câu 1046: Chu kỳ hiệu chỉnh tiêu chuẩn được quy định cho máy phân tích lưu lượng khí TSI (665-1) là bao lâu?</w:t>
      </w:r>
    </w:p>
    <w:p>
      <w:pPr>
        <w:ind w:left="454"/>
      </w:pPr>
      <w:r>
        <w:rPr>
          <w:rFonts w:ascii="Arial" w:hAnsi="Arial" w:eastAsia="Arial"/>
          <w:b w:val="0"/>
          <w:sz w:val="20"/>
        </w:rPr>
        <w:t>A. 6 tháng và khi được cho là cần thiết</w:t>
      </w:r>
    </w:p>
    <w:p>
      <w:pPr>
        <w:ind w:left="454"/>
      </w:pPr>
      <w:r>
        <w:rPr>
          <w:rFonts w:ascii="Arial" w:hAnsi="Arial" w:eastAsia="Arial"/>
          <w:b w:val="0"/>
          <w:sz w:val="20"/>
        </w:rPr>
        <w:t>B. 12 tháng và khi được cho là cần thiết</w:t>
      </w:r>
    </w:p>
    <w:p>
      <w:pPr>
        <w:ind w:left="454"/>
      </w:pPr>
      <w:r>
        <w:rPr>
          <w:rFonts w:ascii="Arial" w:hAnsi="Arial" w:eastAsia="Arial"/>
          <w:b w:val="0"/>
          <w:sz w:val="20"/>
        </w:rPr>
        <w:t>C. 24 tháng và khi được cho là cần thiết</w:t>
      </w:r>
    </w:p>
    <w:p>
      <w:pPr>
        <w:ind w:left="454"/>
      </w:pPr>
      <w:r>
        <w:rPr>
          <w:rFonts w:ascii="Arial" w:hAnsi="Arial" w:eastAsia="Arial"/>
          <w:b w:val="0"/>
          <w:sz w:val="20"/>
        </w:rPr>
        <w:t>D. Chỉ hiệu chỉnh một lần duy nhất khi mua mới</w:t>
      </w:r>
    </w:p>
    <w:p/>
    <w:p>
      <w:r>
        <w:rPr>
          <w:rFonts w:ascii="Arial" w:hAnsi="Arial" w:eastAsia="Arial"/>
          <w:b/>
          <w:sz w:val="20"/>
        </w:rPr>
        <w:t>Câu 1047: ◎ Khi kiểm tra ngoại quan thiết bị, nếu phát hiện bất thường trong quá trình kiểm tra hoặc sử dụng, nhân viên phụ trách phải xử lý theo quy định nào sau đây?</w:t>
      </w:r>
    </w:p>
    <w:p>
      <w:pPr>
        <w:ind w:left="454"/>
      </w:pPr>
      <w:r>
        <w:rPr>
          <w:rFonts w:ascii="Arial" w:hAnsi="Arial" w:eastAsia="Arial"/>
          <w:b w:val="0"/>
          <w:sz w:val="20"/>
        </w:rPr>
        <w:t>A. Tự ý tháo thiết bị ra để sửa chữa các bộ phận bên trong ngay lập tức</w:t>
      </w:r>
    </w:p>
    <w:p>
      <w:pPr>
        <w:ind w:left="454"/>
      </w:pPr>
      <w:r>
        <w:rPr>
          <w:rFonts w:ascii="Arial" w:hAnsi="Arial" w:eastAsia="Arial"/>
          <w:b w:val="0"/>
          <w:sz w:val="20"/>
        </w:rPr>
        <w:t>B. Tiếp tục sử dụng thiết bị bình thường và chỉ ghi lại vào cuối tháng</w:t>
      </w:r>
    </w:p>
    <w:p>
      <w:pPr>
        <w:ind w:left="454"/>
      </w:pPr>
      <w:r>
        <w:rPr>
          <w:rFonts w:ascii="Arial" w:hAnsi="Arial" w:eastAsia="Arial"/>
          <w:b w:val="0"/>
          <w:sz w:val="20"/>
        </w:rPr>
        <w:t>C. Ghi lại kết quả và xử lý theo hướng dẫn của người chịu trách nhiệm bộ phận sở quản, trường hợp cần thiết làm đơn đề nghị hiệu chỉnh lại thiết bị đo</w:t>
      </w:r>
    </w:p>
    <w:p>
      <w:pPr>
        <w:ind w:left="454"/>
      </w:pPr>
      <w:r>
        <w:rPr>
          <w:rFonts w:ascii="Arial" w:hAnsi="Arial" w:eastAsia="Arial"/>
          <w:b w:val="0"/>
          <w:sz w:val="20"/>
        </w:rPr>
        <w:t>D. Cất thiết bị vào kho lưu trữ và không cần báo cáo cho ai</w:t>
      </w:r>
    </w:p>
    <w:p/>
    <w:p>
      <w:r>
        <w:rPr>
          <w:rFonts w:ascii="Arial" w:hAnsi="Arial" w:eastAsia="Arial"/>
          <w:b/>
          <w:sz w:val="18"/>
        </w:rPr>
        <w:t>Phần 665-2a: Liên quan tài liệu: Bản tiêu chuẩn hiệu chỉnh-điểm kiểm Đồng hồ đo áp suất/lưu lượng dùng cho máy hút bụi đi kèm với máy hàn điểm chân comi</w:t>
      </w:r>
    </w:p>
    <w:p>
      <w:r>
        <w:rPr>
          <w:rFonts w:ascii="Arial" w:hAnsi="Arial" w:eastAsia="Arial"/>
          <w:b w:val="0"/>
          <w:sz w:val="18"/>
        </w:rPr>
        <w:t>Đối tượng test: Nhân viên, Đội trưởng</w:t>
      </w:r>
    </w:p>
    <w:p>
      <w:r>
        <w:rPr>
          <w:rFonts w:ascii="Arial" w:hAnsi="Arial" w:eastAsia="Arial"/>
          <w:b/>
          <w:sz w:val="20"/>
        </w:rPr>
        <w:t>Câu 1048: ◎ Theo mục Chú ý trong tiêu chuẩn điểm kiểm, trường hợp phát hiện có bất thường trong quá trình kiểm tra (hoặc khi sử dụng) thì nhân viên cần xử lý như thế nào?</w:t>
      </w:r>
    </w:p>
    <w:p>
      <w:pPr>
        <w:ind w:left="454"/>
      </w:pPr>
      <w:r>
        <w:rPr>
          <w:rFonts w:ascii="Arial" w:hAnsi="Arial" w:eastAsia="Arial"/>
          <w:b w:val="0"/>
          <w:sz w:val="20"/>
        </w:rPr>
        <w:t>A. Tự ý tháo dỡ đồng hồ ra để sửa chữa bên trong</w:t>
      </w:r>
    </w:p>
    <w:p>
      <w:pPr>
        <w:ind w:left="454"/>
      </w:pPr>
      <w:r>
        <w:rPr>
          <w:rFonts w:ascii="Arial" w:hAnsi="Arial" w:eastAsia="Arial"/>
          <w:b w:val="0"/>
          <w:sz w:val="20"/>
        </w:rPr>
        <w:t>B. Tiếp tục sử dụng bình thường nếu thông số đo vẫn hiển thị</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Chờ đến chu kỳ 24 tháng sau mới đem đi hiệu chỉnh lại</w:t>
      </w:r>
    </w:p>
    <w:p/>
    <w:p>
      <w:r>
        <w:rPr>
          <w:rFonts w:ascii="Arial" w:hAnsi="Arial" w:eastAsia="Arial"/>
          <w:b w:val="0"/>
          <w:sz w:val="20"/>
        </w:rPr>
        <w:t>Câu 1049: Thông số kỹ thuật và dải đo của đồng hồ đo lưu lượng SMC PFMB7501 dùng để đo lưu lượng hút bụi có phạm vi đo và độ chính xác là bao nhiêu?</w:t>
      </w:r>
    </w:p>
    <w:p>
      <w:pPr>
        <w:ind w:left="454"/>
      </w:pPr>
      <w:r>
        <w:rPr>
          <w:rFonts w:ascii="Arial" w:hAnsi="Arial" w:eastAsia="Arial"/>
          <w:b w:val="0"/>
          <w:sz w:val="20"/>
        </w:rPr>
        <w:t>A. 0～-101.3 kPa, độ chính xác ±1.2% of F.S</w:t>
      </w:r>
    </w:p>
    <w:p>
      <w:pPr>
        <w:ind w:left="454"/>
      </w:pPr>
      <w:r>
        <w:rPr>
          <w:rFonts w:ascii="Arial" w:hAnsi="Arial" w:eastAsia="Arial"/>
          <w:b w:val="0"/>
          <w:sz w:val="20"/>
        </w:rPr>
        <w:t>B. -0.100～＋1.000MPa, độ chính xác ±1.2% of F.S of Range</w:t>
      </w:r>
    </w:p>
    <w:p>
      <w:pPr>
        <w:ind w:left="454"/>
      </w:pPr>
      <w:r>
        <w:rPr>
          <w:rFonts w:ascii="Arial" w:hAnsi="Arial" w:eastAsia="Arial"/>
          <w:b w:val="0"/>
          <w:sz w:val="20"/>
        </w:rPr>
        <w:t>C. 5～500 L/min, độ chính xác ±9% of F.S.</w:t>
      </w:r>
    </w:p>
    <w:p>
      <w:pPr>
        <w:ind w:left="454"/>
      </w:pPr>
      <w:r>
        <w:rPr>
          <w:rFonts w:ascii="Arial" w:hAnsi="Arial" w:eastAsia="Arial"/>
          <w:b w:val="0"/>
          <w:sz w:val="20"/>
        </w:rPr>
        <w:t>D. 10～1000 L/min, độ chính xác ±5% of F.S.</w:t>
      </w:r>
    </w:p>
    <w:p/>
    <w:p>
      <w:r>
        <w:rPr>
          <w:rFonts w:ascii="Arial" w:hAnsi="Arial" w:eastAsia="Arial"/>
          <w:b w:val="0"/>
          <w:sz w:val="20"/>
        </w:rPr>
        <w:t>Câu 1050: Theo mục II 【Điểm kiểm】, tiến độ thực hiện điểm kiểm ngoại quan đối với đồng hồ đo áp suất/lưu lượng dùng cho máy hút bụi đi kèm máy hàn điểm chân comi là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khi phát sinh sự cố</w:t>
      </w:r>
    </w:p>
    <w:p/>
    <w:p>
      <w:r>
        <w:rPr>
          <w:rFonts w:ascii="Arial" w:hAnsi="Arial" w:eastAsia="Arial"/>
          <w:b/>
          <w:sz w:val="18"/>
        </w:rPr>
        <w:t>=== 6-900 Ban V IT HOA ===</w:t>
      </w:r>
    </w:p>
    <w:p>
      <w:r>
        <w:rPr>
          <w:rFonts w:ascii="Arial" w:hAnsi="Arial" w:eastAsia="Arial"/>
          <w:b/>
          <w:sz w:val="18"/>
        </w:rPr>
        <w:t>Phần 902-1: Liên quan tài liệu: BẢN TIÊU CHUẨN ĐIỂM KIỂM HIỆU CHỈNH DỤNG CỤ</w:t>
      </w:r>
    </w:p>
    <w:p>
      <w:r>
        <w:rPr>
          <w:rFonts w:ascii="Arial" w:hAnsi="Arial" w:eastAsia="Arial"/>
          <w:b w:val="0"/>
          <w:sz w:val="18"/>
        </w:rPr>
        <w:t>Đối tượng test: Đội LK, TP, ĐGSP, HC, GCCK</w:t>
      </w:r>
    </w:p>
    <w:p>
      <w:r>
        <w:rPr>
          <w:rFonts w:ascii="Arial" w:hAnsi="Arial" w:eastAsia="Arial"/>
          <w:b w:val="0"/>
          <w:sz w:val="20"/>
        </w:rPr>
        <w:t>Câu 1051: Trong hạng mục điểm kiểm số 2 (Xác nhận điểm 0), phương pháp kiểm tra được quy định như thế nào?</w:t>
      </w:r>
    </w:p>
    <w:p>
      <w:pPr>
        <w:ind w:left="454"/>
      </w:pPr>
      <w:r>
        <w:rPr>
          <w:rFonts w:ascii="Arial" w:hAnsi="Arial" w:eastAsia="Arial"/>
          <w:b w:val="0"/>
          <w:sz w:val="20"/>
        </w:rPr>
        <w:t>A. Xác nhận không có gấp dây cáp</w:t>
      </w:r>
    </w:p>
    <w:p>
      <w:pPr>
        <w:ind w:left="454"/>
      </w:pPr>
      <w:r>
        <w:rPr>
          <w:rFonts w:ascii="Arial" w:hAnsi="Arial" w:eastAsia="Arial"/>
          <w:b w:val="0"/>
          <w:sz w:val="20"/>
        </w:rPr>
        <w:t>B. Xác nhận không có biểu thị dị thường tại FFT ở tình trạng: không có chấn động tại Pickup gia tốc độ</w:t>
      </w:r>
    </w:p>
    <w:p>
      <w:pPr>
        <w:ind w:left="454"/>
      </w:pPr>
      <w:r>
        <w:rPr>
          <w:rFonts w:ascii="Arial" w:hAnsi="Arial" w:eastAsia="Arial"/>
          <w:b w:val="0"/>
          <w:sz w:val="20"/>
        </w:rPr>
        <w:t>C. Kiểm tra điện áp nguồn cấp phải đạt đúng 1455 V</w:t>
      </w:r>
    </w:p>
    <w:p>
      <w:pPr>
        <w:ind w:left="454"/>
      </w:pPr>
      <w:r>
        <w:rPr>
          <w:rFonts w:ascii="Arial" w:hAnsi="Arial" w:eastAsia="Arial"/>
          <w:b w:val="0"/>
          <w:sz w:val="20"/>
        </w:rPr>
        <w:t>D. Kiểm tra độ rung của motor ở tần số 156.25 Hz</w:t>
      </w:r>
    </w:p>
    <w:p/>
    <w:p>
      <w:r>
        <w:rPr>
          <w:rFonts w:ascii="Arial" w:hAnsi="Arial" w:eastAsia="Arial"/>
          <w:b w:val="0"/>
          <w:sz w:val="20"/>
        </w:rPr>
        <w:t>Câu 1052: Theo tiêu chuẩn, chu kỳ hiệu chỉnh đối với thiết bị đo chấn động (FFT + Pickup gia tốc độ) là bao lâu?</w:t>
      </w:r>
    </w:p>
    <w:p>
      <w:pPr>
        <w:ind w:left="454"/>
      </w:pPr>
      <w:r>
        <w:rPr>
          <w:rFonts w:ascii="Arial" w:hAnsi="Arial" w:eastAsia="Arial"/>
          <w:b w:val="0"/>
          <w:sz w:val="20"/>
        </w:rPr>
        <w:t>A. 6 tháng và khi được xác định là cần thiết</w:t>
      </w:r>
    </w:p>
    <w:p>
      <w:pPr>
        <w:ind w:left="454"/>
      </w:pPr>
      <w:r>
        <w:rPr>
          <w:rFonts w:ascii="Arial" w:hAnsi="Arial" w:eastAsia="Arial"/>
          <w:b w:val="0"/>
          <w:sz w:val="20"/>
        </w:rPr>
        <w:t>B. 12 tháng và khi được xác định là cần thiết</w:t>
      </w:r>
    </w:p>
    <w:p>
      <w:pPr>
        <w:ind w:left="454"/>
      </w:pPr>
      <w:r>
        <w:rPr>
          <w:rFonts w:ascii="Arial" w:hAnsi="Arial" w:eastAsia="Arial"/>
          <w:b w:val="0"/>
          <w:sz w:val="20"/>
        </w:rPr>
        <w:t>C. 24 tháng và khi được xác định là cần thiết</w:t>
      </w:r>
    </w:p>
    <w:p>
      <w:pPr>
        <w:ind w:left="454"/>
      </w:pPr>
      <w:r>
        <w:rPr>
          <w:rFonts w:ascii="Arial" w:hAnsi="Arial" w:eastAsia="Arial"/>
          <w:b w:val="0"/>
          <w:sz w:val="20"/>
        </w:rPr>
        <w:t>D. Theo yêu cầu sản xuất hàng ngày</w:t>
      </w:r>
    </w:p>
    <w:p/>
    <w:p>
      <w:r>
        <w:rPr>
          <w:rFonts w:ascii="Arial" w:hAnsi="Arial" w:eastAsia="Arial"/>
          <w:b/>
          <w:sz w:val="20"/>
        </w:rPr>
        <w:t>Câu 1053: ◎ Trong quá trình xử lý trường hợp khi biểu thị bị biến động, nếu phát hiện đứt dây phát sinh trong dây cáp kết nối của Pickup gia tốc độ hoặc dây cáp kết nối bị hỏng sau khi đã thực hiện các bước kiểm tra, giải pháp đúng là gì?</w:t>
      </w:r>
    </w:p>
    <w:p>
      <w:pPr>
        <w:ind w:left="454"/>
      </w:pPr>
      <w:r>
        <w:rPr>
          <w:rFonts w:ascii="Arial" w:hAnsi="Arial" w:eastAsia="Arial"/>
          <w:b w:val="0"/>
          <w:sz w:val="20"/>
        </w:rPr>
        <w:t>A. Tiếp tục sử dụng băng dính cách điện để quấn lại dây cáp và hiệu chỉnh tiếp</w:t>
      </w:r>
    </w:p>
    <w:p>
      <w:pPr>
        <w:ind w:left="454"/>
      </w:pPr>
      <w:r>
        <w:rPr>
          <w:rFonts w:ascii="Arial" w:hAnsi="Arial" w:eastAsia="Arial"/>
          <w:b w:val="0"/>
          <w:sz w:val="20"/>
        </w:rPr>
        <w:t>B. Đổi vị trí đo sang line sản xuất khác ngay lập tức mà không cần sửa chữa</w:t>
      </w:r>
    </w:p>
    <w:p>
      <w:pPr>
        <w:ind w:left="454"/>
      </w:pPr>
      <w:r>
        <w:rPr>
          <w:rFonts w:ascii="Arial" w:hAnsi="Arial" w:eastAsia="Arial"/>
          <w:b w:val="0"/>
          <w:sz w:val="20"/>
        </w:rPr>
        <w:t>C. Tiến hành thay dây cáp kết nối mới rồi mới tiến hành hiệu chỉnh lại 1 lần nữa</w:t>
      </w:r>
    </w:p>
    <w:p>
      <w:pPr>
        <w:ind w:left="454"/>
      </w:pPr>
      <w:r>
        <w:rPr>
          <w:rFonts w:ascii="Arial" w:hAnsi="Arial" w:eastAsia="Arial"/>
          <w:b w:val="0"/>
          <w:sz w:val="20"/>
        </w:rPr>
        <w:t>D. Giảm điện áp kiểm soát xuống dưới 100V để tiếp tục đo</w:t>
      </w:r>
    </w:p>
    <w:p/>
    <w:p>
      <w:r>
        <w:rPr>
          <w:rFonts w:ascii="Arial" w:hAnsi="Arial" w:eastAsia="Arial"/>
          <w:b/>
          <w:sz w:val="18"/>
        </w:rPr>
        <w:t>Phần 904-1 a: Liên quan tài liệu: Bản hiệu chỉnh-điểm kiểm dụng cụ đo Bộ đếm Universal Dùng kiểm tra vòng quay line S-1</w:t>
      </w:r>
    </w:p>
    <w:p>
      <w:r>
        <w:rPr>
          <w:rFonts w:ascii="Arial" w:hAnsi="Arial" w:eastAsia="Arial"/>
          <w:b w:val="0"/>
          <w:sz w:val="18"/>
        </w:rPr>
        <w:t>Đối tượng test: Đội LK, TP, ĐGSP, HC, GCCK</w:t>
      </w:r>
    </w:p>
    <w:p>
      <w:r>
        <w:rPr>
          <w:rFonts w:ascii="Arial" w:hAnsi="Arial" w:eastAsia="Arial"/>
          <w:b/>
          <w:sz w:val="20"/>
        </w:rPr>
        <w:t>Câu 1054: ◎ Khi tiến hành hiệu chỉnh máy phát chấn động tiêu chuẩn, dụng cụ tiêu chuẩn yêu cầu sử dụng là gì và thao tác nhập tần số chính xác là bao nhiêu?</w:t>
      </w:r>
    </w:p>
    <w:p>
      <w:pPr>
        <w:ind w:left="454"/>
      </w:pPr>
      <w:r>
        <w:rPr>
          <w:rFonts w:ascii="Arial" w:hAnsi="Arial" w:eastAsia="Arial"/>
          <w:b w:val="0"/>
          <w:sz w:val="20"/>
        </w:rPr>
        <w:t>A. Máy phát tần số [S31-1], nhập tần số 176.666667Hz</w:t>
      </w:r>
    </w:p>
    <w:p>
      <w:pPr>
        <w:ind w:left="454"/>
      </w:pPr>
      <w:r>
        <w:rPr>
          <w:rFonts w:ascii="Arial" w:hAnsi="Arial" w:eastAsia="Arial"/>
          <w:b w:val="0"/>
          <w:sz w:val="20"/>
        </w:rPr>
        <w:t>B. Máy phát tần số [S31-1], nhập tần số 176.666667MHz</w:t>
      </w:r>
    </w:p>
    <w:p>
      <w:pPr>
        <w:ind w:left="454"/>
      </w:pPr>
      <w:r>
        <w:rPr>
          <w:rFonts w:ascii="Arial" w:hAnsi="Arial" w:eastAsia="Arial"/>
          <w:b w:val="0"/>
          <w:sz w:val="20"/>
        </w:rPr>
        <w:t>C. Đồng hồ vạn năng [S31-1], nhập tần số 52.59Hz</w:t>
      </w:r>
    </w:p>
    <w:p>
      <w:pPr>
        <w:ind w:left="454"/>
      </w:pPr>
      <w:r>
        <w:rPr>
          <w:rFonts w:ascii="Arial" w:hAnsi="Arial" w:eastAsia="Arial"/>
          <w:b w:val="0"/>
          <w:sz w:val="20"/>
        </w:rPr>
        <w:t>D. Máy đo vòng quay [S31-1], nhập tần số 10r/min</w:t>
      </w:r>
    </w:p>
    <w:p/>
    <w:p>
      <w:r>
        <w:rPr>
          <w:rFonts w:ascii="Arial" w:hAnsi="Arial" w:eastAsia="Arial"/>
          <w:b w:val="0"/>
          <w:sz w:val="20"/>
        </w:rPr>
        <w:t>Câu 1055: Theo mục chú ý trong điểm kiểm, nếu phát hiện có bất thường khi kiểm tra hoặc khi sử dụng, nhân viên cần phải thực hiện hành động nào sau đây?</w:t>
      </w:r>
    </w:p>
    <w:p>
      <w:pPr>
        <w:ind w:left="454"/>
      </w:pPr>
      <w:r>
        <w:rPr>
          <w:rFonts w:ascii="Arial" w:hAnsi="Arial" w:eastAsia="Arial"/>
          <w:b w:val="0"/>
          <w:sz w:val="20"/>
        </w:rPr>
        <w:t>A. Tự ý tháo thiết bị ra để sửa chữa ngay lập tức</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bất thường đó và xử lý theo chỉ thị của người chịu trách nhiệm bộ phận sở quản</w:t>
      </w:r>
    </w:p>
    <w:p>
      <w:pPr>
        <w:ind w:left="454"/>
      </w:pPr>
      <w:r>
        <w:rPr>
          <w:rFonts w:ascii="Arial" w:hAnsi="Arial" w:eastAsia="Arial"/>
          <w:b w:val="0"/>
          <w:sz w:val="20"/>
        </w:rPr>
        <w:t>D. Bỏ qua không cần ghi chép nếu không ảnh hưởng đến sản lượng</w:t>
      </w:r>
    </w:p>
    <w:p/>
    <w:p>
      <w:r>
        <w:rPr>
          <w:rFonts w:ascii="Arial" w:hAnsi="Arial" w:eastAsia="Arial"/>
          <w:b w:val="0"/>
          <w:sz w:val="20"/>
        </w:rPr>
        <w:t>Câu 1056: Theo tài liệu, tiến độ thực hiện điểm kiểm (kiểm tra hàng ngày/định kỳ) đối với bộ đếm Universal dùng kiểm tra vòng quay line S-1 là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khi phát hiện thiết bị có dấu hiệu bất thường</w:t>
      </w:r>
    </w:p>
    <w:p>
      <w:pPr>
        <w:ind w:left="454"/>
      </w:pPr>
      <w:r>
        <w:rPr>
          <w:rFonts w:ascii="Arial" w:hAnsi="Arial" w:eastAsia="Arial"/>
          <w:b w:val="0"/>
          <w:sz w:val="20"/>
        </w:rPr>
        <w:t>D. Mỗi quý 1 lần và trước khi bảo dưỡng</w:t>
      </w:r>
    </w:p>
    <w:p/>
    <w:p>
      <w:r>
        <w:rPr>
          <w:rFonts w:ascii="Arial" w:hAnsi="Arial" w:eastAsia="Arial"/>
          <w:b/>
          <w:sz w:val="18"/>
        </w:rPr>
        <w:t>Phần 905-1c: Liên quan tài liệu: Tài liệu tiêu chuẩn hiệu chỉnh và điểm kiểm dụng cụ đo Máy đo gió kiểu Ben</w:t>
      </w:r>
    </w:p>
    <w:p>
      <w:r>
        <w:rPr>
          <w:rFonts w:ascii="Arial" w:hAnsi="Arial" w:eastAsia="Arial"/>
          <w:b w:val="0"/>
          <w:sz w:val="18"/>
        </w:rPr>
        <w:t>Đối tượng test: Đội LK, TP, ĐGSP, HC, GCCK</w:t>
      </w:r>
    </w:p>
    <w:p>
      <w:r>
        <w:rPr>
          <w:rFonts w:ascii="Arial" w:hAnsi="Arial" w:eastAsia="Arial"/>
          <w:b/>
          <w:sz w:val="20"/>
        </w:rPr>
        <w:t>Câu 1057: ◎ Trường hợp nếu có dị thường khi điểm kiểm (hoặc khi sử dụng), hành động xử lý nào sau đây là đúng theo tiêu chuẩn?</w:t>
      </w:r>
    </w:p>
    <w:p>
      <w:pPr>
        <w:ind w:left="454"/>
      </w:pPr>
      <w:r>
        <w:rPr>
          <w:rFonts w:ascii="Arial" w:hAnsi="Arial" w:eastAsia="Arial"/>
          <w:b w:val="0"/>
          <w:sz w:val="20"/>
        </w:rPr>
        <w:t>A. Tự ý tháo ra sửa chữa rồi tiếp tục sử dụng bình thường</w:t>
      </w:r>
    </w:p>
    <w:p>
      <w:pPr>
        <w:ind w:left="454"/>
      </w:pPr>
      <w:r>
        <w:rPr>
          <w:rFonts w:ascii="Arial" w:hAnsi="Arial" w:eastAsia="Arial"/>
          <w:b w:val="0"/>
          <w:sz w:val="20"/>
        </w:rPr>
        <w:t>B. Kí lục lại kết quả đó, và xử lí theo chỉ thị của người chịu trách nhiệm của phòng ban sở hữu</w:t>
      </w:r>
    </w:p>
    <w:p>
      <w:pPr>
        <w:ind w:left="454"/>
      </w:pPr>
      <w:r>
        <w:rPr>
          <w:rFonts w:ascii="Arial" w:hAnsi="Arial" w:eastAsia="Arial"/>
          <w:b w:val="0"/>
          <w:sz w:val="20"/>
        </w:rPr>
        <w:t>C. Chỉ cần ghi chép lại vào sổ và bỏ qua không cần báo cáo nếu máy vẫn chạy</w:t>
      </w:r>
    </w:p>
    <w:p>
      <w:pPr>
        <w:ind w:left="454"/>
      </w:pPr>
      <w:r>
        <w:rPr>
          <w:rFonts w:ascii="Arial" w:hAnsi="Arial" w:eastAsia="Arial"/>
          <w:b w:val="0"/>
          <w:sz w:val="20"/>
        </w:rPr>
        <w:t>D. Đợi đến chu kỳ 12 tháng sau đem đi hiệu chỉnh lại</w:t>
      </w:r>
    </w:p>
    <w:p/>
    <w:p>
      <w:r>
        <w:rPr>
          <w:rFonts w:ascii="Arial" w:hAnsi="Arial" w:eastAsia="Arial"/>
          <w:b w:val="0"/>
          <w:sz w:val="20"/>
        </w:rPr>
        <w:t>Câu 1058: Theo tiêu chuẩn, tiến độ điểm kiểm đối với máy đo gió kiểu Ben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Chỉ kiểm tra khi có yêu cầu từ phòng BHCL</w:t>
      </w:r>
    </w:p>
    <w:p/>
    <w:p>
      <w:r>
        <w:rPr>
          <w:rFonts w:ascii="Arial" w:hAnsi="Arial" w:eastAsia="Arial"/>
          <w:b w:val="0"/>
          <w:sz w:val="20"/>
        </w:rPr>
        <w:t>Câu 1059: Phạm vi đo và độ chính xác của thể thức Kestrel 3000 bao gồm những thông số nào sau đây?</w:t>
      </w:r>
    </w:p>
    <w:p>
      <w:pPr>
        <w:ind w:left="454"/>
      </w:pPr>
      <w:r>
        <w:rPr>
          <w:rFonts w:ascii="Arial" w:hAnsi="Arial" w:eastAsia="Arial"/>
          <w:b w:val="0"/>
          <w:sz w:val="20"/>
        </w:rPr>
        <w:t>A. +0.6~+40m/s và độ chính xác ±(0.2m/s+1.5%rdg.+1digit)</w:t>
      </w:r>
    </w:p>
    <w:p>
      <w:pPr>
        <w:ind w:left="454"/>
      </w:pPr>
      <w:r>
        <w:rPr>
          <w:rFonts w:ascii="Arial" w:hAnsi="Arial" w:eastAsia="Arial"/>
          <w:b w:val="0"/>
          <w:sz w:val="20"/>
        </w:rPr>
        <w:t>B. +0.3~+40m/s; -29℃ ~ +70℃ với độ chính xác giá trị đọc ±3% hoặc ±0.1 m/s và ±1℃</w:t>
      </w:r>
    </w:p>
    <w:p>
      <w:pPr>
        <w:ind w:left="454"/>
      </w:pPr>
      <w:r>
        <w:rPr>
          <w:rFonts w:ascii="Arial" w:hAnsi="Arial" w:eastAsia="Arial"/>
          <w:b w:val="0"/>
          <w:sz w:val="20"/>
        </w:rPr>
        <w:t>C. 1.5~35.00m/s với độ chính xác ±0.75% of reading + 0.5% FS</w:t>
      </w:r>
    </w:p>
    <w:p>
      <w:pPr>
        <w:ind w:left="454"/>
      </w:pPr>
      <w:r>
        <w:rPr>
          <w:rFonts w:ascii="Arial" w:hAnsi="Arial" w:eastAsia="Arial"/>
          <w:b w:val="0"/>
          <w:sz w:val="20"/>
        </w:rPr>
        <w:t>D. 0～30m/s và -10℃ ～ +45 ℃</w:t>
      </w:r>
    </w:p>
    <w:p/>
    <w:p>
      <w:r>
        <w:rPr>
          <w:rFonts w:ascii="Arial" w:hAnsi="Arial" w:eastAsia="Arial"/>
          <w:b/>
          <w:sz w:val="18"/>
        </w:rPr>
        <w:t>Phần 905-2 b: Liên quan tài liệu: Bản tiêu chuẩn hiệu chỉnh-điểm kiểm dụng cụ đo</w:t>
      </w:r>
    </w:p>
    <w:p>
      <w:r>
        <w:rPr>
          <w:rFonts w:ascii="Arial" w:hAnsi="Arial" w:eastAsia="Arial"/>
          <w:b w:val="0"/>
          <w:sz w:val="18"/>
        </w:rPr>
        <w:t>Đối tượng test: Đội LK, TP, ĐGSP, HC, GCCK</w:t>
      </w:r>
    </w:p>
    <w:p>
      <w:r>
        <w:rPr>
          <w:rFonts w:ascii="Arial" w:hAnsi="Arial" w:eastAsia="Arial"/>
          <w:b w:val="0"/>
          <w:sz w:val="20"/>
        </w:rPr>
        <w:t>Câu 1060: Khi kiểm tra ngoại quan thiết bị (mục 1. Ngoại quan), nếu phát hiện cảm biến và phần hiển thị bị bụi bẩn, người kiểm tra cần xử lý theo hướng dẫn nào?</w:t>
      </w:r>
    </w:p>
    <w:p>
      <w:pPr>
        <w:ind w:left="454"/>
      </w:pPr>
      <w:r>
        <w:rPr>
          <w:rFonts w:ascii="Arial" w:hAnsi="Arial" w:eastAsia="Arial"/>
          <w:b w:val="0"/>
          <w:sz w:val="20"/>
        </w:rPr>
        <w:t>A. Dùng khí nén áp lực cao để thổi sạch bụi trực tiếp vào đầu cảm biến.</w:t>
      </w:r>
    </w:p>
    <w:p>
      <w:pPr>
        <w:ind w:left="454"/>
      </w:pPr>
      <w:r>
        <w:rPr>
          <w:rFonts w:ascii="Arial" w:hAnsi="Arial" w:eastAsia="Arial"/>
          <w:b w:val="0"/>
          <w:sz w:val="20"/>
        </w:rPr>
        <w:t>B. Tự ý tháo rời vỏ thiết bị để lau chùi bo mạch bên trong.</w:t>
      </w:r>
    </w:p>
    <w:p>
      <w:pPr>
        <w:ind w:left="454"/>
      </w:pPr>
      <w:r>
        <w:rPr>
          <w:rFonts w:ascii="Arial" w:hAnsi="Arial" w:eastAsia="Arial"/>
          <w:b w:val="0"/>
          <w:sz w:val="20"/>
        </w:rPr>
        <w:t>C. Trường hợp mà có bụi bẩn thì hãy làm sạch theo bản hướng dẫn.</w:t>
      </w:r>
    </w:p>
    <w:p>
      <w:pPr>
        <w:ind w:left="454"/>
      </w:pPr>
      <w:r>
        <w:rPr>
          <w:rFonts w:ascii="Arial" w:hAnsi="Arial" w:eastAsia="Arial"/>
          <w:b w:val="0"/>
          <w:sz w:val="20"/>
        </w:rPr>
        <w:t>D. Ngay lập tức gửi thiết bị về cơ sở chế tạo để vệ sinh.</w:t>
      </w:r>
    </w:p>
    <w:p/>
    <w:p>
      <w:r>
        <w:rPr>
          <w:rFonts w:ascii="Arial" w:hAnsi="Arial" w:eastAsia="Arial"/>
          <w:b/>
          <w:sz w:val="20"/>
        </w:rPr>
        <w:t>Câu 1061: ◎ Theo quy định tại mục 'Điểm kiểm', tiến độ thực hiện điểm kiểm đối với máy đo tốc độ gió cảm biến nhiệt được quy định như thế nào?</w:t>
      </w:r>
    </w:p>
    <w:p>
      <w:pPr>
        <w:ind w:left="454"/>
      </w:pPr>
      <w:r>
        <w:rPr>
          <w:rFonts w:ascii="Arial" w:hAnsi="Arial" w:eastAsia="Arial"/>
          <w:b w:val="0"/>
          <w:sz w:val="20"/>
        </w:rPr>
        <w:t>A. Chỉ thực hiện mỗi tuần 1 lần vào đầu tuần.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trước khi tiến hành đo đạc sản phẩm.</w:t>
      </w:r>
    </w:p>
    <w:p>
      <w:pPr>
        <w:ind w:left="454"/>
      </w:pPr>
      <w:r>
        <w:rPr>
          <w:rFonts w:ascii="Arial" w:hAnsi="Arial" w:eastAsia="Arial"/>
          <w:b w:val="0"/>
          <w:sz w:val="20"/>
        </w:rPr>
        <w:t>D. Mỗi quý 1 lần theo kế hoạch của bộ phận BHCL.</w:t>
      </w:r>
    </w:p>
    <w:p/>
    <w:p>
      <w:r>
        <w:rPr>
          <w:rFonts w:ascii="Arial" w:hAnsi="Arial" w:eastAsia="Arial"/>
          <w:b w:val="0"/>
          <w:sz w:val="20"/>
        </w:rPr>
        <w:t>Câu 1062: Theo bảng thông số kỹ thuật của thiết bị đo KANOMAX thể thức 6004, phạm vi đo và độ chính xác đo đạc đối với nhiệt độ gió là bao nhiêu?</w:t>
      </w:r>
    </w:p>
    <w:p>
      <w:pPr>
        <w:ind w:left="454"/>
      </w:pPr>
      <w:r>
        <w:rPr>
          <w:rFonts w:ascii="Arial" w:hAnsi="Arial" w:eastAsia="Arial"/>
          <w:b w:val="0"/>
          <w:sz w:val="20"/>
        </w:rPr>
        <w:t>A. Phạm vi đo: 0.1～20.0 m/s; Độ chính xác: ±(trị hiển thị 5 %+0.1 m/s)</w:t>
      </w:r>
    </w:p>
    <w:p>
      <w:pPr>
        <w:ind w:left="454"/>
      </w:pPr>
      <w:r>
        <w:rPr>
          <w:rFonts w:ascii="Arial" w:hAnsi="Arial" w:eastAsia="Arial"/>
          <w:b w:val="0"/>
          <w:sz w:val="20"/>
        </w:rPr>
        <w:t>B. Phạm vi đo: 0～50.0 ℃ (32～122°F); Độ chính xác: ±1 ℃</w:t>
      </w:r>
    </w:p>
    <w:p>
      <w:pPr>
        <w:ind w:left="454"/>
      </w:pPr>
      <w:r>
        <w:rPr>
          <w:rFonts w:ascii="Arial" w:hAnsi="Arial" w:eastAsia="Arial"/>
          <w:b w:val="0"/>
          <w:sz w:val="20"/>
        </w:rPr>
        <w:t>C. Phạm vi đo: 0.0～100.0 ℃; Độ chính xác: ±1.0 ℃</w:t>
      </w:r>
    </w:p>
    <w:p>
      <w:pPr>
        <w:ind w:left="454"/>
      </w:pPr>
      <w:r>
        <w:rPr>
          <w:rFonts w:ascii="Arial" w:hAnsi="Arial" w:eastAsia="Arial"/>
          <w:b w:val="0"/>
          <w:sz w:val="20"/>
        </w:rPr>
        <w:t>D. Phạm vi đo: -20～70 ℃; Độ chính xác: ±0.5 ℃</w:t>
      </w:r>
    </w:p>
    <w:p/>
    <w:p>
      <w:r>
        <w:rPr>
          <w:rFonts w:ascii="Arial" w:hAnsi="Arial" w:eastAsia="Arial"/>
          <w:b/>
          <w:sz w:val="18"/>
        </w:rPr>
        <w:t>Phần Tiêu chuẩn số 906-1: Liên quan tài liệu: Tài liệu tiêu chuẩn hiệu chỉnh và điểm kiểm dụng cụ đo Cân bằng nước kiểu sấy khô gia nhiệt AND MS-70</w:t>
      </w:r>
    </w:p>
    <w:p>
      <w:r>
        <w:rPr>
          <w:rFonts w:ascii="Arial" w:hAnsi="Arial" w:eastAsia="Arial"/>
          <w:b w:val="0"/>
          <w:sz w:val="18"/>
        </w:rPr>
        <w:t>Đối tượng test: Đội LK, TP, ĐGSP, HC, GCCK</w:t>
      </w:r>
    </w:p>
    <w:p>
      <w:r>
        <w:rPr>
          <w:rFonts w:ascii="Arial" w:hAnsi="Arial" w:eastAsia="Arial"/>
          <w:b w:val="0"/>
          <w:sz w:val="20"/>
        </w:rPr>
        <w:t>Câu 1063: Theo tiêu chuẩn, tiến độ thực hiện điểm kiểm cho cân bằng nước kiểu sấy khô gia nhiệt AND MS-70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1064: ◎ Theo quy định về ghi chép kết quả điểm kiểm, trường hợp kết quả kiểm tra không thấy bất thường thì nhân viên cần tuân thủ yêu cầu nào sau đây?</w:t>
      </w:r>
    </w:p>
    <w:p>
      <w:pPr>
        <w:ind w:left="454"/>
      </w:pPr>
      <w:r>
        <w:rPr>
          <w:rFonts w:ascii="Arial" w:hAnsi="Arial" w:eastAsia="Arial"/>
          <w:b w:val="0"/>
          <w:sz w:val="20"/>
        </w:rPr>
        <w:t>A. Không cần ghi chép kết quả cũng được, nhưng bắt buộc mỗi tháng phải ghi chép lại kết quả đã kiểm tra một lần dù không có gì bất thường xảy ra</w:t>
      </w:r>
    </w:p>
    <w:p>
      <w:pPr>
        <w:ind w:left="454"/>
      </w:pPr>
      <w:r>
        <w:rPr>
          <w:rFonts w:ascii="Arial" w:hAnsi="Arial" w:eastAsia="Arial"/>
          <w:b w:val="0"/>
          <w:sz w:val="20"/>
        </w:rPr>
        <w:t>B. Phải ghi chép lại toàn bộ tất cả các lần kiểm tra vào sổ nhật ký hàng ngày</w:t>
      </w:r>
    </w:p>
    <w:p>
      <w:pPr>
        <w:ind w:left="454"/>
      </w:pPr>
      <w:r>
        <w:rPr>
          <w:rFonts w:ascii="Arial" w:hAnsi="Arial" w:eastAsia="Arial"/>
          <w:b w:val="0"/>
          <w:sz w:val="20"/>
        </w:rPr>
        <w:t>C. Chỉ cần báo cáo miệng cho người phụ trách quản lý vào cuối tuần</w:t>
      </w:r>
    </w:p>
    <w:p>
      <w:pPr>
        <w:ind w:left="454"/>
      </w:pPr>
      <w:r>
        <w:rPr>
          <w:rFonts w:ascii="Arial" w:hAnsi="Arial" w:eastAsia="Arial"/>
          <w:b w:val="0"/>
          <w:sz w:val="20"/>
        </w:rPr>
        <w:t>D. Tuyệt đối không được ghi chép bất kỳ nội dung nào nếu không phát hiện lỗi</w:t>
      </w:r>
    </w:p>
    <w:p/>
    <w:p>
      <w:r>
        <w:rPr>
          <w:rFonts w:ascii="Arial" w:hAnsi="Arial" w:eastAsia="Arial"/>
          <w:b w:val="0"/>
          <w:sz w:val="20"/>
        </w:rPr>
        <w:t>Câu 1065: Khi kiểm tra ngoại quan phát hiện các bộ phận của cân có vết bẩn, phương pháp làm sạch đúng theo tài liệu tiêu chuẩn là gì?</w:t>
      </w:r>
    </w:p>
    <w:p>
      <w:pPr>
        <w:ind w:left="454"/>
      </w:pPr>
      <w:r>
        <w:rPr>
          <w:rFonts w:ascii="Arial" w:hAnsi="Arial" w:eastAsia="Arial"/>
          <w:b w:val="0"/>
          <w:sz w:val="20"/>
        </w:rPr>
        <w:t>A. Dùng giấy nhám mịn chà sạch vết bẩn trên bề mặt</w:t>
      </w:r>
    </w:p>
    <w:p>
      <w:pPr>
        <w:ind w:left="454"/>
      </w:pPr>
      <w:r>
        <w:rPr>
          <w:rFonts w:ascii="Arial" w:hAnsi="Arial" w:eastAsia="Arial"/>
          <w:b w:val="0"/>
          <w:sz w:val="20"/>
        </w:rPr>
        <w:t>B. Dùng cồn 90 độ xịt trực tiếp lên bảng hiển thị và lau khô</w:t>
      </w:r>
    </w:p>
    <w:p>
      <w:pPr>
        <w:ind w:left="454"/>
      </w:pPr>
      <w:r>
        <w:rPr>
          <w:rFonts w:ascii="Arial" w:hAnsi="Arial" w:eastAsia="Arial"/>
          <w:b w:val="0"/>
          <w:sz w:val="20"/>
        </w:rPr>
        <w:t>C. Vắt chặt vải đã nhúng vào nước hoặc nhúng vào nước có đổ một ít xà phòng trung tính rồi lau</w:t>
      </w:r>
    </w:p>
    <w:p>
      <w:pPr>
        <w:ind w:left="454"/>
      </w:pPr>
      <w:r>
        <w:rPr>
          <w:rFonts w:ascii="Arial" w:hAnsi="Arial" w:eastAsia="Arial"/>
          <w:b w:val="0"/>
          <w:sz w:val="20"/>
        </w:rPr>
        <w:t>D. Dùng khí nén áp lực cao thổi bay vết bẩn</w:t>
      </w:r>
    </w:p>
    <w:p/>
    <w:p>
      <w:r>
        <w:rPr>
          <w:rFonts w:ascii="Arial" w:hAnsi="Arial" w:eastAsia="Arial"/>
          <w:b/>
          <w:sz w:val="18"/>
        </w:rPr>
        <w:t>Phần 910-1 i: Liên quan tài liệu: Tài liệu tiêu chuẩn hiệu chỉnh và điểm kiểm dụng cụ đo đạc DỤNG CỤ ĐO GIA ÁP HÀN ĐIỂM LẦN 2 (SPC-)</w:t>
      </w:r>
    </w:p>
    <w:p>
      <w:r>
        <w:rPr>
          <w:rFonts w:ascii="Arial" w:hAnsi="Arial" w:eastAsia="Arial"/>
          <w:b w:val="0"/>
          <w:sz w:val="18"/>
        </w:rPr>
        <w:t>Đối tượng test: Đội LK, TP, ĐGSP, HC, GCCK</w:t>
      </w:r>
    </w:p>
    <w:p>
      <w:r>
        <w:rPr>
          <w:rFonts w:ascii="Arial" w:hAnsi="Arial" w:eastAsia="Arial"/>
          <w:b w:val="0"/>
          <w:sz w:val="20"/>
        </w:rPr>
        <w:t>Câu 1066: Theo mục II 【Điểm kiểm】 của tài liệu, tiến độ thực hiện điểm kiểm cho dụng cụ đo gia áp hàn điểm loại SPC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1067: Chu kì hiệu chỉnh chuẩn đối với dụng cụ đo gia áp hàn điểm loại SPC là bao lâu?</w:t>
      </w:r>
    </w:p>
    <w:p>
      <w:pPr>
        <w:ind w:left="454"/>
      </w:pPr>
      <w:r>
        <w:rPr>
          <w:rFonts w:ascii="Arial" w:hAnsi="Arial" w:eastAsia="Arial"/>
          <w:b w:val="0"/>
          <w:sz w:val="20"/>
        </w:rPr>
        <w:t>A. Mỗi 1 tháng và khi đã xác nhận là cần thiết</w:t>
      </w:r>
    </w:p>
    <w:p>
      <w:pPr>
        <w:ind w:left="454"/>
      </w:pPr>
      <w:r>
        <w:rPr>
          <w:rFonts w:ascii="Arial" w:hAnsi="Arial" w:eastAsia="Arial"/>
          <w:b w:val="0"/>
          <w:sz w:val="20"/>
        </w:rPr>
        <w:t>B. Mỗi 6 tháng và khi đã xác nhận là cần thiết</w:t>
      </w:r>
    </w:p>
    <w:p>
      <w:pPr>
        <w:ind w:left="454"/>
      </w:pPr>
      <w:r>
        <w:rPr>
          <w:rFonts w:ascii="Arial" w:hAnsi="Arial" w:eastAsia="Arial"/>
          <w:b w:val="0"/>
          <w:sz w:val="20"/>
        </w:rPr>
        <w:t>C. Mỗi 3 tháng và khi đã xác nhận là cần thiết</w:t>
      </w:r>
    </w:p>
    <w:p>
      <w:pPr>
        <w:ind w:left="454"/>
      </w:pPr>
      <w:r>
        <w:rPr>
          <w:rFonts w:ascii="Arial" w:hAnsi="Arial" w:eastAsia="Arial"/>
          <w:b w:val="0"/>
          <w:sz w:val="20"/>
        </w:rPr>
        <w:t>D. Mỗi 12 tháng và khi đã xác nhận là cần thiết</w:t>
      </w:r>
    </w:p>
    <w:p/>
    <w:p>
      <w:r>
        <w:rPr>
          <w:rFonts w:ascii="Arial" w:hAnsi="Arial" w:eastAsia="Arial"/>
          <w:b/>
          <w:sz w:val="20"/>
        </w:rPr>
        <w:t>Câu 1068: ◎ Theo ghi chú điểm kiểm, trường hợp kết quả kiểm tra không thấy bất thường thì quy định ghi chép kết quả như thế nào?</w:t>
      </w:r>
    </w:p>
    <w:p>
      <w:pPr>
        <w:ind w:left="454"/>
      </w:pPr>
      <w:r>
        <w:rPr>
          <w:rFonts w:ascii="Arial" w:hAnsi="Arial" w:eastAsia="Arial"/>
          <w:b w:val="0"/>
          <w:sz w:val="20"/>
        </w:rPr>
        <w:t>A. Không cần ghi chép kết quả, nhưng mỗi tháng phải ghi chép lại kết quả kiểm tra một lần dù không có gì bất thường xảy ra.</w:t>
      </w:r>
    </w:p>
    <w:p>
      <w:pPr>
        <w:ind w:left="454"/>
      </w:pPr>
      <w:r>
        <w:rPr>
          <w:rFonts w:ascii="Arial" w:hAnsi="Arial" w:eastAsia="Arial"/>
          <w:b w:val="0"/>
          <w:sz w:val="20"/>
        </w:rPr>
        <w:t>B. Phải ghi chép đầy đủ vào sổ nhật ký sau mỗi lần sử dụng dụng cụ đo.</w:t>
      </w:r>
    </w:p>
    <w:p>
      <w:pPr>
        <w:ind w:left="454"/>
      </w:pPr>
      <w:r>
        <w:rPr>
          <w:rFonts w:ascii="Arial" w:hAnsi="Arial" w:eastAsia="Arial"/>
          <w:b w:val="0"/>
          <w:sz w:val="20"/>
        </w:rPr>
        <w:t>C. Tuyệt đối không được ghi chép bất kỳ nội dung nào vào biểu mẫu kiểm tra.</w:t>
      </w:r>
    </w:p>
    <w:p>
      <w:pPr>
        <w:ind w:left="454"/>
      </w:pPr>
      <w:r>
        <w:rPr>
          <w:rFonts w:ascii="Arial" w:hAnsi="Arial" w:eastAsia="Arial"/>
          <w:b w:val="0"/>
          <w:sz w:val="20"/>
        </w:rPr>
        <w:t>D. Chỉ ghi chép khi có sự cố bất thường xảy ra trong quá trình đo đạc.</w:t>
      </w:r>
    </w:p>
    <w:p/>
    <w:p>
      <w:r>
        <w:rPr>
          <w:rFonts w:ascii="Arial" w:hAnsi="Arial" w:eastAsia="Arial"/>
          <w:b/>
          <w:sz w:val="18"/>
        </w:rPr>
        <w:t>Phần 910-2: Liên quan tài liệu: Tài liệu tiêu chuẩn hiệu chỉnh và điểm kiêm dụng cụ đo đạc</w:t>
      </w:r>
    </w:p>
    <w:p>
      <w:r>
        <w:rPr>
          <w:rFonts w:ascii="Arial" w:hAnsi="Arial" w:eastAsia="Arial"/>
          <w:b w:val="0"/>
          <w:sz w:val="18"/>
        </w:rPr>
        <w:t>Đối tượng test: Đội LK, TP, ĐGSP, HC, GCCK</w:t>
      </w:r>
    </w:p>
    <w:p>
      <w:r>
        <w:rPr>
          <w:rFonts w:ascii="Arial" w:hAnsi="Arial" w:eastAsia="Arial"/>
          <w:b w:val="0"/>
          <w:sz w:val="20"/>
        </w:rPr>
        <w:t>Câu 1069: Khi tiến hành hiệu chỉnh荷重検査 (kiểm tra trọng tải) cho thiết bị, các điểm hiệu chỉnh được quy định tại những mức nào so với phạm vi đo?</w:t>
      </w:r>
    </w:p>
    <w:p>
      <w:pPr>
        <w:ind w:left="454"/>
      </w:pPr>
      <w:r>
        <w:rPr>
          <w:rFonts w:ascii="Arial" w:hAnsi="Arial" w:eastAsia="Arial"/>
          <w:b w:val="0"/>
          <w:sz w:val="20"/>
        </w:rPr>
        <w:t>A. 20%, 40%, 60%, 80%, 100%</w:t>
      </w:r>
    </w:p>
    <w:p>
      <w:pPr>
        <w:ind w:left="454"/>
      </w:pPr>
      <w:r>
        <w:rPr>
          <w:rFonts w:ascii="Arial" w:hAnsi="Arial" w:eastAsia="Arial"/>
          <w:b w:val="0"/>
          <w:sz w:val="20"/>
        </w:rPr>
        <w:t>B. 10%, 30%, 50%, 70%, 90%</w:t>
      </w:r>
    </w:p>
    <w:p>
      <w:pPr>
        <w:ind w:left="454"/>
      </w:pPr>
      <w:r>
        <w:rPr>
          <w:rFonts w:ascii="Arial" w:hAnsi="Arial" w:eastAsia="Arial"/>
          <w:b w:val="0"/>
          <w:sz w:val="20"/>
        </w:rPr>
        <w:t>C. 25%, 50%, 75%, 100% của phạm vi đo</w:t>
      </w:r>
    </w:p>
    <w:p>
      <w:pPr>
        <w:ind w:left="454"/>
      </w:pPr>
      <w:r>
        <w:rPr>
          <w:rFonts w:ascii="Arial" w:hAnsi="Arial" w:eastAsia="Arial"/>
          <w:b w:val="0"/>
          <w:sz w:val="20"/>
        </w:rPr>
        <w:t>D. 50% và 100% phạm vi đo</w:t>
      </w:r>
    </w:p>
    <w:p/>
    <w:p>
      <w:r>
        <w:rPr>
          <w:rFonts w:ascii="Arial" w:hAnsi="Arial" w:eastAsia="Arial"/>
          <w:b/>
          <w:sz w:val="20"/>
        </w:rPr>
        <w:t>Câu 1070: ◎ Trong quá trình kiểm tra hàng ngày, nếu kết quả kiểm tra không thấy bất thường thì quy định về việc ghi chép kết quả ra sao?</w:t>
      </w:r>
    </w:p>
    <w:p>
      <w:pPr>
        <w:ind w:left="454"/>
      </w:pPr>
      <w:r>
        <w:rPr>
          <w:rFonts w:ascii="Arial" w:hAnsi="Arial" w:eastAsia="Arial"/>
          <w:b w:val="0"/>
          <w:sz w:val="20"/>
        </w:rPr>
        <w:t>A. Phải ghi chép lại kết quả kiểm tra đầy đủ vào mỗi ngày làm việc.</w:t>
      </w:r>
    </w:p>
    <w:p>
      <w:pPr>
        <w:ind w:left="454"/>
      </w:pPr>
      <w:r>
        <w:rPr>
          <w:rFonts w:ascii="Arial" w:hAnsi="Arial" w:eastAsia="Arial"/>
          <w:b w:val="0"/>
          <w:sz w:val="20"/>
        </w:rPr>
        <w:t>B. Tuyệt đối không được ghi chép bất kỳ nội dung gì vào sổ theo dõi.</w:t>
      </w:r>
    </w:p>
    <w:p>
      <w:pPr>
        <w:ind w:left="454"/>
      </w:pPr>
      <w:r>
        <w:rPr>
          <w:rFonts w:ascii="Arial" w:hAnsi="Arial" w:eastAsia="Arial"/>
          <w:b w:val="0"/>
          <w:sz w:val="20"/>
        </w:rPr>
        <w:t>C. Không ghi chép kết quả cũng được, nhưng mỗi tháng phải ghi lại kết quả kiểm tra một lần dù không có gì bất thường xảy ra.</w:t>
      </w:r>
    </w:p>
    <w:p>
      <w:pPr>
        <w:ind w:left="454"/>
      </w:pPr>
      <w:r>
        <w:rPr>
          <w:rFonts w:ascii="Arial" w:hAnsi="Arial" w:eastAsia="Arial"/>
          <w:b w:val="0"/>
          <w:sz w:val="20"/>
        </w:rPr>
        <w:t>D. Chỉ cần ghi chép lại khi có sự cố kỹ thuật xảy ra.</w:t>
      </w:r>
    </w:p>
    <w:p/>
    <w:p>
      <w:r>
        <w:rPr>
          <w:rFonts w:ascii="Arial" w:hAnsi="Arial" w:eastAsia="Arial"/>
          <w:b w:val="0"/>
          <w:sz w:val="20"/>
        </w:rPr>
        <w:t>Câu 1071: Theo tài liệu, chu kì hiệu chỉnh đối với dụng cụ đo đạc gia áp (MM-601B+MA-522) được quy định như thế nào?</w:t>
      </w:r>
    </w:p>
    <w:p>
      <w:pPr>
        <w:ind w:left="454"/>
      </w:pPr>
      <w:r>
        <w:rPr>
          <w:rFonts w:ascii="Arial" w:hAnsi="Arial" w:eastAsia="Arial"/>
          <w:b w:val="0"/>
          <w:sz w:val="20"/>
        </w:rPr>
        <w:t>A. 6 tháng một lần</w:t>
      </w:r>
    </w:p>
    <w:p>
      <w:pPr>
        <w:ind w:left="454"/>
      </w:pPr>
      <w:r>
        <w:rPr>
          <w:rFonts w:ascii="Arial" w:hAnsi="Arial" w:eastAsia="Arial"/>
          <w:b w:val="0"/>
          <w:sz w:val="20"/>
        </w:rPr>
        <w:t>B. 12 tháng và khi đã xác nhận là cần thiết</w:t>
      </w:r>
    </w:p>
    <w:p>
      <w:pPr>
        <w:ind w:left="454"/>
      </w:pPr>
      <w:r>
        <w:rPr>
          <w:rFonts w:ascii="Arial" w:hAnsi="Arial" w:eastAsia="Arial"/>
          <w:b w:val="0"/>
          <w:sz w:val="20"/>
        </w:rPr>
        <w:t>C. 24 tháng một lần</w:t>
      </w:r>
    </w:p>
    <w:p>
      <w:pPr>
        <w:ind w:left="454"/>
      </w:pPr>
      <w:r>
        <w:rPr>
          <w:rFonts w:ascii="Arial" w:hAnsi="Arial" w:eastAsia="Arial"/>
          <w:b w:val="0"/>
          <w:sz w:val="20"/>
        </w:rPr>
        <w:t>D. Chỉ khi phát hiện hỏng hóc</w:t>
      </w:r>
    </w:p>
    <w:p/>
    <w:p>
      <w:r>
        <w:rPr>
          <w:rFonts w:ascii="Arial" w:hAnsi="Arial" w:eastAsia="Arial"/>
          <w:b/>
          <w:sz w:val="18"/>
        </w:rPr>
        <w:t>Phần 910-3 c: Liên quan tài liệu: Bản tiêu chuẩn hiệu chỉnh・điểm kiểm dụng cụ đo Máy đo gia áp hàn điểm thứ 2</w:t>
      </w:r>
    </w:p>
    <w:p>
      <w:r>
        <w:rPr>
          <w:rFonts w:ascii="Arial" w:hAnsi="Arial" w:eastAsia="Arial"/>
          <w:b w:val="0"/>
          <w:sz w:val="18"/>
        </w:rPr>
        <w:t>Đối tượng test: Đội LK, TP, ĐGSP, HC, GCCK</w:t>
      </w:r>
    </w:p>
    <w:p>
      <w:r>
        <w:rPr>
          <w:rFonts w:ascii="Arial" w:hAnsi="Arial" w:eastAsia="Arial"/>
          <w:b w:val="0"/>
          <w:sz w:val="20"/>
        </w:rPr>
        <w:t>Câu 1072: Theo tài liệu, tiến độ điểm kiểm (kiểm tra định kỳ) đối với máy đo gia áp hàn điểm thứ 2 được quy định như thế nào?</w:t>
      </w:r>
    </w:p>
    <w:p>
      <w:pPr>
        <w:ind w:left="454"/>
      </w:pPr>
      <w:r>
        <w:rPr>
          <w:rFonts w:ascii="Arial" w:hAnsi="Arial" w:eastAsia="Arial"/>
          <w:b w:val="0"/>
          <w:sz w:val="20"/>
        </w:rPr>
        <w:t>A. Mỗi tuần một lần và trước khi sử dụng.</w:t>
      </w:r>
    </w:p>
    <w:p>
      <w:pPr>
        <w:ind w:left="454"/>
      </w:pPr>
      <w:r>
        <w:rPr>
          <w:rFonts w:ascii="Arial" w:hAnsi="Arial" w:eastAsia="Arial"/>
          <w:b w:val="0"/>
          <w:sz w:val="20"/>
        </w:rPr>
        <w:t>B. Mỗi một tháng và mỗi lần sử dụng.</w:t>
      </w:r>
    </w:p>
    <w:p>
      <w:pPr>
        <w:ind w:left="454"/>
      </w:pPr>
      <w:r>
        <w:rPr>
          <w:rFonts w:ascii="Arial" w:hAnsi="Arial" w:eastAsia="Arial"/>
          <w:b w:val="0"/>
          <w:sz w:val="20"/>
        </w:rPr>
        <w:t>C. 3 tháng một lần và khi xác nhận là cần thiết.</w:t>
      </w:r>
    </w:p>
    <w:p>
      <w:pPr>
        <w:ind w:left="454"/>
      </w:pPr>
      <w:r>
        <w:rPr>
          <w:rFonts w:ascii="Arial" w:hAnsi="Arial" w:eastAsia="Arial"/>
          <w:b w:val="0"/>
          <w:sz w:val="20"/>
        </w:rPr>
        <w:t>D. 6 tháng một lần và sau khi bảo dưỡng.</w:t>
      </w:r>
    </w:p>
    <w:p/>
    <w:p>
      <w:r>
        <w:rPr>
          <w:rFonts w:ascii="Arial" w:hAnsi="Arial" w:eastAsia="Arial"/>
          <w:b w:val="0"/>
          <w:sz w:val="20"/>
        </w:rPr>
        <w:t>Câu 1073: Quy cách phán định về độ chính xác (phạm vi đo và sai số) đối với mã số thiết bị CE03-033M-AA-TA (dùng cho φ8.8) là gì?</w:t>
      </w:r>
    </w:p>
    <w:p>
      <w:pPr>
        <w:ind w:left="454"/>
      </w:pPr>
      <w:r>
        <w:rPr>
          <w:rFonts w:ascii="Arial" w:hAnsi="Arial" w:eastAsia="Arial"/>
          <w:b w:val="0"/>
          <w:sz w:val="20"/>
        </w:rPr>
        <w:t>A. 0～100N (0～10kgf), ±1% of F.S. ±1 digit</w:t>
      </w:r>
    </w:p>
    <w:p>
      <w:pPr>
        <w:ind w:left="454"/>
      </w:pPr>
      <w:r>
        <w:rPr>
          <w:rFonts w:ascii="Arial" w:hAnsi="Arial" w:eastAsia="Arial"/>
          <w:b w:val="0"/>
          <w:sz w:val="20"/>
        </w:rPr>
        <w:t>B. 0～200N (0～20kgf), ±2% of F.S. ±1 digit</w:t>
      </w:r>
    </w:p>
    <w:p>
      <w:pPr>
        <w:ind w:left="454"/>
      </w:pPr>
      <w:r>
        <w:rPr>
          <w:rFonts w:ascii="Arial" w:hAnsi="Arial" w:eastAsia="Arial"/>
          <w:b w:val="0"/>
          <w:sz w:val="20"/>
        </w:rPr>
        <w:t>C. 0～400N (0～40kgf), ±1% of F.S. ±1 digit</w:t>
      </w:r>
    </w:p>
    <w:p>
      <w:pPr>
        <w:ind w:left="454"/>
      </w:pPr>
      <w:r>
        <w:rPr>
          <w:rFonts w:ascii="Arial" w:hAnsi="Arial" w:eastAsia="Arial"/>
          <w:b w:val="0"/>
          <w:sz w:val="20"/>
        </w:rPr>
        <w:t>D. 0～500N (0～50kgf), ±0.5% of F.S. ±1 digit</w:t>
      </w:r>
    </w:p>
    <w:p/>
    <w:p>
      <w:r>
        <w:rPr>
          <w:rFonts w:ascii="Arial" w:hAnsi="Arial" w:eastAsia="Arial"/>
          <w:b/>
          <w:sz w:val="20"/>
        </w:rPr>
        <w:t>Câu 1074: ◎ Trong quá trình điểm kiểm, nếu phát hiện có dị thường xảy ra thì nhân viên phụ trách cần phải thực hiện hành động nào sau đây?</w:t>
      </w:r>
    </w:p>
    <w:p>
      <w:pPr>
        <w:ind w:left="454"/>
      </w:pPr>
      <w:r>
        <w:rPr>
          <w:rFonts w:ascii="Arial" w:hAnsi="Arial" w:eastAsia="Arial"/>
          <w:b w:val="0"/>
          <w:sz w:val="20"/>
        </w:rPr>
        <w:t>A. Tự ý tháo dỡ thiết bị để sửa chữa ngay tại chỗ.</w:t>
      </w:r>
    </w:p>
    <w:p>
      <w:pPr>
        <w:ind w:left="454"/>
      </w:pPr>
      <w:r>
        <w:rPr>
          <w:rFonts w:ascii="Arial" w:hAnsi="Arial" w:eastAsia="Arial"/>
          <w:b w:val="0"/>
          <w:sz w:val="20"/>
        </w:rPr>
        <w:t>B. Bỏ qua nếu lỗi nhỏ và tiếp tục sử dụng để đảm bảo tiến độ sản xuất.</w:t>
      </w:r>
    </w:p>
    <w:p>
      <w:pPr>
        <w:ind w:left="454"/>
      </w:pPr>
      <w:r>
        <w:rPr>
          <w:rFonts w:ascii="Arial" w:hAnsi="Arial" w:eastAsia="Arial"/>
          <w:b w:val="0"/>
          <w:sz w:val="20"/>
        </w:rPr>
        <w:t>C. Kí lục kết quả đó và xử lý theo chỉ thị của người chịu trách nhiệm bộ môn sở hữu, đồng thời đăng kí tái hiệu chỉnh nếu cần thiết.</w:t>
      </w:r>
    </w:p>
    <w:p>
      <w:pPr>
        <w:ind w:left="454"/>
      </w:pPr>
      <w:r>
        <w:rPr>
          <w:rFonts w:ascii="Arial" w:hAnsi="Arial" w:eastAsia="Arial"/>
          <w:b w:val="0"/>
          <w:sz w:val="20"/>
        </w:rPr>
        <w:t>D. Chỉ ghi chép vào sổ tay cá nhân mà không cần báo cáo cho cấp trên.</w:t>
      </w:r>
    </w:p>
    <w:p/>
    <w:p>
      <w:r>
        <w:rPr>
          <w:rFonts w:ascii="Arial" w:hAnsi="Arial" w:eastAsia="Arial"/>
          <w:b/>
          <w:sz w:val="18"/>
        </w:rPr>
        <w:t>Phần 910-4 b: Liên quan tài liệu: Bản tiêu chuẩn hiệu chỉnh-điểm kiểm Máy kiểm tra chì hàn AMADA MIYACHI MM-370B, MM-370C, MM-400B</w:t>
      </w:r>
    </w:p>
    <w:p>
      <w:r>
        <w:rPr>
          <w:rFonts w:ascii="Arial" w:hAnsi="Arial" w:eastAsia="Arial"/>
          <w:b w:val="0"/>
          <w:sz w:val="18"/>
        </w:rPr>
        <w:t>Đối tượng test: Đội LK, TP, ĐGSP, HC, GCCK</w:t>
      </w:r>
    </w:p>
    <w:p>
      <w:r>
        <w:rPr>
          <w:rFonts w:ascii="Arial" w:hAnsi="Arial" w:eastAsia="Arial"/>
          <w:b w:val="0"/>
          <w:sz w:val="20"/>
        </w:rPr>
        <w:t>Câu 1075: Theo tiêu chuẩn, tiến độ thực hiện điểm kiểm (kiểm tra hàng ngày/định kỳ) đối với máy kiểm tra chì hàn được quy định như thế nào?</w:t>
      </w:r>
    </w:p>
    <w:p>
      <w:pPr>
        <w:ind w:left="454"/>
      </w:pPr>
      <w:r>
        <w:rPr>
          <w:rFonts w:ascii="Arial" w:hAnsi="Arial" w:eastAsia="Arial"/>
          <w:b w:val="0"/>
          <w:sz w:val="20"/>
        </w:rPr>
        <w:t>A. Chỉ kiểm tra 1 lần duy nhất trước khi đưa máy vào sử dụng lần đầu tiên.</w:t>
      </w:r>
    </w:p>
    <w:p>
      <w:pPr>
        <w:ind w:left="454"/>
      </w:pPr>
      <w:r>
        <w:rPr>
          <w:rFonts w:ascii="Arial" w:hAnsi="Arial" w:eastAsia="Arial"/>
          <w:b w:val="0"/>
          <w:sz w:val="20"/>
        </w:rPr>
        <w:t>B. Kiểm tra mỗi tuần 1 lần vào đầu tuần làm việc.</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kiểm tra khi thiết bị xảy ra sự cố hư hỏng.</w:t>
      </w:r>
    </w:p>
    <w:p/>
    <w:p>
      <w:r>
        <w:rPr>
          <w:rFonts w:ascii="Arial" w:hAnsi="Arial" w:eastAsia="Arial"/>
          <w:b w:val="0"/>
          <w:sz w:val="20"/>
        </w:rPr>
        <w:t>Câu 1076: Khi phát hiện có bất thường trong quá trình kiểm tra hoặc sử dụng thiết bị đo, nhân viên phụ trách phải xử lý như thế nào theo đúng hướng dẫn?</w:t>
      </w:r>
    </w:p>
    <w:p>
      <w:pPr>
        <w:ind w:left="454"/>
      </w:pPr>
      <w:r>
        <w:rPr>
          <w:rFonts w:ascii="Arial" w:hAnsi="Arial" w:eastAsia="Arial"/>
          <w:b w:val="0"/>
          <w:sz w:val="20"/>
        </w:rPr>
        <w:t>A. Tự ý tháo máy ra sửa chữa linh kiện bên trong để kịp tiến độ sản xuất.</w:t>
      </w:r>
    </w:p>
    <w:p>
      <w:pPr>
        <w:ind w:left="454"/>
      </w:pPr>
      <w:r>
        <w:rPr>
          <w:rFonts w:ascii="Arial" w:hAnsi="Arial" w:eastAsia="Arial"/>
          <w:b w:val="0"/>
          <w:sz w:val="20"/>
        </w:rPr>
        <w:t>B. Ghi chép lại kết quả bất thường và xử lý theo chỉ thị của người chịu trách nhiệm bộ phận sở hữu, làm đơn đề nghị hiệu chỉnh nếu cần thiết.</w:t>
      </w:r>
    </w:p>
    <w:p>
      <w:pPr>
        <w:ind w:left="454"/>
      </w:pPr>
      <w:r>
        <w:rPr>
          <w:rFonts w:ascii="Arial" w:hAnsi="Arial" w:eastAsia="Arial"/>
          <w:b w:val="0"/>
          <w:sz w:val="20"/>
        </w:rPr>
        <w:t>C. Bỏ qua lỗi nhỏ và tiếp tục sử dụng thiết bị cho đến hết ca làm việc.</w:t>
      </w:r>
    </w:p>
    <w:p>
      <w:pPr>
        <w:ind w:left="454"/>
      </w:pPr>
      <w:r>
        <w:rPr>
          <w:rFonts w:ascii="Arial" w:hAnsi="Arial" w:eastAsia="Arial"/>
          <w:b w:val="0"/>
          <w:sz w:val="20"/>
        </w:rPr>
        <w:t>D. Tự đổi thiết bị đo của dây chuyền khác mà không cần báo cáo.</w:t>
      </w:r>
    </w:p>
    <w:p/>
    <w:p>
      <w:r>
        <w:rPr>
          <w:rFonts w:ascii="Arial" w:hAnsi="Arial" w:eastAsia="Arial"/>
          <w:b/>
          <w:sz w:val="20"/>
        </w:rPr>
        <w:t>Câu 1077: ◎ Về nguyên tắc, việc hiệu chỉnh các thiết bị đo (như máy kiểm tra chì hàn) phải được thực hiện bởi ai theo quy định tại bảng tiêu chuẩn?</w:t>
      </w:r>
    </w:p>
    <w:p>
      <w:pPr>
        <w:ind w:left="454"/>
      </w:pPr>
      <w:r>
        <w:rPr>
          <w:rFonts w:ascii="Arial" w:hAnsi="Arial" w:eastAsia="Arial"/>
          <w:b w:val="0"/>
          <w:sz w:val="20"/>
        </w:rPr>
        <w:t>A. Nhân viên trực tiếp đứng máy sản xuất tại dây chuyền.</w:t>
      </w:r>
    </w:p>
    <w:p>
      <w:pPr>
        <w:ind w:left="454"/>
      </w:pPr>
      <w:r>
        <w:rPr>
          <w:rFonts w:ascii="Arial" w:hAnsi="Arial" w:eastAsia="Arial"/>
          <w:b w:val="0"/>
          <w:sz w:val="20"/>
        </w:rPr>
        <w:t>B. Nhóm trưởng hoặc kỹ thuật viên phụ trách bảo dưỡng của bộ phận sản xuất.</w:t>
      </w:r>
    </w:p>
    <w:p>
      <w:pPr>
        <w:ind w:left="454"/>
      </w:pPr>
      <w:r>
        <w:rPr>
          <w:rFonts w:ascii="Arial" w:hAnsi="Arial" w:eastAsia="Arial"/>
          <w:b w:val="0"/>
          <w:sz w:val="20"/>
        </w:rPr>
        <w:t>C. Phải ủy thác việc hiệu chỉnh cho nhà cung cấp chế tạo hoặc đại lý (hoặc nhà cung cấp hiệu chỉnh ủy thác).</w:t>
      </w:r>
    </w:p>
    <w:p>
      <w:pPr>
        <w:ind w:left="454"/>
      </w:pPr>
      <w:r>
        <w:rPr>
          <w:rFonts w:ascii="Arial" w:hAnsi="Arial" w:eastAsia="Arial"/>
          <w:b w:val="0"/>
          <w:sz w:val="20"/>
        </w:rPr>
        <w:t>D. Nhân viên quản lý chất lượng (QA) tự tiến hành hiệu chỉnh lại độ chính xác.</w:t>
      </w:r>
    </w:p>
    <w:p/>
    <w:p>
      <w:r>
        <w:rPr>
          <w:rFonts w:ascii="Arial" w:hAnsi="Arial" w:eastAsia="Arial"/>
          <w:b/>
          <w:sz w:val="18"/>
        </w:rPr>
        <w:t>Phần CE03-031M-AA/ CL06-003M-AA/CL11-001H-AA: Liên quan tài liệu: Bản tiêu chuẩn hiệu chỉnh và điểm kiểm dụng cụ đo Đồng hồ quản lý tải trọng thiết bị phụ trợ</w:t>
      </w:r>
    </w:p>
    <w:p>
      <w:r>
        <w:rPr>
          <w:rFonts w:ascii="Arial" w:hAnsi="Arial" w:eastAsia="Arial"/>
          <w:b w:val="0"/>
          <w:sz w:val="18"/>
        </w:rPr>
        <w:t>Đối tượng test: Đội LK, TP, ĐGSP, HC, GCCK</w:t>
      </w:r>
    </w:p>
    <w:p>
      <w:r>
        <w:rPr>
          <w:rFonts w:ascii="Arial" w:hAnsi="Arial" w:eastAsia="Arial"/>
          <w:b w:val="0"/>
          <w:sz w:val="20"/>
        </w:rPr>
        <w:t>Câu 1078: Theo tiêu chuẩn kiểm tra dụng cụ đo, tiến độ điểm kiểm (tần suất kiểm tra ngoại quan và lượng pin khô) đối với đồng hồ quản lý tải trọng thiết bị phụ trợ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p>
      <w:r>
        <w:rPr>
          <w:rFonts w:ascii="Arial" w:hAnsi="Arial" w:eastAsia="Arial"/>
          <w:b w:val="0"/>
          <w:sz w:val="20"/>
        </w:rPr>
        <w:t>Câu 1079: Đối với mã số thiết bị CL11-001H-AA, hạng mục tính lặp lại (độ chính xác đối với dung lượng định mức) được quy định là bao nhiêu?</w:t>
      </w:r>
    </w:p>
    <w:p>
      <w:pPr>
        <w:ind w:left="454"/>
      </w:pPr>
      <w:r>
        <w:rPr>
          <w:rFonts w:ascii="Arial" w:hAnsi="Arial" w:eastAsia="Arial"/>
          <w:b w:val="0"/>
          <w:sz w:val="20"/>
        </w:rPr>
        <w:t>A. 0.1%</w:t>
      </w:r>
    </w:p>
    <w:p>
      <w:pPr>
        <w:ind w:left="454"/>
      </w:pPr>
      <w:r>
        <w:rPr>
          <w:rFonts w:ascii="Arial" w:hAnsi="Arial" w:eastAsia="Arial"/>
          <w:b w:val="0"/>
          <w:sz w:val="20"/>
        </w:rPr>
        <w:t>B. 0.5%</w:t>
      </w:r>
    </w:p>
    <w:p>
      <w:pPr>
        <w:ind w:left="454"/>
      </w:pPr>
      <w:r>
        <w:rPr>
          <w:rFonts w:ascii="Arial" w:hAnsi="Arial" w:eastAsia="Arial"/>
          <w:b w:val="0"/>
          <w:sz w:val="20"/>
        </w:rPr>
        <w:t>C. 0.2%</w:t>
      </w:r>
    </w:p>
    <w:p>
      <w:pPr>
        <w:ind w:left="454"/>
      </w:pPr>
      <w:r>
        <w:rPr>
          <w:rFonts w:ascii="Arial" w:hAnsi="Arial" w:eastAsia="Arial"/>
          <w:b w:val="0"/>
          <w:sz w:val="20"/>
        </w:rPr>
        <w:t>D. 1.0%</w:t>
      </w:r>
    </w:p>
    <w:p/>
    <w:p>
      <w:r>
        <w:rPr>
          <w:rFonts w:ascii="Arial" w:hAnsi="Arial" w:eastAsia="Arial"/>
          <w:b/>
          <w:sz w:val="20"/>
        </w:rPr>
        <w:t>Câu 1080: ◎ Theo phần ghi chú điểm kiểm dụng cụ đo (Trang 6), khi trường hợp kết quả kiểm tra không thấy bất thường nhưng quy định về việc ghi chép được thực hiện ra sao?</w:t>
      </w:r>
    </w:p>
    <w:p>
      <w:pPr>
        <w:ind w:left="454"/>
      </w:pPr>
      <w:r>
        <w:rPr>
          <w:rFonts w:ascii="Arial" w:hAnsi="Arial" w:eastAsia="Arial"/>
          <w:b w:val="0"/>
          <w:sz w:val="20"/>
        </w:rPr>
        <w:t>A. Tuyệt đối không được ghi chép lại trong mọi trường hợp nếu không có bất thường.</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Phải ghi chép lại chi tiết từng giờ làm việc trong ngày vào sổ quản lý.</w:t>
      </w:r>
    </w:p>
    <w:p>
      <w:pPr>
        <w:ind w:left="454"/>
      </w:pPr>
      <w:r>
        <w:rPr>
          <w:rFonts w:ascii="Arial" w:hAnsi="Arial" w:eastAsia="Arial"/>
          <w:b w:val="0"/>
          <w:sz w:val="20"/>
        </w:rPr>
        <w:t>D. Chỉ cần báo cáo miệng cho người quản lý mà không cần ghi vào sổ.</w:t>
      </w:r>
    </w:p>
    <w:p/>
    <w:p>
      <w:r>
        <w:rPr>
          <w:rFonts w:ascii="Arial" w:hAnsi="Arial" w:eastAsia="Arial"/>
          <w:b/>
          <w:sz w:val="18"/>
        </w:rPr>
        <w:t>Phần 912-4 a: Liên quan tài liệu: Bản tiêu chuẩn hiệu chỉnh-điểm kiểm Đồng hồ quản lý tải trọng dùng để điểm kiểm máy dập</w:t>
      </w:r>
    </w:p>
    <w:p>
      <w:r>
        <w:rPr>
          <w:rFonts w:ascii="Arial" w:hAnsi="Arial" w:eastAsia="Arial"/>
          <w:b w:val="0"/>
          <w:sz w:val="18"/>
        </w:rPr>
        <w:t>Đối tượng test: Đội LK, TP, ĐGSP, HC, GCCK</w:t>
      </w:r>
    </w:p>
    <w:p>
      <w:r>
        <w:rPr>
          <w:rFonts w:ascii="Arial" w:hAnsi="Arial" w:eastAsia="Arial"/>
          <w:b w:val="0"/>
          <w:sz w:val="20"/>
        </w:rPr>
        <w:t>Câu 1081: Theo tiêu chuẩn, tiến độ điểm kiểm (kiểm tra định kỳ) đối với đồng hồ quản lý tải trọng dùng để điểm kiểm máy dập được quy định như thế nào?</w:t>
      </w:r>
    </w:p>
    <w:p>
      <w:pPr>
        <w:ind w:left="454"/>
      </w:pPr>
      <w:r>
        <w:rPr>
          <w:rFonts w:ascii="Arial" w:hAnsi="Arial" w:eastAsia="Arial"/>
          <w:b w:val="0"/>
          <w:sz w:val="20"/>
        </w:rPr>
        <w:t>A. Mỗi tuần 1 lần, mỗi lần sử dụng</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6 tháng 1 lần</w:t>
      </w:r>
    </w:p>
    <w:p/>
    <w:p>
      <w:r>
        <w:rPr>
          <w:rFonts w:ascii="Arial" w:hAnsi="Arial" w:eastAsia="Arial"/>
          <w:b/>
          <w:sz w:val="20"/>
        </w:rPr>
        <w:t>Câu 1082: ◎ Trong quá trình điểm kiểm hoặc sử dụng, nếu phát hiện có dị thường, nhân viên phụ trách cần thực hiện hành động nào sau đây là ĐÚNG theo quy định?</w:t>
      </w:r>
    </w:p>
    <w:p>
      <w:pPr>
        <w:ind w:left="454"/>
      </w:pPr>
      <w:r>
        <w:rPr>
          <w:rFonts w:ascii="Arial" w:hAnsi="Arial" w:eastAsia="Arial"/>
          <w:b w:val="0"/>
          <w:sz w:val="20"/>
        </w:rPr>
        <w:t>A. Tự ý tháo dời thiết bị để sửa chữa mạch điện bên trong</w:t>
      </w:r>
    </w:p>
    <w:p>
      <w:pPr>
        <w:ind w:left="454"/>
      </w:pPr>
      <w:r>
        <w:rPr>
          <w:rFonts w:ascii="Arial" w:hAnsi="Arial" w:eastAsia="Arial"/>
          <w:b w:val="0"/>
          <w:sz w:val="20"/>
        </w:rPr>
        <w:t>B. Tiếp tục sử dụng nếu sai số nhỏ hơn 5%</w:t>
      </w:r>
    </w:p>
    <w:p>
      <w:pPr>
        <w:ind w:left="454"/>
      </w:pPr>
      <w:r>
        <w:rPr>
          <w:rFonts w:ascii="Arial" w:hAnsi="Arial" w:eastAsia="Arial"/>
          <w:b w:val="0"/>
          <w:sz w:val="20"/>
        </w:rPr>
        <w:t>C. Ghi chép lại kết quả và xử lý theo chỉ thị của người chịu trách nhiệm bộ phận sở hữu</w:t>
      </w:r>
    </w:p>
    <w:p>
      <w:pPr>
        <w:ind w:left="454"/>
      </w:pPr>
      <w:r>
        <w:rPr>
          <w:rFonts w:ascii="Arial" w:hAnsi="Arial" w:eastAsia="Arial"/>
          <w:b w:val="0"/>
          <w:sz w:val="20"/>
        </w:rPr>
        <w:t>D. Vứt bỏ thiết bị và mua mới ngay lập tức</w:t>
      </w:r>
    </w:p>
    <w:p/>
    <w:p>
      <w:r>
        <w:rPr>
          <w:rFonts w:ascii="Arial" w:hAnsi="Arial" w:eastAsia="Arial"/>
          <w:b w:val="0"/>
          <w:sz w:val="20"/>
        </w:rPr>
        <w:t>Câu 1083: Khi kiểm tra lượng pin khô còn lại trên bộ hiển thị (ngoại trừ khi sử dụng bộ đổi nguồn AC), yêu cầu mức pin còn lại phải đạt từ mức nào trở lên?</w:t>
      </w:r>
    </w:p>
    <w:p>
      <w:pPr>
        <w:ind w:left="454"/>
      </w:pPr>
      <w:r>
        <w:rPr>
          <w:rFonts w:ascii="Arial" w:hAnsi="Arial" w:eastAsia="Arial"/>
          <w:b w:val="0"/>
          <w:sz w:val="20"/>
        </w:rPr>
        <w:t>A. Mức 1 trở lên</w:t>
      </w:r>
    </w:p>
    <w:p>
      <w:pPr>
        <w:ind w:left="454"/>
      </w:pPr>
      <w:r>
        <w:rPr>
          <w:rFonts w:ascii="Arial" w:hAnsi="Arial" w:eastAsia="Arial"/>
          <w:b w:val="0"/>
          <w:sz w:val="20"/>
        </w:rPr>
        <w:t>B. Mức 2 trở lên</w:t>
      </w:r>
    </w:p>
    <w:p>
      <w:pPr>
        <w:ind w:left="454"/>
      </w:pPr>
      <w:r>
        <w:rPr>
          <w:rFonts w:ascii="Arial" w:hAnsi="Arial" w:eastAsia="Arial"/>
          <w:b w:val="0"/>
          <w:sz w:val="20"/>
        </w:rPr>
        <w:t>C. Mức 3 trở lên</w:t>
      </w:r>
    </w:p>
    <w:p>
      <w:pPr>
        <w:ind w:left="454"/>
      </w:pPr>
      <w:r>
        <w:rPr>
          <w:rFonts w:ascii="Arial" w:hAnsi="Arial" w:eastAsia="Arial"/>
          <w:b w:val="0"/>
          <w:sz w:val="20"/>
        </w:rPr>
        <w:t>D. Mức 4 trở lên</w:t>
      </w:r>
    </w:p>
    <w:p/>
    <w:p>
      <w:r>
        <w:rPr>
          <w:rFonts w:ascii="Arial" w:hAnsi="Arial" w:eastAsia="Arial"/>
          <w:b/>
          <w:sz w:val="18"/>
        </w:rPr>
        <w:t>Phần 913-1 a: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sz w:val="20"/>
        </w:rPr>
        <w:t>Câu 1084: ◎ Trong quá trình kiểm tra ngoại quan hàng ngày, nếu phát hiện thấy điểm bất thường (ví dụ hư hỏng, dính dị vật có hại), nhân viên thao tác cần phải xử lý như thế nào theo đúng hướng dẫn?</w:t>
      </w:r>
    </w:p>
    <w:p>
      <w:pPr>
        <w:ind w:left="454"/>
      </w:pPr>
      <w:r>
        <w:rPr>
          <w:rFonts w:ascii="Arial" w:hAnsi="Arial" w:eastAsia="Arial"/>
          <w:b w:val="0"/>
          <w:sz w:val="20"/>
        </w:rPr>
        <w:t>A. Tự ý tháo máy ra sửa chữa bằng các dụng cụ cơ khí sẵn có tại chuyền</w:t>
      </w:r>
    </w:p>
    <w:p>
      <w:pPr>
        <w:ind w:left="454"/>
      </w:pPr>
      <w:r>
        <w:rPr>
          <w:rFonts w:ascii="Arial" w:hAnsi="Arial" w:eastAsia="Arial"/>
          <w:b w:val="0"/>
          <w:sz w:val="20"/>
        </w:rPr>
        <w:t>B. Tiếp tục sử dụng nếu lỗi nhỏ và ghi chép lại vào cuối tháng</w:t>
      </w:r>
    </w:p>
    <w:p>
      <w:pPr>
        <w:ind w:left="454"/>
      </w:pPr>
      <w:r>
        <w:rPr>
          <w:rFonts w:ascii="Arial" w:hAnsi="Arial" w:eastAsia="Arial"/>
          <w:b w:val="0"/>
          <w:sz w:val="20"/>
        </w:rPr>
        <w:t>C. Ghi chép lại trong kết quả kiểm tra rồi xử lí theo chỉ thị của quản lí</w:t>
      </w:r>
    </w:p>
    <w:p>
      <w:pPr>
        <w:ind w:left="454"/>
      </w:pPr>
      <w:r>
        <w:rPr>
          <w:rFonts w:ascii="Arial" w:hAnsi="Arial" w:eastAsia="Arial"/>
          <w:b w:val="0"/>
          <w:sz w:val="20"/>
        </w:rPr>
        <w:t>D. Bỏ qua không cần ghi chép nếu trong vòng một tháng không phát sinh thêm lỗi nào khác</w:t>
      </w:r>
    </w:p>
    <w:p/>
    <w:p>
      <w:r>
        <w:rPr>
          <w:rFonts w:ascii="Arial" w:hAnsi="Arial" w:eastAsia="Arial"/>
          <w:b w:val="0"/>
          <w:sz w:val="20"/>
        </w:rPr>
        <w:t>Câu 1085: Trong quá trình thực hiện hiệu chỉnh dòng điện đầu vào (bước 2), khi mở kappa máy kiểm tra dòng điện hình sóng ra, cần xoay biến trở nào để điều chỉnh màn hình về 「0.000A」?</w:t>
      </w:r>
    </w:p>
    <w:p>
      <w:pPr>
        <w:ind w:left="454"/>
      </w:pPr>
      <w:r>
        <w:rPr>
          <w:rFonts w:ascii="Arial" w:hAnsi="Arial" w:eastAsia="Arial"/>
          <w:b w:val="0"/>
          <w:sz w:val="20"/>
        </w:rPr>
        <w:t>A. VR1</w:t>
      </w:r>
    </w:p>
    <w:p>
      <w:pPr>
        <w:ind w:left="454"/>
      </w:pPr>
      <w:r>
        <w:rPr>
          <w:rFonts w:ascii="Arial" w:hAnsi="Arial" w:eastAsia="Arial"/>
          <w:b w:val="0"/>
          <w:sz w:val="20"/>
        </w:rPr>
        <w:t>B. VR2</w:t>
      </w:r>
    </w:p>
    <w:p>
      <w:pPr>
        <w:ind w:left="454"/>
      </w:pPr>
      <w:r>
        <w:rPr>
          <w:rFonts w:ascii="Arial" w:hAnsi="Arial" w:eastAsia="Arial"/>
          <w:b w:val="0"/>
          <w:sz w:val="20"/>
        </w:rPr>
        <w:t>C. VR3</w:t>
      </w:r>
    </w:p>
    <w:p>
      <w:pPr>
        <w:ind w:left="454"/>
      </w:pPr>
      <w:r>
        <w:rPr>
          <w:rFonts w:ascii="Arial" w:hAnsi="Arial" w:eastAsia="Arial"/>
          <w:b w:val="0"/>
          <w:sz w:val="20"/>
        </w:rPr>
        <w:t>D. Nút xoay AMPTD</w:t>
      </w:r>
    </w:p>
    <w:p/>
    <w:p>
      <w:r>
        <w:rPr>
          <w:rFonts w:ascii="Arial" w:hAnsi="Arial" w:eastAsia="Arial"/>
          <w:b w:val="0"/>
          <w:sz w:val="20"/>
        </w:rPr>
        <w:t>Câu 1086: Theo mục II 【Điểm kiểm】, tần suất thực hiện điểm kiểm đối với hạng mục ngoại quan (xác nhận có sai sót có hại nào như dính dị vật hay hư hỏng không)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bắt đầu sản xuất hàng loạt</w:t>
      </w:r>
    </w:p>
    <w:p/>
    <w:p>
      <w:r>
        <w:rPr>
          <w:rFonts w:ascii="Arial" w:hAnsi="Arial" w:eastAsia="Arial"/>
          <w:b/>
          <w:sz w:val="18"/>
        </w:rPr>
        <w:t>=== 7-S00 Ban V IT HOA ===</w:t>
      </w:r>
    </w:p>
    <w:p>
      <w:r>
        <w:rPr>
          <w:rFonts w:ascii="Arial" w:hAnsi="Arial" w:eastAsia="Arial"/>
          <w:b/>
          <w:sz w:val="18"/>
        </w:rPr>
        <w:t>Phần S00-0 c: Liên quan tài liệu: Tài liệu tiêu chuẩn hiệu chỉnh dụng cụ, máy chuẩn</w:t>
      </w:r>
    </w:p>
    <w:p>
      <w:r>
        <w:rPr>
          <w:rFonts w:ascii="Arial" w:hAnsi="Arial" w:eastAsia="Arial"/>
          <w:b w:val="0"/>
          <w:sz w:val="18"/>
        </w:rPr>
        <w:t>Đối tượng test: Đội LK, TP, ĐGSP, HC, GCCK</w:t>
      </w:r>
    </w:p>
    <w:p>
      <w:r>
        <w:rPr>
          <w:rFonts w:ascii="Arial" w:hAnsi="Arial" w:eastAsia="Arial"/>
          <w:b/>
          <w:sz w:val="20"/>
        </w:rPr>
        <w:t>Câu 1087: ◎ Theo quy định về kết quả hiệu chỉnh, trong trường hợp nào thì kết quả hiệu chỉnh được đóng dấu xác nhận lên bản thành tích?</w:t>
      </w:r>
    </w:p>
    <w:p>
      <w:pPr>
        <w:ind w:left="454"/>
      </w:pPr>
      <w:r>
        <w:rPr>
          <w:rFonts w:ascii="Arial" w:hAnsi="Arial" w:eastAsia="Arial"/>
          <w:b w:val="0"/>
          <w:sz w:val="20"/>
        </w:rPr>
        <w:t>A. Khi kết quả hiệu chỉnh thấp hơn 50% so với dung sai cho phép của máy chuẩn.</w:t>
      </w:r>
    </w:p>
    <w:p>
      <w:pPr>
        <w:ind w:left="454"/>
      </w:pPr>
      <w:r>
        <w:rPr>
          <w:rFonts w:ascii="Arial" w:hAnsi="Arial" w:eastAsia="Arial"/>
          <w:b w:val="0"/>
          <w:sz w:val="20"/>
        </w:rPr>
        <w:t>B. Khi kết quả hiệu chỉnh nằm trong dung sai độ chính xác của máy chuẩn.</w:t>
      </w:r>
    </w:p>
    <w:p>
      <w:pPr>
        <w:ind w:left="454"/>
      </w:pPr>
      <w:r>
        <w:rPr>
          <w:rFonts w:ascii="Arial" w:hAnsi="Arial" w:eastAsia="Arial"/>
          <w:b w:val="0"/>
          <w:sz w:val="20"/>
        </w:rPr>
        <w:t>C. Khi có ý kiến đồng ý trực tiếp bằng miệng của trưởng bộ phận bảo hành chất lượng.</w:t>
      </w:r>
    </w:p>
    <w:p>
      <w:pPr>
        <w:ind w:left="454"/>
      </w:pPr>
      <w:r>
        <w:rPr>
          <w:rFonts w:ascii="Arial" w:hAnsi="Arial" w:eastAsia="Arial"/>
          <w:b w:val="0"/>
          <w:sz w:val="20"/>
        </w:rPr>
        <w:t>D. Khi kết quả hiệu chỉnh vượt quá dung sai cho phép nhưng có bản cam kết từ nhà cung cấp.</w:t>
      </w:r>
    </w:p>
    <w:p/>
    <w:p>
      <w:r>
        <w:rPr>
          <w:rFonts w:ascii="Arial" w:hAnsi="Arial" w:eastAsia="Arial"/>
          <w:b w:val="0"/>
          <w:sz w:val="20"/>
        </w:rPr>
        <w:t>Câu 1088: Mục đích chính của việc ban hành tài liệu tiêu chuẩn hiệu chỉnh dụng cụ, máy chuẩn (tiêu chuẩn A02-1) là gì?</w:t>
      </w:r>
    </w:p>
    <w:p>
      <w:pPr>
        <w:ind w:left="454"/>
      </w:pPr>
      <w:r>
        <w:rPr>
          <w:rFonts w:ascii="Arial" w:hAnsi="Arial" w:eastAsia="Arial"/>
          <w:b w:val="0"/>
          <w:sz w:val="20"/>
        </w:rPr>
        <w:t>A. Xác định rõ định mức sản lượng và thời gian hoàn thành cho từng loại dụng cụ, máy chuẩn.</w:t>
      </w:r>
    </w:p>
    <w:p>
      <w:pPr>
        <w:ind w:left="454"/>
      </w:pPr>
      <w:r>
        <w:rPr>
          <w:rFonts w:ascii="Arial" w:hAnsi="Arial" w:eastAsia="Arial"/>
          <w:b w:val="0"/>
          <w:sz w:val="20"/>
        </w:rPr>
        <w:t>B. Xác lập việc truy nguyên về dụng cụ, máy chuẩn và xác định rõ độ chính xác dụng cụ, máy chuẩn và phương pháp thực thi hiệu chỉnh.</w:t>
      </w:r>
    </w:p>
    <w:p>
      <w:pPr>
        <w:ind w:left="454"/>
      </w:pPr>
      <w:r>
        <w:rPr>
          <w:rFonts w:ascii="Arial" w:hAnsi="Arial" w:eastAsia="Arial"/>
          <w:b w:val="0"/>
          <w:sz w:val="20"/>
        </w:rPr>
        <w:t>C. Hướng dẫn cách sửa chữa, thay thế linh kiện khi máy chuẩn bị hư hỏng nặng tại xưởng.</w:t>
      </w:r>
    </w:p>
    <w:p>
      <w:pPr>
        <w:ind w:left="454"/>
      </w:pPr>
      <w:r>
        <w:rPr>
          <w:rFonts w:ascii="Arial" w:hAnsi="Arial" w:eastAsia="Arial"/>
          <w:b w:val="0"/>
          <w:sz w:val="20"/>
        </w:rPr>
        <w:t>D. Quy định mức lương và chế độ đãi ngộ cho nhân viên phụ trách bộ phận bảo hành chất lượng.</w:t>
      </w:r>
    </w:p>
    <w:p/>
    <w:p>
      <w:r>
        <w:rPr>
          <w:rFonts w:ascii="Arial" w:hAnsi="Arial" w:eastAsia="Arial"/>
          <w:b w:val="0"/>
          <w:sz w:val="20"/>
        </w:rPr>
        <w:t>Câu 1089: Khi mua dụng cụ, máy chuẩn mới theo qui cách mới, chúng ta cần phải xác nhận những gì?</w:t>
      </w:r>
    </w:p>
    <w:p>
      <w:pPr>
        <w:ind w:left="454"/>
      </w:pPr>
      <w:r>
        <w:rPr>
          <w:rFonts w:ascii="Arial" w:hAnsi="Arial" w:eastAsia="Arial"/>
          <w:b w:val="0"/>
          <w:sz w:val="20"/>
        </w:rPr>
        <w:t>A. Chỉ cần kiểm tra tem nhãn và hóa đơn mua hàng do nhà cung cấp gửi đến.</w:t>
      </w:r>
    </w:p>
    <w:p>
      <w:pPr>
        <w:ind w:left="454"/>
      </w:pPr>
      <w:r>
        <w:rPr>
          <w:rFonts w:ascii="Arial" w:hAnsi="Arial" w:eastAsia="Arial"/>
          <w:b w:val="0"/>
          <w:sz w:val="20"/>
        </w:rPr>
        <w:t>B. Xác nhận bản thành tích của nhà sản xuất với tài liệu tiêu chuẩn hiệu chỉnh máy chuẩn và hướng dẫn của sách thuyết minh sử dụng, đóng dấu xác nhận vào bảng thành tích.</w:t>
      </w:r>
    </w:p>
    <w:p>
      <w:pPr>
        <w:ind w:left="454"/>
      </w:pPr>
      <w:r>
        <w:rPr>
          <w:rFonts w:ascii="Arial" w:hAnsi="Arial" w:eastAsia="Arial"/>
          <w:b w:val="0"/>
          <w:sz w:val="20"/>
        </w:rPr>
        <w:t>C. Mang ngay ra cơ quan kiểm định quốc gia để cấp lại giấy chứng nhận mới hoàn toàn.</w:t>
      </w:r>
    </w:p>
    <w:p>
      <w:pPr>
        <w:ind w:left="454"/>
      </w:pPr>
      <w:r>
        <w:rPr>
          <w:rFonts w:ascii="Arial" w:hAnsi="Arial" w:eastAsia="Arial"/>
          <w:b w:val="0"/>
          <w:sz w:val="20"/>
        </w:rPr>
        <w:t>D. Yêu cầu nhà sản xuất gửi chuyên gia sang lắp đặt và chạy thử trong vòng 1 tháng.</w:t>
      </w:r>
    </w:p>
    <w:p/>
    <w:p>
      <w:r>
        <w:rPr>
          <w:rFonts w:ascii="Arial" w:hAnsi="Arial" w:eastAsia="Arial"/>
          <w:b/>
          <w:sz w:val="18"/>
        </w:rPr>
        <w:t>Phần S01-1 g: Liên quan tài liệu: THIẾT BỊ HIỆU CHỈNH DÒNG ĐIỆN MỘT CHIỀU</w:t>
      </w:r>
    </w:p>
    <w:p>
      <w:r>
        <w:rPr>
          <w:rFonts w:ascii="Arial" w:hAnsi="Arial" w:eastAsia="Arial"/>
          <w:b w:val="0"/>
          <w:sz w:val="18"/>
        </w:rPr>
        <w:t>Đối tượng test: Đội LK, TP, ĐGSP, HC, GCCK</w:t>
      </w:r>
    </w:p>
    <w:p>
      <w:r>
        <w:rPr>
          <w:rFonts w:ascii="Arial" w:hAnsi="Arial" w:eastAsia="Arial"/>
          <w:b w:val="0"/>
          <w:sz w:val="20"/>
        </w:rPr>
        <w:t>Câu 1090: Theo tài liệu tiêu chuẩn S01-1 g, chu kỳ hiệu chỉnh và điều kiện môi trường tiêu chuẩn để vận hành thiết bị hiệu chỉnh dòng điện một chiều là gì?</w:t>
      </w:r>
    </w:p>
    <w:p>
      <w:pPr>
        <w:ind w:left="454"/>
      </w:pPr>
      <w:r>
        <w:rPr>
          <w:rFonts w:ascii="Arial" w:hAnsi="Arial" w:eastAsia="Arial"/>
          <w:b w:val="0"/>
          <w:sz w:val="20"/>
        </w:rPr>
        <w:t>A. Chu kỳ 6 tháng; Nhiệt độ 20±2°C; Độ ẩm 40~60%</w:t>
      </w:r>
    </w:p>
    <w:p>
      <w:pPr>
        <w:ind w:left="454"/>
      </w:pPr>
      <w:r>
        <w:rPr>
          <w:rFonts w:ascii="Arial" w:hAnsi="Arial" w:eastAsia="Arial"/>
          <w:b w:val="0"/>
          <w:sz w:val="20"/>
        </w:rPr>
        <w:t>B. Chu kỳ 1 năm; Nhiệt độ 23±3°C; Độ ẩm 45~75%</w:t>
      </w:r>
    </w:p>
    <w:p>
      <w:pPr>
        <w:ind w:left="454"/>
      </w:pPr>
      <w:r>
        <w:rPr>
          <w:rFonts w:ascii="Arial" w:hAnsi="Arial" w:eastAsia="Arial"/>
          <w:b w:val="0"/>
          <w:sz w:val="20"/>
        </w:rPr>
        <w:t>C. Chu kỳ 1 năm; Nhiệt độ 25±5°C; Độ ẩm 50~80%</w:t>
      </w:r>
    </w:p>
    <w:p>
      <w:pPr>
        <w:ind w:left="454"/>
      </w:pPr>
      <w:r>
        <w:rPr>
          <w:rFonts w:ascii="Arial" w:hAnsi="Arial" w:eastAsia="Arial"/>
          <w:b w:val="0"/>
          <w:sz w:val="20"/>
        </w:rPr>
        <w:t>D. Chu kỳ 2 năm; Nhiệt độ 23±3°C; Độ ẩm 45~75%</w:t>
      </w:r>
    </w:p>
    <w:p/>
    <w:p>
      <w:r>
        <w:rPr>
          <w:rFonts w:ascii="Arial" w:hAnsi="Arial" w:eastAsia="Arial"/>
          <w:b/>
          <w:sz w:val="20"/>
        </w:rPr>
        <w:t>Câu 1091: ◎ Đối với thiết bị YOKOGAWA 2550, tại hạng mục 'Điện áp xuất ra' với giới hạn 1000V, độ chính xác (trị số ở hướng lớn) được quy định như thế nào?</w:t>
      </w:r>
    </w:p>
    <w:p>
      <w:pPr>
        <w:ind w:left="454"/>
      </w:pPr>
      <w:r>
        <w:rPr>
          <w:rFonts w:ascii="Arial" w:hAnsi="Arial" w:eastAsia="Arial"/>
          <w:b w:val="0"/>
          <w:sz w:val="20"/>
        </w:rPr>
        <w:t>A. ± (0.005% của trị thiết định) hoặc ±500μV</w:t>
      </w:r>
    </w:p>
    <w:p>
      <w:pPr>
        <w:ind w:left="454"/>
      </w:pPr>
      <w:r>
        <w:rPr>
          <w:rFonts w:ascii="Arial" w:hAnsi="Arial" w:eastAsia="Arial"/>
          <w:b w:val="0"/>
          <w:sz w:val="20"/>
        </w:rPr>
        <w:t>B. ± (0.01% của trị thiết định) hoặc ±5mV</w:t>
      </w:r>
    </w:p>
    <w:p>
      <w:pPr>
        <w:ind w:left="454"/>
      </w:pPr>
      <w:r>
        <w:rPr>
          <w:rFonts w:ascii="Arial" w:hAnsi="Arial" w:eastAsia="Arial"/>
          <w:b w:val="0"/>
          <w:sz w:val="20"/>
        </w:rPr>
        <w:t>C. ± (0.005% của trị thiết định) hoặc ±5mV</w:t>
      </w:r>
    </w:p>
    <w:p>
      <w:pPr>
        <w:ind w:left="454"/>
      </w:pPr>
      <w:r>
        <w:rPr>
          <w:rFonts w:ascii="Arial" w:hAnsi="Arial" w:eastAsia="Arial"/>
          <w:b w:val="0"/>
          <w:sz w:val="20"/>
        </w:rPr>
        <w:t>D. ± (0.05% của trị thiết định) hoặc ±10mV</w:t>
      </w:r>
    </w:p>
    <w:p/>
    <w:p>
      <w:r>
        <w:rPr>
          <w:rFonts w:ascii="Arial" w:hAnsi="Arial" w:eastAsia="Arial"/>
          <w:b w:val="0"/>
          <w:sz w:val="20"/>
        </w:rPr>
        <w:t>Câu 1092: Theo danh sách các cơ quan thực thi hiệu chỉnh, tại cứ điểm VNM (Việt Nam), những đơn vị nào được xác nhận có thể thực hiện hiệu chỉnh truy nguyên theo tiêu chuẩn quốc gia?</w:t>
      </w:r>
    </w:p>
    <w:p>
      <w:pPr>
        <w:ind w:left="454"/>
      </w:pPr>
      <w:r>
        <w:rPr>
          <w:rFonts w:ascii="Arial" w:hAnsi="Arial" w:eastAsia="Arial"/>
          <w:b w:val="0"/>
          <w:sz w:val="20"/>
        </w:rPr>
        <w:t>A. Viện nghiên cứu kỹ thuật công nghiệp và Công ty SGS</w:t>
      </w:r>
    </w:p>
    <w:p>
      <w:pPr>
        <w:ind w:left="454"/>
      </w:pPr>
      <w:r>
        <w:rPr>
          <w:rFonts w:ascii="Arial" w:hAnsi="Arial" w:eastAsia="Arial"/>
          <w:b w:val="0"/>
          <w:sz w:val="20"/>
        </w:rPr>
        <w:t>B. Trung tâm đo đạc quốc gia Hoa Nam (SCM)</w:t>
      </w:r>
    </w:p>
    <w:p>
      <w:pPr>
        <w:ind w:left="454"/>
      </w:pPr>
      <w:r>
        <w:rPr>
          <w:rFonts w:ascii="Arial" w:hAnsi="Arial" w:eastAsia="Arial"/>
          <w:b w:val="0"/>
          <w:sz w:val="20"/>
        </w:rPr>
        <w:t>C. Nhật Bản (nhà chế tạo hiệu chỉnh) và Nhà cung cấp hiệu chỉnh</w:t>
      </w:r>
    </w:p>
    <w:p>
      <w:pPr>
        <w:ind w:left="454"/>
      </w:pPr>
      <w:r>
        <w:rPr>
          <w:rFonts w:ascii="Arial" w:hAnsi="Arial" w:eastAsia="Arial"/>
          <w:b w:val="0"/>
          <w:sz w:val="20"/>
        </w:rPr>
        <w:t>D. Công ty Yokogawa của Mỹ và Nhà cung cấp hiệu chỉnh</w:t>
      </w:r>
    </w:p>
    <w:p/>
    <w:p>
      <w:r>
        <w:rPr>
          <w:rFonts w:ascii="Arial" w:hAnsi="Arial" w:eastAsia="Arial"/>
          <w:b/>
          <w:sz w:val="18"/>
        </w:rPr>
        <w:t>Phần S01-3a: Liên quan tài liệu: Tài liệu tiêu chuẩn hiệu chỉnh dụng cụ, máy chuẩn (FLUKE 5080A)</w:t>
      </w:r>
    </w:p>
    <w:p>
      <w:r>
        <w:rPr>
          <w:rFonts w:ascii="Arial" w:hAnsi="Arial" w:eastAsia="Arial"/>
          <w:b w:val="0"/>
          <w:sz w:val="18"/>
        </w:rPr>
        <w:t>Đối tượng test: Đội LK, TP, ĐGSP, HC, GCCK</w:t>
      </w:r>
    </w:p>
    <w:p>
      <w:r>
        <w:rPr>
          <w:rFonts w:ascii="Arial" w:hAnsi="Arial" w:eastAsia="Arial"/>
          <w:b w:val="0"/>
          <w:sz w:val="20"/>
        </w:rPr>
        <w:t>Câu 1093: Cơ quan thực thi hiệu chỉnh nào dưới đây được xác định là 'Công ty chuyên môn hiệu chỉnh trong nước (SQS:TQMC)' theo bảng phân định?</w:t>
      </w:r>
    </w:p>
    <w:p>
      <w:pPr>
        <w:ind w:left="454"/>
      </w:pPr>
      <w:r>
        <w:rPr>
          <w:rFonts w:ascii="Arial" w:hAnsi="Arial" w:eastAsia="Arial"/>
          <w:b w:val="0"/>
          <w:sz w:val="20"/>
        </w:rPr>
        <w:t>A. MMK</w:t>
      </w:r>
    </w:p>
    <w:p>
      <w:pPr>
        <w:ind w:left="454"/>
      </w:pPr>
      <w:r>
        <w:rPr>
          <w:rFonts w:ascii="Arial" w:hAnsi="Arial" w:eastAsia="Arial"/>
          <w:b w:val="0"/>
          <w:sz w:val="20"/>
        </w:rPr>
        <w:t>B. TWM</w:t>
      </w:r>
    </w:p>
    <w:p>
      <w:pPr>
        <w:ind w:left="454"/>
      </w:pPr>
      <w:r>
        <w:rPr>
          <w:rFonts w:ascii="Arial" w:hAnsi="Arial" w:eastAsia="Arial"/>
          <w:b w:val="0"/>
          <w:sz w:val="20"/>
        </w:rPr>
        <w:t>C. TKM</w:t>
      </w:r>
    </w:p>
    <w:p>
      <w:pPr>
        <w:ind w:left="454"/>
      </w:pPr>
      <w:r>
        <w:rPr>
          <w:rFonts w:ascii="Arial" w:hAnsi="Arial" w:eastAsia="Arial"/>
          <w:b w:val="0"/>
          <w:sz w:val="20"/>
        </w:rPr>
        <w:t>D. VNM</w:t>
      </w:r>
    </w:p>
    <w:p/>
    <w:p>
      <w:r>
        <w:rPr>
          <w:rFonts w:ascii="Arial" w:hAnsi="Arial" w:eastAsia="Arial"/>
          <w:b w:val="0"/>
          <w:sz w:val="20"/>
        </w:rPr>
        <w:t>Câu 1094: Theo tài liệu tiêu chuẩn, chu kì hiệu chỉnh định kì đối với máy chuẩn 5080A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1095: ◎ Theo điều kiện môi trường quy định khi thực hiện hiệu chỉnh máy 5080A, nhiệt độ xung quanh và độ ẩm tương đối phải tuân thủ giới hạn nào sau đây?</w:t>
      </w:r>
    </w:p>
    <w:p>
      <w:pPr>
        <w:ind w:left="454"/>
      </w:pPr>
      <w:r>
        <w:rPr>
          <w:rFonts w:ascii="Arial" w:hAnsi="Arial" w:eastAsia="Arial"/>
          <w:b w:val="0"/>
          <w:sz w:val="20"/>
        </w:rPr>
        <w:t>A. Nhiệt độ 15 ~ 35°C, Độ ẩm tương đối từ 70% trở xuống</w:t>
      </w:r>
    </w:p>
    <w:p>
      <w:pPr>
        <w:ind w:left="454"/>
      </w:pPr>
      <w:r>
        <w:rPr>
          <w:rFonts w:ascii="Arial" w:hAnsi="Arial" w:eastAsia="Arial"/>
          <w:b w:val="0"/>
          <w:sz w:val="20"/>
        </w:rPr>
        <w:t>B. Nhiệt độ 20 ~ 30°C, Độ ẩm tương đối từ 80% trở xuống</w:t>
      </w:r>
    </w:p>
    <w:p>
      <w:pPr>
        <w:ind w:left="454"/>
      </w:pPr>
      <w:r>
        <w:rPr>
          <w:rFonts w:ascii="Arial" w:hAnsi="Arial" w:eastAsia="Arial"/>
          <w:b w:val="0"/>
          <w:sz w:val="20"/>
        </w:rPr>
        <w:t>C. Nhiệt độ 15 ~ 35°C, Độ ẩm tương đối từ 85% trở xuống</w:t>
      </w:r>
    </w:p>
    <w:p>
      <w:pPr>
        <w:ind w:left="454"/>
      </w:pPr>
      <w:r>
        <w:rPr>
          <w:rFonts w:ascii="Arial" w:hAnsi="Arial" w:eastAsia="Arial"/>
          <w:b w:val="0"/>
          <w:sz w:val="20"/>
        </w:rPr>
        <w:t>D. Nhiệt độ 25 ± 5°C, Độ ẩm tương đối từ 75% trở xuống</w:t>
      </w:r>
    </w:p>
    <w:p/>
    <w:p>
      <w:r>
        <w:rPr>
          <w:rFonts w:ascii="Arial" w:hAnsi="Arial" w:eastAsia="Arial"/>
          <w:b/>
          <w:sz w:val="18"/>
        </w:rPr>
        <w:t>Phần S02-1 f: Liên quan tài liệu: ĐIỆN TRỞ TIÊU CHUẨN</w:t>
      </w:r>
    </w:p>
    <w:p>
      <w:r>
        <w:rPr>
          <w:rFonts w:ascii="Arial" w:hAnsi="Arial" w:eastAsia="Arial"/>
          <w:b w:val="0"/>
          <w:sz w:val="18"/>
        </w:rPr>
        <w:t>Đối tượng test: Đội LK, TP, ĐGSP, HC, GCCK</w:t>
      </w:r>
    </w:p>
    <w:p>
      <w:r>
        <w:rPr>
          <w:rFonts w:ascii="Arial" w:hAnsi="Arial" w:eastAsia="Arial"/>
          <w:b w:val="0"/>
          <w:sz w:val="20"/>
        </w:rPr>
        <w:t>Câu 1096: Điều kiện môi trường về nhiệt độ và độ ẩm tiêu chuẩn khi tiến hành hiệu chỉnh dụng cụ Điện trở tiêu chuẩn là gì?</w:t>
      </w:r>
    </w:p>
    <w:p>
      <w:pPr>
        <w:ind w:left="454"/>
      </w:pPr>
      <w:r>
        <w:rPr>
          <w:rFonts w:ascii="Arial" w:hAnsi="Arial" w:eastAsia="Arial"/>
          <w:b w:val="0"/>
          <w:sz w:val="20"/>
        </w:rPr>
        <w:t>A. Nhiệt độ 20±3℃, Độ ẩm tương đối 30～60%</w:t>
      </w:r>
    </w:p>
    <w:p>
      <w:pPr>
        <w:ind w:left="454"/>
      </w:pPr>
      <w:r>
        <w:rPr>
          <w:rFonts w:ascii="Arial" w:hAnsi="Arial" w:eastAsia="Arial"/>
          <w:b w:val="0"/>
          <w:sz w:val="20"/>
        </w:rPr>
        <w:t>B. Nhiệt độ 23±3℃, Độ ẩm tương đối dưới 40～75%</w:t>
      </w:r>
    </w:p>
    <w:p>
      <w:pPr>
        <w:ind w:left="454"/>
      </w:pPr>
      <w:r>
        <w:rPr>
          <w:rFonts w:ascii="Arial" w:hAnsi="Arial" w:eastAsia="Arial"/>
          <w:b w:val="0"/>
          <w:sz w:val="20"/>
        </w:rPr>
        <w:t>C. Nhiệt độ 25±2℃, Độ ẩm tương đối dưới 50～80%</w:t>
      </w:r>
    </w:p>
    <w:p>
      <w:pPr>
        <w:ind w:left="454"/>
      </w:pPr>
      <w:r>
        <w:rPr>
          <w:rFonts w:ascii="Arial" w:hAnsi="Arial" w:eastAsia="Arial"/>
          <w:b w:val="0"/>
          <w:sz w:val="20"/>
        </w:rPr>
        <w:t>D. Nhiệt độ 23±5℃, Độ ẩm tương đối dưới 50～70%</w:t>
      </w:r>
    </w:p>
    <w:p/>
    <w:p>
      <w:r>
        <w:rPr>
          <w:rFonts w:ascii="Arial" w:hAnsi="Arial" w:eastAsia="Arial"/>
          <w:b/>
          <w:sz w:val="20"/>
        </w:rPr>
        <w:t>Câu 1097: ◎ Đối với thiết bị Điện trở tiêu chuẩn 2792A (YOKOGAWA), mức độ chính xác ứng với dải đo từ 1Ω～10kΩ là bao nhiêu?</w:t>
      </w:r>
    </w:p>
    <w:p>
      <w:pPr>
        <w:ind w:left="454"/>
      </w:pPr>
      <w:r>
        <w:rPr>
          <w:rFonts w:ascii="Arial" w:hAnsi="Arial" w:eastAsia="Arial"/>
          <w:b w:val="0"/>
          <w:sz w:val="20"/>
        </w:rPr>
        <w:t>A. ±0.005%</w:t>
      </w:r>
    </w:p>
    <w:p>
      <w:pPr>
        <w:ind w:left="454"/>
      </w:pPr>
      <w:r>
        <w:rPr>
          <w:rFonts w:ascii="Arial" w:hAnsi="Arial" w:eastAsia="Arial"/>
          <w:b w:val="0"/>
          <w:sz w:val="20"/>
        </w:rPr>
        <w:t>B. ±0.01%</w:t>
      </w:r>
    </w:p>
    <w:p>
      <w:pPr>
        <w:ind w:left="454"/>
      </w:pPr>
      <w:r>
        <w:rPr>
          <w:rFonts w:ascii="Arial" w:hAnsi="Arial" w:eastAsia="Arial"/>
          <w:b w:val="0"/>
          <w:sz w:val="20"/>
        </w:rPr>
        <w:t>C. ±0.0005%</w:t>
      </w:r>
    </w:p>
    <w:p>
      <w:pPr>
        <w:ind w:left="454"/>
      </w:pPr>
      <w:r>
        <w:rPr>
          <w:rFonts w:ascii="Arial" w:hAnsi="Arial" w:eastAsia="Arial"/>
          <w:b w:val="0"/>
          <w:sz w:val="20"/>
        </w:rPr>
        <w:t>D. ±0.003%</w:t>
      </w:r>
    </w:p>
    <w:p/>
    <w:p>
      <w:r>
        <w:rPr>
          <w:rFonts w:ascii="Arial" w:hAnsi="Arial" w:eastAsia="Arial"/>
          <w:b w:val="0"/>
          <w:sz w:val="20"/>
        </w:rPr>
        <w:t>Câu 1098: Theo tài liệu kỹ thuật của dụng cụ Điện trở tiêu chuẩn (S02-1 f), chu kì hiệu chỉnh được quy định là bao lâu?</w:t>
      </w:r>
    </w:p>
    <w:p>
      <w:pPr>
        <w:ind w:left="454"/>
      </w:pPr>
      <w:r>
        <w:rPr>
          <w:rFonts w:ascii="Arial" w:hAnsi="Arial" w:eastAsia="Arial"/>
          <w:b w:val="0"/>
          <w:sz w:val="20"/>
        </w:rPr>
        <w:t>A. 01 năm</w:t>
      </w:r>
    </w:p>
    <w:p>
      <w:pPr>
        <w:ind w:left="454"/>
      </w:pPr>
      <w:r>
        <w:rPr>
          <w:rFonts w:ascii="Arial" w:hAnsi="Arial" w:eastAsia="Arial"/>
          <w:b w:val="0"/>
          <w:sz w:val="20"/>
        </w:rPr>
        <w:t>B. 03 năm</w:t>
      </w:r>
    </w:p>
    <w:p>
      <w:pPr>
        <w:ind w:left="454"/>
      </w:pPr>
      <w:r>
        <w:rPr>
          <w:rFonts w:ascii="Arial" w:hAnsi="Arial" w:eastAsia="Arial"/>
          <w:b w:val="0"/>
          <w:sz w:val="20"/>
        </w:rPr>
        <w:t>C. 05 năm</w:t>
      </w:r>
    </w:p>
    <w:p>
      <w:pPr>
        <w:ind w:left="454"/>
      </w:pPr>
      <w:r>
        <w:rPr>
          <w:rFonts w:ascii="Arial" w:hAnsi="Arial" w:eastAsia="Arial"/>
          <w:b w:val="0"/>
          <w:sz w:val="20"/>
        </w:rPr>
        <w:t>D. 02 năm</w:t>
      </w:r>
    </w:p>
    <w:p/>
    <w:p>
      <w:r>
        <w:rPr>
          <w:rFonts w:ascii="Arial" w:hAnsi="Arial" w:eastAsia="Arial"/>
          <w:b/>
          <w:sz w:val="18"/>
        </w:rPr>
        <w:t>Phần S03-1 g: Liên quan tài liệu: BẢN TIÊU CHUẨN HIỆU CHỈNH DỤNG CỤ TIÊU CHUẨN - Dụng cụ hiệu chỉnh máy chấn động</w:t>
      </w:r>
    </w:p>
    <w:p>
      <w:r>
        <w:rPr>
          <w:rFonts w:ascii="Arial" w:hAnsi="Arial" w:eastAsia="Arial"/>
          <w:b w:val="0"/>
          <w:sz w:val="18"/>
        </w:rPr>
        <w:t>Đối tượng test: Đội LK, TP, ĐGSP, HC, GCCK</w:t>
      </w:r>
    </w:p>
    <w:p>
      <w:r>
        <w:rPr>
          <w:rFonts w:ascii="Arial" w:hAnsi="Arial" w:eastAsia="Arial"/>
          <w:b w:val="0"/>
          <w:sz w:val="20"/>
        </w:rPr>
        <w:t>Câu 1099: Theo tiêu chuẩn hiệu chỉnh dụng cụ, chu kì hiệu chỉnh định kỳ đối với dụng cụ hiệu chỉnh máy chấn động (ví dụ B&amp;K 4294) là bao nhiêu tháng?</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val="0"/>
          <w:sz w:val="20"/>
        </w:rPr>
        <w:t>Câu 1100: Khi tiến hành đo đạc hiệu chỉnh trong phòng thí nghiệm, điều kiện môi trường về nhiệt độ xung quanh và độ ẩm tương đối tiêu chuẩn được quy định là bao nhiêu?</w:t>
      </w:r>
    </w:p>
    <w:p>
      <w:pPr>
        <w:ind w:left="454"/>
      </w:pPr>
      <w:r>
        <w:rPr>
          <w:rFonts w:ascii="Arial" w:hAnsi="Arial" w:eastAsia="Arial"/>
          <w:b w:val="0"/>
          <w:sz w:val="20"/>
        </w:rPr>
        <w:t>A. Nhiệt độ 20±5℃, Độ ẩm tương đối 30～70%</w:t>
      </w:r>
    </w:p>
    <w:p>
      <w:pPr>
        <w:ind w:left="454"/>
      </w:pPr>
      <w:r>
        <w:rPr>
          <w:rFonts w:ascii="Arial" w:hAnsi="Arial" w:eastAsia="Arial"/>
          <w:b w:val="0"/>
          <w:sz w:val="20"/>
        </w:rPr>
        <w:t>B. Nhiệt độ 25±2℃, Độ ẩm tương đối 50～90%</w:t>
      </w:r>
    </w:p>
    <w:p>
      <w:pPr>
        <w:ind w:left="454"/>
      </w:pPr>
      <w:r>
        <w:rPr>
          <w:rFonts w:ascii="Arial" w:hAnsi="Arial" w:eastAsia="Arial"/>
          <w:b w:val="0"/>
          <w:sz w:val="20"/>
        </w:rPr>
        <w:t>C. Nhiệt độ 23±5℃, Độ ẩm tương đối 45～85%</w:t>
      </w:r>
    </w:p>
    <w:p>
      <w:pPr>
        <w:ind w:left="454"/>
      </w:pPr>
      <w:r>
        <w:rPr>
          <w:rFonts w:ascii="Arial" w:hAnsi="Arial" w:eastAsia="Arial"/>
          <w:b w:val="0"/>
          <w:sz w:val="20"/>
        </w:rPr>
        <w:t>D. Nhiệt độ 20±2℃, Độ ẩm tương đối 50±10%</w:t>
      </w:r>
    </w:p>
    <w:p/>
    <w:p>
      <w:r>
        <w:rPr>
          <w:rFonts w:ascii="Arial" w:hAnsi="Arial" w:eastAsia="Arial"/>
          <w:b/>
          <w:sz w:val="20"/>
        </w:rPr>
        <w:t>Câu 1101: ◎ Theo mục Hiệu chỉnh của tiêu chuẩn, khi sử dụng các thiết bị B&amp;K 4294 để hiệu chỉnh máy chấn động (025-XX, 902-1, 097-1 ...), việc quản lý các thiết bị này phải được tuân thủ như thế nào?</w:t>
      </w:r>
    </w:p>
    <w:p>
      <w:pPr>
        <w:ind w:left="454"/>
      </w:pPr>
      <w:r>
        <w:rPr>
          <w:rFonts w:ascii="Arial" w:hAnsi="Arial" w:eastAsia="Arial"/>
          <w:b w:val="0"/>
          <w:sz w:val="20"/>
        </w:rPr>
        <w:t>A. Quản lý như dụng cụ thông thường dùng trong xưởng sản xuất</w:t>
      </w:r>
    </w:p>
    <w:p>
      <w:pPr>
        <w:ind w:left="454"/>
      </w:pPr>
      <w:r>
        <w:rPr>
          <w:rFonts w:ascii="Arial" w:hAnsi="Arial" w:eastAsia="Arial"/>
          <w:b w:val="0"/>
          <w:sz w:val="20"/>
        </w:rPr>
        <w:t>B. Quản lý như là dụng cụ tiêu chuẩn hiệu chỉnh ở bản tiêu chuẩn này do tỷ lệ biến động có sự thay đổi theo thời gian nên là hạng mục hiệu chỉnh bắt buộc</w:t>
      </w:r>
    </w:p>
    <w:p>
      <w:pPr>
        <w:ind w:left="454"/>
      </w:pPr>
      <w:r>
        <w:rPr>
          <w:rFonts w:ascii="Arial" w:hAnsi="Arial" w:eastAsia="Arial"/>
          <w:b w:val="0"/>
          <w:sz w:val="20"/>
        </w:rPr>
        <w:t>C. Chỉ cần kiểm tra ngoại quan trước khi sử dụng mà không cần quản lý theo dụng cụ tiêu chuẩn</w:t>
      </w:r>
    </w:p>
    <w:p>
      <w:pPr>
        <w:ind w:left="454"/>
      </w:pPr>
      <w:r>
        <w:rPr>
          <w:rFonts w:ascii="Arial" w:hAnsi="Arial" w:eastAsia="Arial"/>
          <w:b w:val="0"/>
          <w:sz w:val="20"/>
        </w:rPr>
        <w:t>D. Tự động gia hạn thời gian hiệu chỉnh nếu máy chạy ổn định</w:t>
      </w:r>
    </w:p>
    <w:p/>
    <w:p>
      <w:r>
        <w:rPr>
          <w:rFonts w:ascii="Arial" w:hAnsi="Arial" w:eastAsia="Arial"/>
          <w:b/>
          <w:sz w:val="18"/>
        </w:rPr>
        <w:t>Phần S04-1 p: Liên quan tài liệu: Bản tiêu chuẩn hiệu chỉnh-điểm kiểm Ban chính BHCL công ty cổ phần MAB</w:t>
      </w:r>
    </w:p>
    <w:p>
      <w:r>
        <w:rPr>
          <w:rFonts w:ascii="Arial" w:hAnsi="Arial" w:eastAsia="Arial"/>
          <w:b w:val="0"/>
          <w:sz w:val="18"/>
        </w:rPr>
        <w:t>Đối tượng test: Đội LK, TP, ĐGSP, HC, GCCK</w:t>
      </w:r>
    </w:p>
    <w:p>
      <w:r>
        <w:rPr>
          <w:rFonts w:ascii="Arial" w:hAnsi="Arial" w:eastAsia="Arial"/>
          <w:b/>
          <w:sz w:val="20"/>
        </w:rPr>
        <w:t>Câu 1102: ◎ Dụng cụ hiệu chỉnh máy đo độ ồn thuộc loại LS có đặc điểm sử dụng nào sau đây mà nhân viên kiểm định cần lưu ý tuyệt đối tuân thủ?</w:t>
      </w:r>
    </w:p>
    <w:p>
      <w:pPr>
        <w:ind w:left="454"/>
      </w:pPr>
      <w:r>
        <w:rPr>
          <w:rFonts w:ascii="Arial" w:hAnsi="Arial" w:eastAsia="Arial"/>
          <w:b w:val="0"/>
          <w:sz w:val="20"/>
        </w:rPr>
        <w:t>A. Chỉ hoạt động trong môi trường hạn chế (phòng thí nghiệm), nên không phù hợp để hiệu chỉnh chung cho các máy đo độ ồn thông thường</w:t>
      </w:r>
    </w:p>
    <w:p>
      <w:pPr>
        <w:ind w:left="454"/>
      </w:pPr>
      <w:r>
        <w:rPr>
          <w:rFonts w:ascii="Arial" w:hAnsi="Arial" w:eastAsia="Arial"/>
          <w:b w:val="0"/>
          <w:sz w:val="20"/>
        </w:rPr>
        <w:t>B. Được phép sử dụng rộng rãi ngoài hiện trường sản xuất và khu vực kho bãi</w:t>
      </w:r>
    </w:p>
    <w:p>
      <w:pPr>
        <w:ind w:left="454"/>
      </w:pPr>
      <w:r>
        <w:rPr>
          <w:rFonts w:ascii="Arial" w:hAnsi="Arial" w:eastAsia="Arial"/>
          <w:b w:val="0"/>
          <w:sz w:val="20"/>
        </w:rPr>
        <w:t>C. Có thể dùng thay thế hoàn toàn cho các dụng cụ loại 1 trong mọi điều kiện đo lường</w:t>
      </w:r>
    </w:p>
    <w:p>
      <w:pPr>
        <w:ind w:left="454"/>
      </w:pPr>
      <w:r>
        <w:rPr>
          <w:rFonts w:ascii="Arial" w:hAnsi="Arial" w:eastAsia="Arial"/>
          <w:b w:val="0"/>
          <w:sz w:val="20"/>
        </w:rPr>
        <w:t>D. Không cần quan tâm đến điều kiện môi trường khi tiến hành hiệu chỉnh</w:t>
      </w:r>
    </w:p>
    <w:p/>
    <w:p>
      <w:r>
        <w:rPr>
          <w:rFonts w:ascii="Arial" w:hAnsi="Arial" w:eastAsia="Arial"/>
          <w:b w:val="0"/>
          <w:sz w:val="20"/>
        </w:rPr>
        <w:t>Câu 1103: Theo tiêu chuẩn hiệu chỉnh máy đo độ ồn S04-1 p, chu kỳ hiệu chỉnh định kỳ đối với dụng cụ hiệu chỉnh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val="0"/>
          <w:sz w:val="20"/>
        </w:rPr>
        <w:t>Câu 1104: Khi tiến hành hiệu chỉnh máy đo độ ồn, điều kiện về nhiệt độ xung quanh và độ ẩm tương đối được quy định như thế nào?</w:t>
      </w:r>
    </w:p>
    <w:p>
      <w:pPr>
        <w:ind w:left="454"/>
      </w:pPr>
      <w:r>
        <w:rPr>
          <w:rFonts w:ascii="Arial" w:hAnsi="Arial" w:eastAsia="Arial"/>
          <w:b w:val="0"/>
          <w:sz w:val="20"/>
        </w:rPr>
        <w:t>A. Nhiệt độ 20±5℃, Độ ẩm tương đối 30～70%</w:t>
      </w:r>
    </w:p>
    <w:p>
      <w:pPr>
        <w:ind w:left="454"/>
      </w:pPr>
      <w:r>
        <w:rPr>
          <w:rFonts w:ascii="Arial" w:hAnsi="Arial" w:eastAsia="Arial"/>
          <w:b w:val="0"/>
          <w:sz w:val="20"/>
        </w:rPr>
        <w:t>B. Nhiệt độ 25±5℃, Độ ẩm tương đối 40～90%</w:t>
      </w:r>
    </w:p>
    <w:p>
      <w:pPr>
        <w:ind w:left="454"/>
      </w:pPr>
      <w:r>
        <w:rPr>
          <w:rFonts w:ascii="Arial" w:hAnsi="Arial" w:eastAsia="Arial"/>
          <w:b w:val="0"/>
          <w:sz w:val="20"/>
        </w:rPr>
        <w:t>C. Nhiệt độ 23±5℃, Độ ẩm tương đối 30～85%</w:t>
      </w:r>
    </w:p>
    <w:p>
      <w:pPr>
        <w:ind w:left="454"/>
      </w:pPr>
      <w:r>
        <w:rPr>
          <w:rFonts w:ascii="Arial" w:hAnsi="Arial" w:eastAsia="Arial"/>
          <w:b w:val="0"/>
          <w:sz w:val="20"/>
        </w:rPr>
        <w:t>D. Nhiệt độ 23±2℃, Độ ẩm tương đối 50～60%</w:t>
      </w:r>
    </w:p>
    <w:p/>
    <w:p>
      <w:r>
        <w:rPr>
          <w:rFonts w:ascii="Arial" w:hAnsi="Arial" w:eastAsia="Arial"/>
          <w:b/>
          <w:sz w:val="18"/>
        </w:rPr>
        <w:t>Phần S06-1 g: Liên quan tài liệu: BẢN TIÊU CHUẨN HIỆU CHỈNH MÁY CHUẨN</w:t>
      </w:r>
    </w:p>
    <w:p>
      <w:r>
        <w:rPr>
          <w:rFonts w:ascii="Arial" w:hAnsi="Arial" w:eastAsia="Arial"/>
          <w:b w:val="0"/>
          <w:sz w:val="18"/>
        </w:rPr>
        <w:t>Đối tượng test: Đội LK, TP, ĐGSP, HC, GCCK</w:t>
      </w:r>
    </w:p>
    <w:p>
      <w:r>
        <w:rPr>
          <w:rFonts w:ascii="Arial" w:hAnsi="Arial" w:eastAsia="Arial"/>
          <w:b w:val="0"/>
          <w:sz w:val="20"/>
        </w:rPr>
        <w:t>Câu 1105: Điều kiện môi trường (Nhiệt độ xung quanh và Độ ẩm tương đối) quy định trong tiêu chuẩn hiệu chỉnh là gì?</w:t>
      </w:r>
    </w:p>
    <w:p>
      <w:pPr>
        <w:ind w:left="454"/>
      </w:pPr>
      <w:r>
        <w:rPr>
          <w:rFonts w:ascii="Arial" w:hAnsi="Arial" w:eastAsia="Arial"/>
          <w:b w:val="0"/>
          <w:sz w:val="20"/>
        </w:rPr>
        <w:t>A. Nhiệt độ 20±5°C, Độ ẩm 30~70%</w:t>
      </w:r>
    </w:p>
    <w:p>
      <w:pPr>
        <w:ind w:left="454"/>
      </w:pPr>
      <w:r>
        <w:rPr>
          <w:rFonts w:ascii="Arial" w:hAnsi="Arial" w:eastAsia="Arial"/>
          <w:b w:val="0"/>
          <w:sz w:val="20"/>
        </w:rPr>
        <w:t>B. Nhiệt độ 25±5°C, Độ ẩm 40~80%</w:t>
      </w:r>
    </w:p>
    <w:p>
      <w:pPr>
        <w:ind w:left="454"/>
      </w:pPr>
      <w:r>
        <w:rPr>
          <w:rFonts w:ascii="Arial" w:hAnsi="Arial" w:eastAsia="Arial"/>
          <w:b w:val="0"/>
          <w:sz w:val="20"/>
        </w:rPr>
        <w:t>C. Nhiệt độ 23±5°C, Độ ẩm 45~85%</w:t>
      </w:r>
    </w:p>
    <w:p>
      <w:pPr>
        <w:ind w:left="454"/>
      </w:pPr>
      <w:r>
        <w:rPr>
          <w:rFonts w:ascii="Arial" w:hAnsi="Arial" w:eastAsia="Arial"/>
          <w:b w:val="0"/>
          <w:sz w:val="20"/>
        </w:rPr>
        <w:t>D. Nhiệt độ 25±3°C, Độ ẩm 50~90%</w:t>
      </w:r>
    </w:p>
    <w:p/>
    <w:p>
      <w:r>
        <w:rPr>
          <w:rFonts w:ascii="Arial" w:hAnsi="Arial" w:eastAsia="Arial"/>
          <w:b/>
          <w:sz w:val="20"/>
        </w:rPr>
        <w:t>Câu 1106: ◎ Theo bản lịch sử ban hành và cải chính (Trang 5), vào ngày 03/03/2009 (lần cải chính 'f'), thay đổi quan trọng nào đã được thực hiện đối với chu kỳ hiệu chỉnh của thiết bị?</w:t>
      </w:r>
    </w:p>
    <w:p>
      <w:pPr>
        <w:ind w:left="454"/>
      </w:pPr>
      <w:r>
        <w:rPr>
          <w:rFonts w:ascii="Arial" w:hAnsi="Arial" w:eastAsia="Arial"/>
          <w:b w:val="0"/>
          <w:sz w:val="20"/>
        </w:rPr>
        <w:t>A. Thay đổi từ 1 năm thành 2 năm</w:t>
      </w:r>
    </w:p>
    <w:p>
      <w:pPr>
        <w:ind w:left="454"/>
      </w:pPr>
      <w:r>
        <w:rPr>
          <w:rFonts w:ascii="Arial" w:hAnsi="Arial" w:eastAsia="Arial"/>
          <w:b w:val="0"/>
          <w:sz w:val="20"/>
        </w:rPr>
        <w:t>B. Thay đổi từ 2 năm thành 1 năm</w:t>
      </w:r>
    </w:p>
    <w:p>
      <w:pPr>
        <w:ind w:left="454"/>
      </w:pPr>
      <w:r>
        <w:rPr>
          <w:rFonts w:ascii="Arial" w:hAnsi="Arial" w:eastAsia="Arial"/>
          <w:b w:val="0"/>
          <w:sz w:val="20"/>
        </w:rPr>
        <w:t>C. Thay đổi từ 6 tháng thành 1 năm</w:t>
      </w:r>
    </w:p>
    <w:p>
      <w:pPr>
        <w:ind w:left="454"/>
      </w:pPr>
      <w:r>
        <w:rPr>
          <w:rFonts w:ascii="Arial" w:hAnsi="Arial" w:eastAsia="Arial"/>
          <w:b w:val="0"/>
          <w:sz w:val="20"/>
        </w:rPr>
        <w:t>D. Giữ nguyên chu kỳ và chỉ bổ sung chi nhánh kinh doanh</w:t>
      </w:r>
    </w:p>
    <w:p/>
    <w:p>
      <w:r>
        <w:rPr>
          <w:rFonts w:ascii="Arial" w:hAnsi="Arial" w:eastAsia="Arial"/>
          <w:b w:val="0"/>
          <w:sz w:val="20"/>
        </w:rPr>
        <w:t>Câu 1107: Theo tài liệu tiêu chuẩn, chu kỳ hiệu chỉnh đối với Scope calibrator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6 tháng</w:t>
      </w:r>
    </w:p>
    <w:p>
      <w:pPr>
        <w:ind w:left="454"/>
      </w:pPr>
      <w:r>
        <w:rPr>
          <w:rFonts w:ascii="Arial" w:hAnsi="Arial" w:eastAsia="Arial"/>
          <w:b w:val="0"/>
          <w:sz w:val="20"/>
        </w:rPr>
        <w:t>D. 3 năm</w:t>
      </w:r>
    </w:p>
    <w:p/>
    <w:p>
      <w:r>
        <w:rPr>
          <w:rFonts w:ascii="Arial" w:hAnsi="Arial" w:eastAsia="Arial"/>
          <w:b/>
          <w:sz w:val="18"/>
        </w:rPr>
        <w:t>Phần S07 -1 f: Liên quan tài liệu: THƯỚC RẬP BLOCK (VẬT LIỆU : THÉP, ZIRCONIA CERAMICS)</w:t>
      </w:r>
    </w:p>
    <w:p>
      <w:r>
        <w:rPr>
          <w:rFonts w:ascii="Arial" w:hAnsi="Arial" w:eastAsia="Arial"/>
          <w:b w:val="0"/>
          <w:sz w:val="18"/>
        </w:rPr>
        <w:t>Đối tượng test: Đội LK, TP, ĐGSP, HC, GCCK</w:t>
      </w:r>
    </w:p>
    <w:p>
      <w:r>
        <w:rPr>
          <w:rFonts w:ascii="Arial" w:hAnsi="Arial" w:eastAsia="Arial"/>
          <w:b w:val="0"/>
          <w:sz w:val="20"/>
        </w:rPr>
        <w:t>Câu 1108: Điều kiện về nhiệt độ tiêu chuẩn quy định dùng để hiệu chuẩn Thước rập Block là bao nhiêu?</w:t>
      </w:r>
    </w:p>
    <w:p>
      <w:pPr>
        <w:ind w:left="454"/>
      </w:pPr>
      <w:r>
        <w:rPr>
          <w:rFonts w:ascii="Arial" w:hAnsi="Arial" w:eastAsia="Arial"/>
          <w:b w:val="0"/>
          <w:sz w:val="20"/>
        </w:rPr>
        <w:t>A. 25±1℃</w:t>
      </w:r>
    </w:p>
    <w:p>
      <w:pPr>
        <w:ind w:left="454"/>
      </w:pPr>
      <w:r>
        <w:rPr>
          <w:rFonts w:ascii="Arial" w:hAnsi="Arial" w:eastAsia="Arial"/>
          <w:b w:val="0"/>
          <w:sz w:val="20"/>
        </w:rPr>
        <w:t>B. 15±1℃</w:t>
      </w:r>
    </w:p>
    <w:p>
      <w:pPr>
        <w:ind w:left="454"/>
      </w:pPr>
      <w:r>
        <w:rPr>
          <w:rFonts w:ascii="Arial" w:hAnsi="Arial" w:eastAsia="Arial"/>
          <w:b w:val="0"/>
          <w:sz w:val="20"/>
        </w:rPr>
        <w:t>C. 20±1℃</w:t>
      </w:r>
    </w:p>
    <w:p>
      <w:pPr>
        <w:ind w:left="454"/>
      </w:pPr>
      <w:r>
        <w:rPr>
          <w:rFonts w:ascii="Arial" w:hAnsi="Arial" w:eastAsia="Arial"/>
          <w:b w:val="0"/>
          <w:sz w:val="20"/>
        </w:rPr>
        <w:t>D. 23±2℃</w:t>
      </w:r>
    </w:p>
    <w:p/>
    <w:p>
      <w:r>
        <w:rPr>
          <w:rFonts w:ascii="Arial" w:hAnsi="Arial" w:eastAsia="Arial"/>
          <w:b w:val="0"/>
          <w:sz w:val="20"/>
        </w:rPr>
        <w:t>Câu 1109: Theo tiêu chuẩn dụng cụ S07-1 f, chu kì hiệu chuẩn đối với Thước rập Block (vật liệu: Thép, Zirconia Ceramics) là bao lâu?</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03 năm</w:t>
      </w:r>
    </w:p>
    <w:p>
      <w:pPr>
        <w:ind w:left="454"/>
      </w:pPr>
      <w:r>
        <w:rPr>
          <w:rFonts w:ascii="Arial" w:hAnsi="Arial" w:eastAsia="Arial"/>
          <w:b w:val="0"/>
          <w:sz w:val="20"/>
        </w:rPr>
        <w:t>D. 06 tháng</w:t>
      </w:r>
    </w:p>
    <w:p/>
    <w:p>
      <w:r>
        <w:rPr>
          <w:rFonts w:ascii="Arial" w:hAnsi="Arial" w:eastAsia="Arial"/>
          <w:b/>
          <w:sz w:val="20"/>
        </w:rPr>
        <w:t>Câu 1110: ◎ Theo bảng độ chính xác của Thước rập Block, khi kích thước chuẩn vượt qua 10mm đến 25mm, dung sai kích thước cho phép (±) đối với Cấp K là bao nhiêu?</w:t>
      </w:r>
    </w:p>
    <w:p>
      <w:pPr>
        <w:ind w:left="454"/>
      </w:pPr>
      <w:r>
        <w:rPr>
          <w:rFonts w:ascii="Arial" w:hAnsi="Arial" w:eastAsia="Arial"/>
          <w:b w:val="0"/>
          <w:sz w:val="20"/>
        </w:rPr>
        <w:t>A. 0.12 μm</w:t>
      </w:r>
    </w:p>
    <w:p>
      <w:pPr>
        <w:ind w:left="454"/>
      </w:pPr>
      <w:r>
        <w:rPr>
          <w:rFonts w:ascii="Arial" w:hAnsi="Arial" w:eastAsia="Arial"/>
          <w:b w:val="0"/>
          <w:sz w:val="20"/>
        </w:rPr>
        <w:t>B. 0.20 μm</w:t>
      </w:r>
    </w:p>
    <w:p>
      <w:pPr>
        <w:ind w:left="454"/>
      </w:pPr>
      <w:r>
        <w:rPr>
          <w:rFonts w:ascii="Arial" w:hAnsi="Arial" w:eastAsia="Arial"/>
          <w:b w:val="0"/>
          <w:sz w:val="20"/>
        </w:rPr>
        <w:t>C. 0.30 μm</w:t>
      </w:r>
    </w:p>
    <w:p>
      <w:pPr>
        <w:ind w:left="454"/>
      </w:pPr>
      <w:r>
        <w:rPr>
          <w:rFonts w:ascii="Arial" w:hAnsi="Arial" w:eastAsia="Arial"/>
          <w:b w:val="0"/>
          <w:sz w:val="20"/>
        </w:rPr>
        <w:t>D. 0.40 μm</w:t>
      </w:r>
    </w:p>
    <w:p/>
    <w:p>
      <w:r>
        <w:rPr>
          <w:rFonts w:ascii="Arial" w:hAnsi="Arial" w:eastAsia="Arial"/>
          <w:b/>
          <w:sz w:val="18"/>
        </w:rPr>
        <w:t>Phần S 08 -1h: Liên quan tài liệu: Thước đo bằng thủy tinh (thước tiêu chuẩn)</w:t>
      </w:r>
    </w:p>
    <w:p>
      <w:r>
        <w:rPr>
          <w:rFonts w:ascii="Arial" w:hAnsi="Arial" w:eastAsia="Arial"/>
          <w:b w:val="0"/>
          <w:sz w:val="18"/>
        </w:rPr>
        <w:t>Đối tượng test: Đội LK, TP, ĐGSP, HC, GCCK</w:t>
      </w:r>
    </w:p>
    <w:p>
      <w:r>
        <w:rPr>
          <w:rFonts w:ascii="Arial" w:hAnsi="Arial" w:eastAsia="Arial"/>
          <w:b/>
          <w:sz w:val="20"/>
        </w:rPr>
        <w:t>Câu 1111: ◎ Đối với khuôn số 1. EDW 20400 (Nikon) dùng cho kính hiển vi công cụ đo đạc và máy phóng ảnh, độ chính xác của thước đo 300 mm là bao nhiêu?</w:t>
      </w:r>
    </w:p>
    <w:p>
      <w:pPr>
        <w:ind w:left="454"/>
      </w:pPr>
      <w:r>
        <w:rPr>
          <w:rFonts w:ascii="Arial" w:hAnsi="Arial" w:eastAsia="Arial"/>
          <w:b w:val="0"/>
          <w:sz w:val="20"/>
        </w:rPr>
        <w:t>A. ± { 2 + (2 x L / 1000) } µm</w:t>
      </w:r>
    </w:p>
    <w:p>
      <w:pPr>
        <w:ind w:left="454"/>
      </w:pPr>
      <w:r>
        <w:rPr>
          <w:rFonts w:ascii="Arial" w:hAnsi="Arial" w:eastAsia="Arial"/>
          <w:b w:val="0"/>
          <w:sz w:val="20"/>
        </w:rPr>
        <w:t>B. ± { 3 + (7 x L / 1000) } µm</w:t>
      </w:r>
    </w:p>
    <w:p>
      <w:pPr>
        <w:ind w:left="454"/>
      </w:pPr>
      <w:r>
        <w:rPr>
          <w:rFonts w:ascii="Arial" w:hAnsi="Arial" w:eastAsia="Arial"/>
          <w:b w:val="0"/>
          <w:sz w:val="20"/>
        </w:rPr>
        <w:t>C. ± { 6 + (L / 50) } µm</w:t>
      </w:r>
    </w:p>
    <w:p>
      <w:pPr>
        <w:ind w:left="454"/>
      </w:pPr>
      <w:r>
        <w:rPr>
          <w:rFonts w:ascii="Arial" w:hAnsi="Arial" w:eastAsia="Arial"/>
          <w:b w:val="0"/>
          <w:sz w:val="20"/>
        </w:rPr>
        <w:t>D. ± { 15 + (15 x L / 1000) } µm</w:t>
      </w:r>
    </w:p>
    <w:p/>
    <w:p>
      <w:r>
        <w:rPr>
          <w:rFonts w:ascii="Arial" w:hAnsi="Arial" w:eastAsia="Arial"/>
          <w:b w:val="0"/>
          <w:sz w:val="20"/>
        </w:rPr>
        <w:t>Câu 1112: Theo tiêu chuẩn hiệu chỉnh, chu kỳ hiệu chỉnh đối với Thước đo bằng thủy tinh (thước tiêu chuẩn) là bao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6 Tháng</w:t>
      </w:r>
    </w:p>
    <w:p/>
    <w:p>
      <w:r>
        <w:rPr>
          <w:rFonts w:ascii="Arial" w:hAnsi="Arial" w:eastAsia="Arial"/>
          <w:b w:val="0"/>
          <w:sz w:val="20"/>
        </w:rPr>
        <w:t>Câu 1113: Ngày ban hành đầu tiên của tài liệu tiêu chuẩn hiệu chỉnh Thước đo bằng thủy tinh (S 08 -1h) là khi nào?</w:t>
      </w:r>
    </w:p>
    <w:p>
      <w:pPr>
        <w:ind w:left="454"/>
      </w:pPr>
      <w:r>
        <w:rPr>
          <w:rFonts w:ascii="Arial" w:hAnsi="Arial" w:eastAsia="Arial"/>
          <w:b w:val="0"/>
          <w:sz w:val="20"/>
        </w:rPr>
        <w:t>A. 25.03.1996</w:t>
      </w:r>
    </w:p>
    <w:p>
      <w:pPr>
        <w:ind w:left="454"/>
      </w:pPr>
      <w:r>
        <w:rPr>
          <w:rFonts w:ascii="Arial" w:hAnsi="Arial" w:eastAsia="Arial"/>
          <w:b w:val="0"/>
          <w:sz w:val="20"/>
        </w:rPr>
        <w:t>B. 30.03.1998</w:t>
      </w:r>
    </w:p>
    <w:p>
      <w:pPr>
        <w:ind w:left="454"/>
      </w:pPr>
      <w:r>
        <w:rPr>
          <w:rFonts w:ascii="Arial" w:hAnsi="Arial" w:eastAsia="Arial"/>
          <w:b w:val="0"/>
          <w:sz w:val="20"/>
        </w:rPr>
        <w:t>C. 07.09.1998</w:t>
      </w:r>
    </w:p>
    <w:p>
      <w:pPr>
        <w:ind w:left="454"/>
      </w:pPr>
      <w:r>
        <w:rPr>
          <w:rFonts w:ascii="Arial" w:hAnsi="Arial" w:eastAsia="Arial"/>
          <w:b w:val="0"/>
          <w:sz w:val="20"/>
        </w:rPr>
        <w:t>D. 14.06.2012</w:t>
      </w:r>
    </w:p>
    <w:p/>
    <w:p>
      <w:r>
        <w:rPr>
          <w:rFonts w:ascii="Arial" w:hAnsi="Arial" w:eastAsia="Arial"/>
          <w:b/>
          <w:sz w:val="18"/>
        </w:rPr>
        <w:t>Phần S09 - 1 f: Liên quan tài liệu: Bản tiêu chuẩn hiệu chỉnh và kiểm tra dụng cụ tiêu chuẩn QUẢ CÂN TIÊU CHUẨN CẤP 1</w:t>
      </w:r>
    </w:p>
    <w:p>
      <w:r>
        <w:rPr>
          <w:rFonts w:ascii="Arial" w:hAnsi="Arial" w:eastAsia="Arial"/>
          <w:b w:val="0"/>
          <w:sz w:val="18"/>
        </w:rPr>
        <w:t>Đối tượng test: Đội LK, TP, ĐGSP, HC, GCCK</w:t>
      </w:r>
    </w:p>
    <w:p>
      <w:r>
        <w:rPr>
          <w:rFonts w:ascii="Arial" w:hAnsi="Arial" w:eastAsia="Arial"/>
          <w:b w:val="0"/>
          <w:sz w:val="20"/>
        </w:rPr>
        <w:t>Câu 1114: Khi tiến hành đánh giá và phán định quả cân tiêu chuẩn cấp 1, tiêu chí nào được phép sử dụng trong phán định?</w:t>
      </w:r>
    </w:p>
    <w:p>
      <w:pPr>
        <w:ind w:left="454"/>
      </w:pPr>
      <w:r>
        <w:rPr>
          <w:rFonts w:ascii="Arial" w:hAnsi="Arial" w:eastAsia="Arial"/>
          <w:b w:val="0"/>
          <w:sz w:val="20"/>
        </w:rPr>
        <w:t>A. Chỉ sử dụng dung sai, độ không chính xác nới rộng không được sử dụng trong phán định</w:t>
      </w:r>
    </w:p>
    <w:p>
      <w:pPr>
        <w:ind w:left="454"/>
      </w:pPr>
      <w:r>
        <w:rPr>
          <w:rFonts w:ascii="Arial" w:hAnsi="Arial" w:eastAsia="Arial"/>
          <w:b w:val="0"/>
          <w:sz w:val="20"/>
        </w:rPr>
        <w:t>B. Chỉ sử dụng độ không chính xác nới rộng</w:t>
      </w:r>
    </w:p>
    <w:p>
      <w:pPr>
        <w:ind w:left="454"/>
      </w:pPr>
      <w:r>
        <w:rPr>
          <w:rFonts w:ascii="Arial" w:hAnsi="Arial" w:eastAsia="Arial"/>
          <w:b w:val="0"/>
          <w:sz w:val="20"/>
        </w:rPr>
        <w:t>C. Sử dụng đồng thời cả dung sai và độ không chính xác nới rộng</w:t>
      </w:r>
    </w:p>
    <w:p>
      <w:pPr>
        <w:ind w:left="454"/>
      </w:pPr>
      <w:r>
        <w:rPr>
          <w:rFonts w:ascii="Arial" w:hAnsi="Arial" w:eastAsia="Arial"/>
          <w:b w:val="0"/>
          <w:sz w:val="20"/>
        </w:rPr>
        <w:t>D. Sử dụng tiêu chuẩn JIS-B-7609 thay cho dung sai</w:t>
      </w:r>
    </w:p>
    <w:p/>
    <w:p>
      <w:r>
        <w:rPr>
          <w:rFonts w:ascii="Arial" w:hAnsi="Arial" w:eastAsia="Arial"/>
          <w:b/>
          <w:sz w:val="20"/>
        </w:rPr>
        <w:t>Câu 1115: ◎ Theo quy định về độ chính xác của quả cân tiêu chuẩn cấp 1, mức dung sai (Dung sai) đối với lượng biểu thị 10kg là bao nhiêu?</w:t>
      </w:r>
    </w:p>
    <w:p>
      <w:pPr>
        <w:ind w:left="454"/>
      </w:pPr>
      <w:r>
        <w:rPr>
          <w:rFonts w:ascii="Arial" w:hAnsi="Arial" w:eastAsia="Arial"/>
          <w:b w:val="0"/>
          <w:sz w:val="20"/>
        </w:rPr>
        <w:t>A. ±300mg</w:t>
      </w:r>
    </w:p>
    <w:p>
      <w:pPr>
        <w:ind w:left="454"/>
      </w:pPr>
      <w:r>
        <w:rPr>
          <w:rFonts w:ascii="Arial" w:hAnsi="Arial" w:eastAsia="Arial"/>
          <w:b w:val="0"/>
          <w:sz w:val="20"/>
        </w:rPr>
        <w:t>B. ±150mg</w:t>
      </w:r>
    </w:p>
    <w:p>
      <w:pPr>
        <w:ind w:left="454"/>
      </w:pPr>
      <w:r>
        <w:rPr>
          <w:rFonts w:ascii="Arial" w:hAnsi="Arial" w:eastAsia="Arial"/>
          <w:b w:val="0"/>
          <w:sz w:val="20"/>
        </w:rPr>
        <w:t>C. ±75mg</w:t>
      </w:r>
    </w:p>
    <w:p>
      <w:pPr>
        <w:ind w:left="454"/>
      </w:pPr>
      <w:r>
        <w:rPr>
          <w:rFonts w:ascii="Arial" w:hAnsi="Arial" w:eastAsia="Arial"/>
          <w:b w:val="0"/>
          <w:sz w:val="20"/>
        </w:rPr>
        <w:t>D. ±30mg</w:t>
      </w:r>
    </w:p>
    <w:p/>
    <w:p>
      <w:r>
        <w:rPr>
          <w:rFonts w:ascii="Arial" w:hAnsi="Arial" w:eastAsia="Arial"/>
          <w:b w:val="0"/>
          <w:sz w:val="20"/>
        </w:rPr>
        <w:t>Câu 1116: Theo tài liệu kỹ thuật S09 - 1 f, chu kỳ hiệu chỉnh đối với quả cân tiêu chuẩn cấp 1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S09-2: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1117: Theo tài liệu tiêu chuẩn, chu kỳ hiệu chỉnh đối với quả cân tiêu chuẩn (N)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1118: Cơ quan thực thi hiệu chỉnh đối với cứ điểm MMK là cơ quan nào theo bảng quy định?</w:t>
      </w:r>
    </w:p>
    <w:p>
      <w:pPr>
        <w:ind w:left="454"/>
      </w:pPr>
      <w:r>
        <w:rPr>
          <w:rFonts w:ascii="Arial" w:hAnsi="Arial" w:eastAsia="Arial"/>
          <w:b w:val="0"/>
          <w:sz w:val="20"/>
        </w:rPr>
        <w:t>A. Nhà cung cấp hiệu chỉnh</w:t>
      </w:r>
    </w:p>
    <w:p>
      <w:pPr>
        <w:ind w:left="454"/>
      </w:pPr>
      <w:r>
        <w:rPr>
          <w:rFonts w:ascii="Arial" w:hAnsi="Arial" w:eastAsia="Arial"/>
          <w:b w:val="0"/>
          <w:sz w:val="20"/>
        </w:rPr>
        <w:t>B. Viện nghiên cứu kỹ thuật công nghiệp</w:t>
      </w:r>
    </w:p>
    <w:p>
      <w:pPr>
        <w:ind w:left="454"/>
      </w:pPr>
      <w:r>
        <w:rPr>
          <w:rFonts w:ascii="Arial" w:hAnsi="Arial" w:eastAsia="Arial"/>
          <w:b w:val="0"/>
          <w:sz w:val="20"/>
        </w:rPr>
        <w:t>C. Trung tâm đo lường quốc gia Hoa Nam (SCM)</w:t>
      </w:r>
    </w:p>
    <w:p>
      <w:pPr>
        <w:ind w:left="454"/>
      </w:pPr>
      <w:r>
        <w:rPr>
          <w:rFonts w:ascii="Arial" w:hAnsi="Arial" w:eastAsia="Arial"/>
          <w:b w:val="0"/>
          <w:sz w:val="20"/>
        </w:rPr>
        <w:t>D. Đại liên (cơ quan tiêu chuẩn)</w:t>
      </w:r>
    </w:p>
    <w:p/>
    <w:p>
      <w:r>
        <w:rPr>
          <w:rFonts w:ascii="Arial" w:hAnsi="Arial" w:eastAsia="Arial"/>
          <w:b/>
          <w:sz w:val="20"/>
        </w:rPr>
        <w:t>Câu 1119: ◎ Theo phần chú thích trong bảng độ chính xác, các giá trị Newton (N) được thiết định tương ứng với các giá trị g trong ngoặc đơn thuộc cấp nào của JIS-B-7609?</w:t>
      </w:r>
    </w:p>
    <w:p>
      <w:pPr>
        <w:ind w:left="454"/>
      </w:pPr>
      <w:r>
        <w:rPr>
          <w:rFonts w:ascii="Arial" w:hAnsi="Arial" w:eastAsia="Arial"/>
          <w:b w:val="0"/>
          <w:sz w:val="20"/>
        </w:rPr>
        <w:t>A. Cấp F1</w:t>
      </w:r>
    </w:p>
    <w:p>
      <w:pPr>
        <w:ind w:left="454"/>
      </w:pPr>
      <w:r>
        <w:rPr>
          <w:rFonts w:ascii="Arial" w:hAnsi="Arial" w:eastAsia="Arial"/>
          <w:b w:val="0"/>
          <w:sz w:val="20"/>
        </w:rPr>
        <w:t>B. Cấp F2</w:t>
      </w:r>
    </w:p>
    <w:p>
      <w:pPr>
        <w:ind w:left="454"/>
      </w:pPr>
      <w:r>
        <w:rPr>
          <w:rFonts w:ascii="Arial" w:hAnsi="Arial" w:eastAsia="Arial"/>
          <w:b w:val="0"/>
          <w:sz w:val="20"/>
        </w:rPr>
        <w:t>C. Cấp M1</w:t>
      </w:r>
    </w:p>
    <w:p>
      <w:pPr>
        <w:ind w:left="454"/>
      </w:pPr>
      <w:r>
        <w:rPr>
          <w:rFonts w:ascii="Arial" w:hAnsi="Arial" w:eastAsia="Arial"/>
          <w:b w:val="0"/>
          <w:sz w:val="20"/>
        </w:rPr>
        <w:t>D. Cấp M2</w:t>
      </w:r>
    </w:p>
    <w:p/>
    <w:p>
      <w:r>
        <w:rPr>
          <w:rFonts w:ascii="Arial" w:hAnsi="Arial" w:eastAsia="Arial"/>
          <w:b/>
          <w:sz w:val="18"/>
        </w:rPr>
        <w:t>Phần S10 - 1f: Liên quan tài liệu: Bảng tiêu chuẩn hiệu chỉnh dụng cụ tiêu chuẩn - Nam châm tiêu chuẩn</w:t>
      </w:r>
    </w:p>
    <w:p>
      <w:r>
        <w:rPr>
          <w:rFonts w:ascii="Arial" w:hAnsi="Arial" w:eastAsia="Arial"/>
          <w:b w:val="0"/>
          <w:sz w:val="18"/>
        </w:rPr>
        <w:t>Đối tượng test: Đội LK, TP, ĐGSP, HC, GCCK</w:t>
      </w:r>
    </w:p>
    <w:p>
      <w:r>
        <w:rPr>
          <w:rFonts w:ascii="Arial" w:hAnsi="Arial" w:eastAsia="Arial"/>
          <w:b w:val="0"/>
          <w:sz w:val="20"/>
        </w:rPr>
        <w:t>Câu 1120: Phạm vi nhiệt độ và độ ẩm tương đối được quy định trong điều kiện hiệu chỉnh nam châm tiêu chuẩn là gì?</w:t>
      </w:r>
    </w:p>
    <w:p>
      <w:pPr>
        <w:ind w:left="454"/>
      </w:pPr>
      <w:r>
        <w:rPr>
          <w:rFonts w:ascii="Arial" w:hAnsi="Arial" w:eastAsia="Arial"/>
          <w:b w:val="0"/>
          <w:sz w:val="20"/>
        </w:rPr>
        <w:t>A. Nhiệt độ 23 ± 7ºC, Độ ẩm tương đối ≤ 85%</w:t>
      </w:r>
    </w:p>
    <w:p>
      <w:pPr>
        <w:ind w:left="454"/>
      </w:pPr>
      <w:r>
        <w:rPr>
          <w:rFonts w:ascii="Arial" w:hAnsi="Arial" w:eastAsia="Arial"/>
          <w:b w:val="0"/>
          <w:sz w:val="20"/>
        </w:rPr>
        <w:t>B. Nhiệt độ 25 ± 5ºC, Độ ẩm tương đối ≤ 60%</w:t>
      </w:r>
    </w:p>
    <w:p>
      <w:pPr>
        <w:ind w:left="454"/>
      </w:pPr>
      <w:r>
        <w:rPr>
          <w:rFonts w:ascii="Arial" w:hAnsi="Arial" w:eastAsia="Arial"/>
          <w:b w:val="0"/>
          <w:sz w:val="20"/>
        </w:rPr>
        <w:t>C. Nhiệt độ 20 ± 2ºC, Độ ẩm tương đối ≤ 70%</w:t>
      </w:r>
    </w:p>
    <w:p>
      <w:pPr>
        <w:ind w:left="454"/>
      </w:pPr>
      <w:r>
        <w:rPr>
          <w:rFonts w:ascii="Arial" w:hAnsi="Arial" w:eastAsia="Arial"/>
          <w:b w:val="0"/>
          <w:sz w:val="20"/>
        </w:rPr>
        <w:t>D. Nhiệt độ 23 ± 5ºC, Độ ẩm tương đối ≤ 90%</w:t>
      </w:r>
    </w:p>
    <w:p/>
    <w:p>
      <w:r>
        <w:rPr>
          <w:rFonts w:ascii="Arial" w:hAnsi="Arial" w:eastAsia="Arial"/>
          <w:b w:val="0"/>
          <w:sz w:val="20"/>
        </w:rPr>
        <w:t>Câu 1121: Theo tiêu chuẩn hiệu chỉnh của nam châm tiêu chuẩn, chu kỳ hiệu chỉnh được quy định là bao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6 tháng</w:t>
      </w:r>
    </w:p>
    <w:p/>
    <w:p>
      <w:r>
        <w:rPr>
          <w:rFonts w:ascii="Arial" w:hAnsi="Arial" w:eastAsia="Arial"/>
          <w:b/>
          <w:sz w:val="20"/>
        </w:rPr>
        <w:t>Câu 1122: ◎ Trường hợp trị số được biểu thị bằng [G] trên dụng cụ trắc định nam châm tiêu chuẩn, công thức quy đổi chính xác là gì?</w:t>
      </w:r>
    </w:p>
    <w:p>
      <w:pPr>
        <w:ind w:left="454"/>
      </w:pPr>
      <w:r>
        <w:rPr>
          <w:rFonts w:ascii="Arial" w:hAnsi="Arial" w:eastAsia="Arial"/>
          <w:b w:val="0"/>
          <w:sz w:val="20"/>
        </w:rPr>
        <w:t>A. [G] = 1.0 [mT]</w:t>
      </w:r>
    </w:p>
    <w:p>
      <w:pPr>
        <w:ind w:left="454"/>
      </w:pPr>
      <w:r>
        <w:rPr>
          <w:rFonts w:ascii="Arial" w:hAnsi="Arial" w:eastAsia="Arial"/>
          <w:b w:val="0"/>
          <w:sz w:val="20"/>
        </w:rPr>
        <w:t>B. [G] = 0.01 [mT]</w:t>
      </w:r>
    </w:p>
    <w:p>
      <w:pPr>
        <w:ind w:left="454"/>
      </w:pPr>
      <w:r>
        <w:rPr>
          <w:rFonts w:ascii="Arial" w:hAnsi="Arial" w:eastAsia="Arial"/>
          <w:b w:val="0"/>
          <w:sz w:val="20"/>
        </w:rPr>
        <w:t>C. [G] = 10 [mT]</w:t>
      </w:r>
    </w:p>
    <w:p>
      <w:pPr>
        <w:ind w:left="454"/>
      </w:pPr>
      <w:r>
        <w:rPr>
          <w:rFonts w:ascii="Arial" w:hAnsi="Arial" w:eastAsia="Arial"/>
          <w:b w:val="0"/>
          <w:sz w:val="20"/>
        </w:rPr>
        <w:t>D. [G] = 0.1 [mT]</w:t>
      </w:r>
    </w:p>
    <w:p/>
    <w:p>
      <w:r>
        <w:rPr>
          <w:rFonts w:ascii="Arial" w:hAnsi="Arial" w:eastAsia="Arial"/>
          <w:b/>
          <w:sz w:val="18"/>
        </w:rPr>
        <w:t>Phần S11 – 1c: Liên quan tài liệu: Bảng tiêu chuẩn hiệu chỉnh dụng cụ tiêu chuẩn - Dụng cụ đo độ ẩm –khô – thông thoáng</w:t>
      </w:r>
    </w:p>
    <w:p>
      <w:r>
        <w:rPr>
          <w:rFonts w:ascii="Arial" w:hAnsi="Arial" w:eastAsia="Arial"/>
          <w:b w:val="0"/>
          <w:sz w:val="18"/>
        </w:rPr>
        <w:t>Đối tượng test: Đội LK, TP, ĐGSP, HC, GCCK</w:t>
      </w:r>
    </w:p>
    <w:p>
      <w:r>
        <w:rPr>
          <w:rFonts w:ascii="Arial" w:hAnsi="Arial" w:eastAsia="Arial"/>
          <w:b w:val="0"/>
          <w:sz w:val="20"/>
        </w:rPr>
        <w:t>Câu 1123: Cơ quan thực thi hiệu chỉnh đối với cứ điểm MMK theo tài liệu là gì?</w:t>
      </w:r>
    </w:p>
    <w:p>
      <w:pPr>
        <w:ind w:left="454"/>
      </w:pPr>
      <w:r>
        <w:rPr>
          <w:rFonts w:ascii="Arial" w:hAnsi="Arial" w:eastAsia="Arial"/>
          <w:b w:val="0"/>
          <w:sz w:val="20"/>
        </w:rPr>
        <w:t>A. Nhà sản xuất hiệu chỉnh</w:t>
      </w:r>
    </w:p>
    <w:p>
      <w:pPr>
        <w:ind w:left="454"/>
      </w:pPr>
      <w:r>
        <w:rPr>
          <w:rFonts w:ascii="Arial" w:hAnsi="Arial" w:eastAsia="Arial"/>
          <w:b w:val="0"/>
          <w:sz w:val="20"/>
        </w:rPr>
        <w:t>B. Trung tâm đo lường quốc gia Hoa Nam (SCM)</w:t>
      </w:r>
    </w:p>
    <w:p>
      <w:pPr>
        <w:ind w:left="454"/>
      </w:pPr>
      <w:r>
        <w:rPr>
          <w:rFonts w:ascii="Arial" w:hAnsi="Arial" w:eastAsia="Arial"/>
          <w:b w:val="0"/>
          <w:sz w:val="20"/>
        </w:rPr>
        <w:t>C. Không liên quan</w:t>
      </w:r>
    </w:p>
    <w:p>
      <w:pPr>
        <w:ind w:left="454"/>
      </w:pPr>
      <w:r>
        <w:rPr>
          <w:rFonts w:ascii="Arial" w:hAnsi="Arial" w:eastAsia="Arial"/>
          <w:b w:val="0"/>
          <w:sz w:val="20"/>
        </w:rPr>
        <w:t>D. Cơ quan tiêu chuẩn đo lường quốc gia</w:t>
      </w:r>
    </w:p>
    <w:p/>
    <w:p>
      <w:r>
        <w:rPr>
          <w:rFonts w:ascii="Arial" w:hAnsi="Arial" w:eastAsia="Arial"/>
          <w:b w:val="0"/>
          <w:sz w:val="20"/>
        </w:rPr>
        <w:t>Câu 1124: Theo tài liệu, chu kỳ hiệu chỉnh đối với 'Dụng cụ đo độ ẩm – khô – thông thoáng' (Dụng cụ trắc định S11 – 1c)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1125: ◎ Theo bảng tiêu chuẩn hiệu chỉnh (Trang 1), độ chính xác quy định đối với nhiệt độ của dụng cụ là bao nhiêu?</w:t>
      </w:r>
    </w:p>
    <w:p>
      <w:pPr>
        <w:ind w:left="454"/>
      </w:pPr>
      <w:r>
        <w:rPr>
          <w:rFonts w:ascii="Arial" w:hAnsi="Arial" w:eastAsia="Arial"/>
          <w:b w:val="0"/>
          <w:sz w:val="20"/>
        </w:rPr>
        <w:t>A. Nhiệt độ ± 0.1 °C</w:t>
      </w:r>
    </w:p>
    <w:p>
      <w:pPr>
        <w:ind w:left="454"/>
      </w:pPr>
      <w:r>
        <w:rPr>
          <w:rFonts w:ascii="Arial" w:hAnsi="Arial" w:eastAsia="Arial"/>
          <w:b w:val="0"/>
          <w:sz w:val="20"/>
        </w:rPr>
        <w:t>B. Nhiệt độ ± 0.2 °C</w:t>
      </w:r>
    </w:p>
    <w:p>
      <w:pPr>
        <w:ind w:left="454"/>
      </w:pPr>
      <w:r>
        <w:rPr>
          <w:rFonts w:ascii="Arial" w:hAnsi="Arial" w:eastAsia="Arial"/>
          <w:b w:val="0"/>
          <w:sz w:val="20"/>
        </w:rPr>
        <w:t>C. Nhiệt độ ± 0.5 °C</w:t>
      </w:r>
    </w:p>
    <w:p>
      <w:pPr>
        <w:ind w:left="454"/>
      </w:pPr>
      <w:r>
        <w:rPr>
          <w:rFonts w:ascii="Arial" w:hAnsi="Arial" w:eastAsia="Arial"/>
          <w:b w:val="0"/>
          <w:sz w:val="20"/>
        </w:rPr>
        <w:t>D. Nhiệt độ ± 1.0 °C</w:t>
      </w:r>
    </w:p>
    <w:p/>
    <w:p>
      <w:r>
        <w:rPr>
          <w:rFonts w:ascii="Arial" w:hAnsi="Arial" w:eastAsia="Arial"/>
          <w:b/>
          <w:sz w:val="18"/>
        </w:rPr>
        <w:t>Phần S12-1 i: Liên quan tài liệu: BẢN TIÊU CHUẨN HIỆU CHỈNH DỤNG CỤ ĐO - ĐỒNG HỒ ĐO DẠNG VẠCH TESTER</w:t>
      </w:r>
    </w:p>
    <w:p>
      <w:r>
        <w:rPr>
          <w:rFonts w:ascii="Arial" w:hAnsi="Arial" w:eastAsia="Arial"/>
          <w:b w:val="0"/>
          <w:sz w:val="18"/>
        </w:rPr>
        <w:t>Đối tượng test: Đội LK, TP, ĐGSP, HC, GCCK</w:t>
      </w:r>
    </w:p>
    <w:p>
      <w:r>
        <w:rPr>
          <w:rFonts w:ascii="Arial" w:hAnsi="Arial" w:eastAsia="Arial"/>
          <w:b/>
          <w:sz w:val="20"/>
        </w:rPr>
        <w:t>Câu 1126: ◎ Theo mục [HIỆU CHỈNH] của tiêu chuẩn hiệu chỉnh S12-1 i, khi thực hiện đo kiểm tra hoặc hiệu chỉnh các thiết bị như Kiểu Micro meter head (UDT-2, UDT-280) hay Máy kiểm tra tự động đồng hồ đo (UDT-270), điều kiện bắt buộc về kỹ thuật hiệu chỉnh là gì?</w:t>
      </w:r>
    </w:p>
    <w:p>
      <w:pPr>
        <w:ind w:left="454"/>
      </w:pPr>
      <w:r>
        <w:rPr>
          <w:rFonts w:ascii="Arial" w:hAnsi="Arial" w:eastAsia="Arial"/>
          <w:b w:val="0"/>
          <w:sz w:val="20"/>
        </w:rPr>
        <w:t>A. Nhất thiết phải hiệu chỉnh hạng mục độ chính xác đưa ra và sai số quay lại khi quay lại.</w:t>
      </w:r>
    </w:p>
    <w:p>
      <w:pPr>
        <w:ind w:left="454"/>
      </w:pPr>
      <w:r>
        <w:rPr>
          <w:rFonts w:ascii="Arial" w:hAnsi="Arial" w:eastAsia="Arial"/>
          <w:b w:val="0"/>
          <w:sz w:val="20"/>
        </w:rPr>
        <w:t>B. Chỉ cần kiểm tra bằng mắt thường mà không cần đo sai số quay lại.</w:t>
      </w:r>
    </w:p>
    <w:p>
      <w:pPr>
        <w:ind w:left="454"/>
      </w:pPr>
      <w:r>
        <w:rPr>
          <w:rFonts w:ascii="Arial" w:hAnsi="Arial" w:eastAsia="Arial"/>
          <w:b w:val="0"/>
          <w:sz w:val="20"/>
        </w:rPr>
        <w:t>C. Có thể bỏ qua việc kiểm tra độ phẳng mặt đo nếu dụng cụ còn mới.</w:t>
      </w:r>
    </w:p>
    <w:p>
      <w:pPr>
        <w:ind w:left="454"/>
      </w:pPr>
      <w:r>
        <w:rPr>
          <w:rFonts w:ascii="Arial" w:hAnsi="Arial" w:eastAsia="Arial"/>
          <w:b w:val="0"/>
          <w:sz w:val="20"/>
        </w:rPr>
        <w:t>D. Chỉ tiến hành hiệu chỉnh theo phương thức tự động hoàn toàn, cấm dùng sổ tay.</w:t>
      </w:r>
    </w:p>
    <w:p/>
    <w:p>
      <w:r>
        <w:rPr>
          <w:rFonts w:ascii="Arial" w:hAnsi="Arial" w:eastAsia="Arial"/>
          <w:b w:val="0"/>
          <w:sz w:val="20"/>
        </w:rPr>
        <w:t>Câu 1127: Theo bảng tiêu chuẩn hiệu chỉnh dụng cụ S12-1 i, chu kỳ hiệu chỉnh đối với 'Đồng hồ đo dạng vạch Tester' (UDT-270-10)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1128: Đối với Micro meter dạng điện (Sylvac 80) trong bảng tiêu chuẩn độ chính xác ở trang 1, phạm vi đo từ 10 - 25 mm có trị quy cách (µm) là bao nhiêu?</w:t>
      </w:r>
    </w:p>
    <w:p>
      <w:pPr>
        <w:ind w:left="454"/>
      </w:pPr>
      <w:r>
        <w:rPr>
          <w:rFonts w:ascii="Arial" w:hAnsi="Arial" w:eastAsia="Arial"/>
          <w:b w:val="0"/>
          <w:sz w:val="20"/>
        </w:rPr>
        <w:t>A. ±1.2 µm</w:t>
      </w:r>
    </w:p>
    <w:p>
      <w:pPr>
        <w:ind w:left="454"/>
      </w:pPr>
      <w:r>
        <w:rPr>
          <w:rFonts w:ascii="Arial" w:hAnsi="Arial" w:eastAsia="Arial"/>
          <w:b w:val="0"/>
          <w:sz w:val="20"/>
        </w:rPr>
        <w:t>B. ±1.5 µm</w:t>
      </w:r>
    </w:p>
    <w:p>
      <w:pPr>
        <w:ind w:left="454"/>
      </w:pPr>
      <w:r>
        <w:rPr>
          <w:rFonts w:ascii="Arial" w:hAnsi="Arial" w:eastAsia="Arial"/>
          <w:b w:val="0"/>
          <w:sz w:val="20"/>
        </w:rPr>
        <w:t>C. ±3.0 µm</w:t>
      </w:r>
    </w:p>
    <w:p>
      <w:pPr>
        <w:ind w:left="454"/>
      </w:pPr>
      <w:r>
        <w:rPr>
          <w:rFonts w:ascii="Arial" w:hAnsi="Arial" w:eastAsia="Arial"/>
          <w:b w:val="0"/>
          <w:sz w:val="20"/>
        </w:rPr>
        <w:t>D. 0.3 µm trở xuống</w:t>
      </w:r>
    </w:p>
    <w:p/>
    <w:p>
      <w:r>
        <w:rPr>
          <w:rFonts w:ascii="Arial" w:hAnsi="Arial" w:eastAsia="Arial"/>
          <w:b/>
          <w:sz w:val="18"/>
        </w:rPr>
        <w:t>Phần S12-2 e: Liên quan tài liệu: Bản tiêu chuẩn hiệu chỉnh-điểm kiểm Máy kiểm tra INDI CATOR</w:t>
      </w:r>
    </w:p>
    <w:p>
      <w:r>
        <w:rPr>
          <w:rFonts w:ascii="Arial" w:hAnsi="Arial" w:eastAsia="Arial"/>
          <w:b w:val="0"/>
          <w:sz w:val="18"/>
        </w:rPr>
        <w:t>Đối tượng test: Đội LK, TP, ĐGSP, HC, GCCK</w:t>
      </w:r>
    </w:p>
    <w:p>
      <w:r>
        <w:rPr>
          <w:rFonts w:ascii="Arial" w:hAnsi="Arial" w:eastAsia="Arial"/>
          <w:b w:val="0"/>
          <w:sz w:val="20"/>
        </w:rPr>
        <w:t>Câu 1129: Theo tiêu chuẩn hiệu chỉnh Máy kiểm tra INDICATOR, chu kỳ hiệu chỉnh và điều kiện nhiệt độ xung quanh được quy định là bao nhiêu?</w:t>
      </w:r>
    </w:p>
    <w:p>
      <w:pPr>
        <w:ind w:left="454"/>
      </w:pPr>
      <w:r>
        <w:rPr>
          <w:rFonts w:ascii="Arial" w:hAnsi="Arial" w:eastAsia="Arial"/>
          <w:b w:val="0"/>
          <w:sz w:val="20"/>
        </w:rPr>
        <w:t>A. Chu kỳ 1 năm, nhiệt độ 25±1°C</w:t>
      </w:r>
    </w:p>
    <w:p>
      <w:pPr>
        <w:ind w:left="454"/>
      </w:pPr>
      <w:r>
        <w:rPr>
          <w:rFonts w:ascii="Arial" w:hAnsi="Arial" w:eastAsia="Arial"/>
          <w:b w:val="0"/>
          <w:sz w:val="20"/>
        </w:rPr>
        <w:t>B. Chu kỳ 2 năm, nhiệt độ 20±0.5°C</w:t>
      </w:r>
    </w:p>
    <w:p>
      <w:pPr>
        <w:ind w:left="454"/>
      </w:pPr>
      <w:r>
        <w:rPr>
          <w:rFonts w:ascii="Arial" w:hAnsi="Arial" w:eastAsia="Arial"/>
          <w:b w:val="0"/>
          <w:sz w:val="20"/>
        </w:rPr>
        <w:t>C. Chu kỳ 3 năm, nhiệt độ 20±1°C</w:t>
      </w:r>
    </w:p>
    <w:p>
      <w:pPr>
        <w:ind w:left="454"/>
      </w:pPr>
      <w:r>
        <w:rPr>
          <w:rFonts w:ascii="Arial" w:hAnsi="Arial" w:eastAsia="Arial"/>
          <w:b w:val="0"/>
          <w:sz w:val="20"/>
        </w:rPr>
        <w:t>D. Chu kỳ 2 năm, nhiệt độ 25±0.5°C</w:t>
      </w:r>
    </w:p>
    <w:p/>
    <w:p>
      <w:r>
        <w:rPr>
          <w:rFonts w:ascii="Arial" w:hAnsi="Arial" w:eastAsia="Arial"/>
          <w:b/>
          <w:sz w:val="20"/>
        </w:rPr>
        <w:t>Câu 1130: ◎ Trong quá trình thao tác hiệu chỉnh đồng hồ đo KTS, nếu không có một lượng tải trọng nhất định khi đo thì giá trị đo sẽ bị chênh lệch nhiều. Thao tác thực tế nào sau đây là BẮT BUỘC ĐÚNG để khắc phục trước khi lấy điểm chuẩn là 0?</w:t>
      </w:r>
    </w:p>
    <w:p>
      <w:pPr>
        <w:ind w:left="454"/>
      </w:pPr>
      <w:r>
        <w:rPr>
          <w:rFonts w:ascii="Arial" w:hAnsi="Arial" w:eastAsia="Arial"/>
          <w:b w:val="0"/>
          <w:sz w:val="20"/>
        </w:rPr>
        <w:t>A. Xác nhận xem đầu đo có chạm vật do không rồi set về zero trực tiếp.</w:t>
      </w:r>
    </w:p>
    <w:p>
      <w:pPr>
        <w:ind w:left="454"/>
      </w:pPr>
      <w:r>
        <w:rPr>
          <w:rFonts w:ascii="Arial" w:hAnsi="Arial" w:eastAsia="Arial"/>
          <w:b w:val="0"/>
          <w:sz w:val="20"/>
        </w:rPr>
        <w:t>B. Xoay vòng xoay ngoài hoặc bánh xe trong trên hộp điều khiển, nhấn đầu đo khoảng 0.2mm rồi set về zero một lần nữa rồi lấy điểm chuẩn là 0.</w:t>
      </w:r>
    </w:p>
    <w:p>
      <w:pPr>
        <w:ind w:left="454"/>
      </w:pPr>
      <w:r>
        <w:rPr>
          <w:rFonts w:ascii="Arial" w:hAnsi="Arial" w:eastAsia="Arial"/>
          <w:b w:val="0"/>
          <w:sz w:val="20"/>
        </w:rPr>
        <w:t>C. Tháo rời đầu đo KTS và làm sạch đầu tiếp xúc trước khi đo.</w:t>
      </w:r>
    </w:p>
    <w:p>
      <w:pPr>
        <w:ind w:left="454"/>
      </w:pPr>
      <w:r>
        <w:rPr>
          <w:rFonts w:ascii="Arial" w:hAnsi="Arial" w:eastAsia="Arial"/>
          <w:b w:val="0"/>
          <w:sz w:val="20"/>
        </w:rPr>
        <w:t>D. Không cần quan tâm đến tải trọng, chỉ cần nhấn nút [DATA] liên tục.</w:t>
      </w:r>
    </w:p>
    <w:p/>
    <w:p>
      <w:r>
        <w:rPr>
          <w:rFonts w:ascii="Arial" w:hAnsi="Arial" w:eastAsia="Arial"/>
          <w:b w:val="0"/>
          <w:sz w:val="20"/>
        </w:rPr>
        <w:t>Câu 1131: Khi thao tác chỉnh các vị trí đo trên hộp điều khiển, trường hợp thao tác xoay bánh xe trong làm vượt quá vị trí đo quy định, kỹ thuật viên cần xử lý như thế nào?</w:t>
      </w:r>
    </w:p>
    <w:p>
      <w:pPr>
        <w:ind w:left="454"/>
      </w:pPr>
      <w:r>
        <w:rPr>
          <w:rFonts w:ascii="Arial" w:hAnsi="Arial" w:eastAsia="Arial"/>
          <w:b w:val="0"/>
          <w:sz w:val="20"/>
        </w:rPr>
        <w:t>A. Nhấn nút [CANCEL]</w:t>
      </w:r>
    </w:p>
    <w:p>
      <w:pPr>
        <w:ind w:left="454"/>
      </w:pPr>
      <w:r>
        <w:rPr>
          <w:rFonts w:ascii="Arial" w:hAnsi="Arial" w:eastAsia="Arial"/>
          <w:b w:val="0"/>
          <w:sz w:val="20"/>
        </w:rPr>
        <w:t>B. Nhấn nút [DATA] để lưu lại giá trị vượt quá</w:t>
      </w:r>
    </w:p>
    <w:p>
      <w:pPr>
        <w:ind w:left="454"/>
      </w:pPr>
      <w:r>
        <w:rPr>
          <w:rFonts w:ascii="Arial" w:hAnsi="Arial" w:eastAsia="Arial"/>
          <w:b w:val="0"/>
          <w:sz w:val="20"/>
        </w:rPr>
        <w:t>C. Tắt nguồn máy tính và khởi động lại từ đầu</w:t>
      </w:r>
    </w:p>
    <w:p>
      <w:pPr>
        <w:ind w:left="454"/>
      </w:pPr>
      <w:r>
        <w:rPr>
          <w:rFonts w:ascii="Arial" w:hAnsi="Arial" w:eastAsia="Arial"/>
          <w:b w:val="0"/>
          <w:sz w:val="20"/>
        </w:rPr>
        <w:t>D. Nhấn nút [RETRY] để đo lại điểm trước đó</w:t>
      </w:r>
    </w:p>
    <w:p/>
    <w:p>
      <w:r>
        <w:rPr>
          <w:rFonts w:ascii="Arial" w:hAnsi="Arial" w:eastAsia="Arial"/>
          <w:b/>
          <w:sz w:val="18"/>
        </w:rPr>
        <w:t>Phần S13-1s: Liên quan tài liệu: Bản tiêu chuẩn hiệu chỉnh-điểm kiểm Thiết bị đo đa năng kỹ thuật số</w:t>
      </w:r>
    </w:p>
    <w:p>
      <w:r>
        <w:rPr>
          <w:rFonts w:ascii="Arial" w:hAnsi="Arial" w:eastAsia="Arial"/>
          <w:b w:val="0"/>
          <w:sz w:val="18"/>
        </w:rPr>
        <w:t>Đối tượng test: Đội LK, TP, ĐGSP, HC, GCCK</w:t>
      </w:r>
    </w:p>
    <w:p>
      <w:r>
        <w:rPr>
          <w:rFonts w:ascii="Arial" w:hAnsi="Arial" w:eastAsia="Arial"/>
          <w:b/>
          <w:sz w:val="20"/>
        </w:rPr>
        <w:t>Câu 1132: ◎ Cơ quan thực thi hiệu chỉnh theo tiêu chuẩn phải tuân thủ theo quy định nào dưới đây?</w:t>
      </w:r>
    </w:p>
    <w:p>
      <w:pPr>
        <w:ind w:left="454"/>
      </w:pPr>
      <w:r>
        <w:rPr>
          <w:rFonts w:ascii="Arial" w:hAnsi="Arial" w:eastAsia="Arial"/>
          <w:b w:val="0"/>
          <w:sz w:val="20"/>
        </w:rPr>
        <w:t>A. Là cơ quan được xác lập theo tiêu chuẩn quốc gia và tuân thủ A16-1</w:t>
      </w:r>
    </w:p>
    <w:p>
      <w:pPr>
        <w:ind w:left="454"/>
      </w:pPr>
      <w:r>
        <w:rPr>
          <w:rFonts w:ascii="Arial" w:hAnsi="Arial" w:eastAsia="Arial"/>
          <w:b w:val="0"/>
          <w:sz w:val="20"/>
        </w:rPr>
        <w:t>B. Bất kỳ phòng thí nghiệm nội bộ nào của công ty</w:t>
      </w:r>
    </w:p>
    <w:p>
      <w:pPr>
        <w:ind w:left="454"/>
      </w:pPr>
      <w:r>
        <w:rPr>
          <w:rFonts w:ascii="Arial" w:hAnsi="Arial" w:eastAsia="Arial"/>
          <w:b w:val="0"/>
          <w:sz w:val="20"/>
        </w:rPr>
        <w:t>C. Cơ quan kiểm định tư nhân không cần chứng nhận quốc gia</w:t>
      </w:r>
    </w:p>
    <w:p>
      <w:pPr>
        <w:ind w:left="454"/>
      </w:pPr>
      <w:r>
        <w:rPr>
          <w:rFonts w:ascii="Arial" w:hAnsi="Arial" w:eastAsia="Arial"/>
          <w:b w:val="0"/>
          <w:sz w:val="20"/>
        </w:rPr>
        <w:t>D. Do trưởng bộ phận BHCL tự chỉ định không cần theo tiêu chuẩn</w:t>
      </w:r>
    </w:p>
    <w:p/>
    <w:p>
      <w:r>
        <w:rPr>
          <w:rFonts w:ascii="Arial" w:hAnsi="Arial" w:eastAsia="Arial"/>
          <w:b w:val="0"/>
          <w:sz w:val="20"/>
        </w:rPr>
        <w:t>Câu 1133: Điều kiện môi trường xung quanh được quy định khi tiến hành hiệu chỉnh thiết bị là gì?</w:t>
      </w:r>
    </w:p>
    <w:p>
      <w:pPr>
        <w:ind w:left="454"/>
      </w:pPr>
      <w:r>
        <w:rPr>
          <w:rFonts w:ascii="Arial" w:hAnsi="Arial" w:eastAsia="Arial"/>
          <w:b w:val="0"/>
          <w:sz w:val="20"/>
        </w:rPr>
        <w:t>A. Nhiệt độ 20±5℃, Độ ẩm tương đối 30～70%</w:t>
      </w:r>
    </w:p>
    <w:p>
      <w:pPr>
        <w:ind w:left="454"/>
      </w:pPr>
      <w:r>
        <w:rPr>
          <w:rFonts w:ascii="Arial" w:hAnsi="Arial" w:eastAsia="Arial"/>
          <w:b w:val="0"/>
          <w:sz w:val="20"/>
        </w:rPr>
        <w:t>B. Nhiệt độ 25±5℃, Độ ẩm tương đối 50～90%</w:t>
      </w:r>
    </w:p>
    <w:p>
      <w:pPr>
        <w:ind w:left="454"/>
      </w:pPr>
      <w:r>
        <w:rPr>
          <w:rFonts w:ascii="Arial" w:hAnsi="Arial" w:eastAsia="Arial"/>
          <w:b w:val="0"/>
          <w:sz w:val="20"/>
        </w:rPr>
        <w:t>C. Nhiệt độ 23±5℃, Độ ẩm tương đối 45～85%</w:t>
      </w:r>
    </w:p>
    <w:p>
      <w:pPr>
        <w:ind w:left="454"/>
      </w:pPr>
      <w:r>
        <w:rPr>
          <w:rFonts w:ascii="Arial" w:hAnsi="Arial" w:eastAsia="Arial"/>
          <w:b w:val="0"/>
          <w:sz w:val="20"/>
        </w:rPr>
        <w:t>D. Nhiệt độ phòng ổn định 25℃, Độ ẩm dưới 60%</w:t>
      </w:r>
    </w:p>
    <w:p/>
    <w:p>
      <w:r>
        <w:rPr>
          <w:rFonts w:ascii="Arial" w:hAnsi="Arial" w:eastAsia="Arial"/>
          <w:b w:val="0"/>
          <w:sz w:val="20"/>
        </w:rPr>
        <w:t>Câu 1134: Theo tiêu chuẩn hiệu chỉnh thiết bị đo đa năng kỹ thuật số (S13-1s), chu kỳ hiệu chỉnh định kỳ cho thiết bị là bao nhiêu?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18"/>
        </w:rPr>
        <w:t>Phần S 14 -1 g: Liên quan tài liệu: Đồng hồ lò xo đo độ cứng (Khuôn Shore-D, loại D)</w:t>
      </w:r>
    </w:p>
    <w:p>
      <w:r>
        <w:rPr>
          <w:rFonts w:ascii="Arial" w:hAnsi="Arial" w:eastAsia="Arial"/>
          <w:b w:val="0"/>
          <w:sz w:val="18"/>
        </w:rPr>
        <w:t>Đối tượng test: Đội LK, TP, ĐGSP, HC, GCCK</w:t>
      </w:r>
    </w:p>
    <w:p>
      <w:r>
        <w:rPr>
          <w:rFonts w:ascii="Arial" w:hAnsi="Arial" w:eastAsia="Arial"/>
          <w:b w:val="0"/>
          <w:sz w:val="20"/>
        </w:rPr>
        <w:t>Câu 1135: Nhiệt độ tiêu chuẩn quy định dùng để hiệu chỉnh dụng cụ đồng hồ lò xo đo độ cứng (Khuôn Shore-D, loại D) là bao nhiêu?</w:t>
      </w:r>
    </w:p>
    <w:p>
      <w:pPr>
        <w:ind w:left="454"/>
      </w:pPr>
      <w:r>
        <w:rPr>
          <w:rFonts w:ascii="Arial" w:hAnsi="Arial" w:eastAsia="Arial"/>
          <w:b w:val="0"/>
          <w:sz w:val="20"/>
        </w:rPr>
        <w:t>A. 20 ± 2ºC</w:t>
      </w:r>
    </w:p>
    <w:p>
      <w:pPr>
        <w:ind w:left="454"/>
      </w:pPr>
      <w:r>
        <w:rPr>
          <w:rFonts w:ascii="Arial" w:hAnsi="Arial" w:eastAsia="Arial"/>
          <w:b w:val="0"/>
          <w:sz w:val="20"/>
        </w:rPr>
        <w:t>B. 23 ± 2ºC</w:t>
      </w:r>
    </w:p>
    <w:p>
      <w:pPr>
        <w:ind w:left="454"/>
      </w:pPr>
      <w:r>
        <w:rPr>
          <w:rFonts w:ascii="Arial" w:hAnsi="Arial" w:eastAsia="Arial"/>
          <w:b w:val="0"/>
          <w:sz w:val="20"/>
        </w:rPr>
        <w:t>C. 25 ± 2ºC</w:t>
      </w:r>
    </w:p>
    <w:p>
      <w:pPr>
        <w:ind w:left="454"/>
      </w:pPr>
      <w:r>
        <w:rPr>
          <w:rFonts w:ascii="Arial" w:hAnsi="Arial" w:eastAsia="Arial"/>
          <w:b w:val="0"/>
          <w:sz w:val="20"/>
        </w:rPr>
        <w:t>D. 25 ± 5ºC</w:t>
      </w:r>
    </w:p>
    <w:p/>
    <w:p>
      <w:r>
        <w:rPr>
          <w:rFonts w:ascii="Arial" w:hAnsi="Arial" w:eastAsia="Arial"/>
          <w:b/>
          <w:sz w:val="20"/>
        </w:rPr>
        <w:t>Câu 1136: ◎ Theo tiêu chuẩn quy cách phán định mới nhất (được cập nhật tại mục g ngày 24.12.2020), tiêu chuẩn kỹ thuật áp dụng cho HD-104N và HD-1120 là gì?</w:t>
      </w:r>
    </w:p>
    <w:p>
      <w:pPr>
        <w:ind w:left="454"/>
      </w:pPr>
      <w:r>
        <w:rPr>
          <w:rFonts w:ascii="Arial" w:hAnsi="Arial" w:eastAsia="Arial"/>
          <w:b w:val="0"/>
          <w:sz w:val="20"/>
        </w:rPr>
        <w:t>A. JIS K 7215</w:t>
      </w:r>
    </w:p>
    <w:p>
      <w:pPr>
        <w:ind w:left="454"/>
      </w:pPr>
      <w:r>
        <w:rPr>
          <w:rFonts w:ascii="Arial" w:hAnsi="Arial" w:eastAsia="Arial"/>
          <w:b w:val="0"/>
          <w:sz w:val="20"/>
        </w:rPr>
        <w:t>B. JIS K 6253</w:t>
      </w:r>
    </w:p>
    <w:p>
      <w:pPr>
        <w:ind w:left="454"/>
      </w:pPr>
      <w:r>
        <w:rPr>
          <w:rFonts w:ascii="Arial" w:hAnsi="Arial" w:eastAsia="Arial"/>
          <w:b w:val="0"/>
          <w:sz w:val="20"/>
        </w:rPr>
        <w:t>C. JIS Z 2246</w:t>
      </w:r>
    </w:p>
    <w:p>
      <w:pPr>
        <w:ind w:left="454"/>
      </w:pPr>
      <w:r>
        <w:rPr>
          <w:rFonts w:ascii="Arial" w:hAnsi="Arial" w:eastAsia="Arial"/>
          <w:b w:val="0"/>
          <w:sz w:val="20"/>
        </w:rPr>
        <w:t>D. JIS K 6251</w:t>
      </w:r>
    </w:p>
    <w:p/>
    <w:p>
      <w:r>
        <w:rPr>
          <w:rFonts w:ascii="Arial" w:hAnsi="Arial" w:eastAsia="Arial"/>
          <w:b w:val="0"/>
          <w:sz w:val="20"/>
        </w:rPr>
        <w:t>Câu 1137: Theo tài liệu tiêu chuẩn hiệu chỉnh, chu kỳ hiệu chỉnh đối với đồng hồ lò xo đo độ cứng (Khuôn Shore-D, loại D)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S16 - 1 f: Liên quan tài liệu: Điện trở tải trọng dùng UL 1270</w:t>
      </w:r>
    </w:p>
    <w:p>
      <w:r>
        <w:rPr>
          <w:rFonts w:ascii="Arial" w:hAnsi="Arial" w:eastAsia="Arial"/>
          <w:b w:val="0"/>
          <w:sz w:val="18"/>
        </w:rPr>
        <w:t>Đối tượng test: Đội LK, TP, ĐGSP, HC, GCCK</w:t>
      </w:r>
    </w:p>
    <w:p>
      <w:r>
        <w:rPr>
          <w:rFonts w:ascii="Arial" w:hAnsi="Arial" w:eastAsia="Arial"/>
          <w:b/>
          <w:sz w:val="20"/>
        </w:rPr>
        <w:t>Câu 1138: ◎ Theo bản tiêu chuẩn hiệu chỉnh Điện trở tải trọng dùng UL 1270, điều kiện môi trường về nhiệt độ xung quanh và độ ẩm tương đối khi hiệu chỉnh là gì?</w:t>
      </w:r>
    </w:p>
    <w:p>
      <w:pPr>
        <w:ind w:left="454"/>
      </w:pPr>
      <w:r>
        <w:rPr>
          <w:rFonts w:ascii="Arial" w:hAnsi="Arial" w:eastAsia="Arial"/>
          <w:b w:val="0"/>
          <w:sz w:val="20"/>
        </w:rPr>
        <w:t>A. Nhiệt độ 20 ± 5ºC, độ ẩm tương đối 40 ~ 75%</w:t>
      </w:r>
    </w:p>
    <w:p>
      <w:pPr>
        <w:ind w:left="454"/>
      </w:pPr>
      <w:r>
        <w:rPr>
          <w:rFonts w:ascii="Arial" w:hAnsi="Arial" w:eastAsia="Arial"/>
          <w:b w:val="0"/>
          <w:sz w:val="20"/>
        </w:rPr>
        <w:t>B. Nhiệt độ 23 ± 5ºC, độ ẩm tương đối 30 ~ 85%</w:t>
      </w:r>
    </w:p>
    <w:p>
      <w:pPr>
        <w:ind w:left="454"/>
      </w:pPr>
      <w:r>
        <w:rPr>
          <w:rFonts w:ascii="Arial" w:hAnsi="Arial" w:eastAsia="Arial"/>
          <w:b w:val="0"/>
          <w:sz w:val="20"/>
        </w:rPr>
        <w:t>C. Nhiệt độ 25 ± 2ºC, độ ẩm tương đối 50 ~ 80%</w:t>
      </w:r>
    </w:p>
    <w:p>
      <w:pPr>
        <w:ind w:left="454"/>
      </w:pPr>
      <w:r>
        <w:rPr>
          <w:rFonts w:ascii="Arial" w:hAnsi="Arial" w:eastAsia="Arial"/>
          <w:b w:val="0"/>
          <w:sz w:val="20"/>
        </w:rPr>
        <w:t>D. Nhiệt độ 23 ± 2ºC, độ ẩm tương đối 40 ~ 85%</w:t>
      </w:r>
    </w:p>
    <w:p/>
    <w:p>
      <w:r>
        <w:rPr>
          <w:rFonts w:ascii="Arial" w:hAnsi="Arial" w:eastAsia="Arial"/>
          <w:b w:val="0"/>
          <w:sz w:val="20"/>
        </w:rPr>
        <w:t>Câu 1139: Căn cứ vào bảng thông số kỹ thuật, giá trị trị công bố (kΩ) nào sau đây đi kèm với sai số là +1%, -0%?</w:t>
      </w:r>
    </w:p>
    <w:p>
      <w:pPr>
        <w:ind w:left="454"/>
      </w:pPr>
      <w:r>
        <w:rPr>
          <w:rFonts w:ascii="Arial" w:hAnsi="Arial" w:eastAsia="Arial"/>
          <w:b w:val="0"/>
          <w:sz w:val="20"/>
        </w:rPr>
        <w:t>A. 159 kΩ</w:t>
      </w:r>
    </w:p>
    <w:p>
      <w:pPr>
        <w:ind w:left="454"/>
      </w:pPr>
      <w:r>
        <w:rPr>
          <w:rFonts w:ascii="Arial" w:hAnsi="Arial" w:eastAsia="Arial"/>
          <w:b w:val="0"/>
          <w:sz w:val="20"/>
        </w:rPr>
        <w:t>B. 210 kΩ</w:t>
      </w:r>
    </w:p>
    <w:p>
      <w:pPr>
        <w:ind w:left="454"/>
      </w:pPr>
      <w:r>
        <w:rPr>
          <w:rFonts w:ascii="Arial" w:hAnsi="Arial" w:eastAsia="Arial"/>
          <w:b w:val="0"/>
          <w:sz w:val="20"/>
        </w:rPr>
        <w:t>C. 120 kΩ</w:t>
      </w:r>
    </w:p>
    <w:p>
      <w:pPr>
        <w:ind w:left="454"/>
      </w:pPr>
      <w:r>
        <w:rPr>
          <w:rFonts w:ascii="Arial" w:hAnsi="Arial" w:eastAsia="Arial"/>
          <w:b w:val="0"/>
          <w:sz w:val="20"/>
        </w:rPr>
        <w:t>D. 279 kΩ</w:t>
      </w:r>
    </w:p>
    <w:p/>
    <w:p>
      <w:r>
        <w:rPr>
          <w:rFonts w:ascii="Arial" w:hAnsi="Arial" w:eastAsia="Arial"/>
          <w:b w:val="0"/>
          <w:sz w:val="20"/>
        </w:rPr>
        <w:t>Câu 1140: Theo tiêu chuẩn hiệu chỉnh Điện trở tải trọng dùng UL 1270, chu kỳ hiệu chỉnh của dụng cụ này được quy định là bao nhiêu năm?</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 18 - 1 d: Liên quan tài liệu: Bảng tiêu chuẩn hiệu chỉnh và kiểm tra dụng cụ tiêu chuẩn (Đúng thí nghiệm độ cứng Vickers hoặc Knoop)</w:t>
      </w:r>
    </w:p>
    <w:p>
      <w:r>
        <w:rPr>
          <w:rFonts w:ascii="Arial" w:hAnsi="Arial" w:eastAsia="Arial"/>
          <w:b w:val="0"/>
          <w:sz w:val="18"/>
        </w:rPr>
        <w:t>Đối tượng test: Đội LK, TP, ĐGSP, HC, GCCK</w:t>
      </w:r>
    </w:p>
    <w:p>
      <w:r>
        <w:rPr>
          <w:rFonts w:ascii="Arial" w:hAnsi="Arial" w:eastAsia="Arial"/>
          <w:b w:val="0"/>
          <w:sz w:val="20"/>
        </w:rPr>
        <w:t>Câu 1141: Nhiệt độ xung quanh theo tiêu chuẩn hiệu chỉnh và kiểm tra của dụng cụ đo độ cứng này là bao nhiêu?</w:t>
      </w:r>
    </w:p>
    <w:p>
      <w:pPr>
        <w:ind w:left="454"/>
      </w:pPr>
      <w:r>
        <w:rPr>
          <w:rFonts w:ascii="Arial" w:hAnsi="Arial" w:eastAsia="Arial"/>
          <w:b w:val="0"/>
          <w:sz w:val="20"/>
        </w:rPr>
        <w:t>A. 20 ± 5 °C</w:t>
      </w:r>
    </w:p>
    <w:p>
      <w:pPr>
        <w:ind w:left="454"/>
      </w:pPr>
      <w:r>
        <w:rPr>
          <w:rFonts w:ascii="Arial" w:hAnsi="Arial" w:eastAsia="Arial"/>
          <w:b w:val="0"/>
          <w:sz w:val="20"/>
        </w:rPr>
        <w:t>B. 23 ± 5 °C</w:t>
      </w:r>
    </w:p>
    <w:p>
      <w:pPr>
        <w:ind w:left="454"/>
      </w:pPr>
      <w:r>
        <w:rPr>
          <w:rFonts w:ascii="Arial" w:hAnsi="Arial" w:eastAsia="Arial"/>
          <w:b w:val="0"/>
          <w:sz w:val="20"/>
        </w:rPr>
        <w:t>C. 25 ± 2 °C</w:t>
      </w:r>
    </w:p>
    <w:p>
      <w:pPr>
        <w:ind w:left="454"/>
      </w:pPr>
      <w:r>
        <w:rPr>
          <w:rFonts w:ascii="Arial" w:hAnsi="Arial" w:eastAsia="Arial"/>
          <w:b w:val="0"/>
          <w:sz w:val="20"/>
        </w:rPr>
        <w:t>D. 20 ± 2 °C</w:t>
      </w:r>
    </w:p>
    <w:p/>
    <w:p>
      <w:r>
        <w:rPr>
          <w:rFonts w:ascii="Arial" w:hAnsi="Arial" w:eastAsia="Arial"/>
          <w:b w:val="0"/>
          <w:sz w:val="20"/>
        </w:rPr>
        <w:t>Câu 1142: Theo tài liệu tiêu chuẩn, chu kỳ hiệu chỉnh đối với dụng cụ trắc định S 18 - 1 d là bao nhiêu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6 tháng</w:t>
      </w:r>
    </w:p>
    <w:p/>
    <w:p>
      <w:r>
        <w:rPr>
          <w:rFonts w:ascii="Arial" w:hAnsi="Arial" w:eastAsia="Arial"/>
          <w:b/>
          <w:sz w:val="20"/>
        </w:rPr>
        <w:t>Câu 1143: ◎ Theo mục chú ý trên bảng tiêu chuẩn độ chính xác, khi đối với giá trị ký hiệu độ cứng là HK thì khi đọc đổi HV ghi dưới thành đơn vị nào (theo JISB 7734-1997)?</w:t>
      </w:r>
    </w:p>
    <w:p>
      <w:pPr>
        <w:ind w:left="454"/>
      </w:pPr>
      <w:r>
        <w:rPr>
          <w:rFonts w:ascii="Arial" w:hAnsi="Arial" w:eastAsia="Arial"/>
          <w:b w:val="0"/>
          <w:sz w:val="20"/>
        </w:rPr>
        <w:t>A. Đơn vị KG/cm2</w:t>
      </w:r>
    </w:p>
    <w:p>
      <w:pPr>
        <w:ind w:left="454"/>
      </w:pPr>
      <w:r>
        <w:rPr>
          <w:rFonts w:ascii="Arial" w:hAnsi="Arial" w:eastAsia="Arial"/>
          <w:b w:val="0"/>
          <w:sz w:val="20"/>
        </w:rPr>
        <w:t>B. HK (theo JISB 7734-1997)</w:t>
      </w:r>
    </w:p>
    <w:p>
      <w:pPr>
        <w:ind w:left="454"/>
      </w:pPr>
      <w:r>
        <w:rPr>
          <w:rFonts w:ascii="Arial" w:hAnsi="Arial" w:eastAsia="Arial"/>
          <w:b w:val="0"/>
          <w:sz w:val="20"/>
        </w:rPr>
        <w:t>C. HV (theo JISB 7734-1997)</w:t>
      </w:r>
    </w:p>
    <w:p>
      <w:pPr>
        <w:ind w:left="454"/>
      </w:pPr>
      <w:r>
        <w:rPr>
          <w:rFonts w:ascii="Arial" w:hAnsi="Arial" w:eastAsia="Arial"/>
          <w:b w:val="0"/>
          <w:sz w:val="20"/>
        </w:rPr>
        <w:t>D. Không cần quy đổi</w:t>
      </w:r>
    </w:p>
    <w:p/>
    <w:p>
      <w:r>
        <w:rPr>
          <w:rFonts w:ascii="Arial" w:hAnsi="Arial" w:eastAsia="Arial"/>
          <w:b/>
          <w:sz w:val="18"/>
        </w:rPr>
        <w:t>Phần S18-2 c: Liên quan tài liệu: Bản tiêu chuẩn đo độ cứng (Dùng thí nghiệm độ cứng Lockwell)</w:t>
      </w:r>
    </w:p>
    <w:p>
      <w:r>
        <w:rPr>
          <w:rFonts w:ascii="Arial" w:hAnsi="Arial" w:eastAsia="Arial"/>
          <w:b w:val="0"/>
          <w:sz w:val="18"/>
        </w:rPr>
        <w:t>Đối tượng test: Đội LK, TP, ĐGSP, HC, GCCK</w:t>
      </w:r>
    </w:p>
    <w:p>
      <w:r>
        <w:rPr>
          <w:rFonts w:ascii="Arial" w:hAnsi="Arial" w:eastAsia="Arial"/>
          <w:b w:val="0"/>
          <w:sz w:val="20"/>
        </w:rPr>
        <w:t>Câu 1144: Khi tiến hành hiệu chỉnh dụng cụ đo độ cứng theo tài liệu, hạng mục nào sau đây được quy định là KHÔNG cần thiết phải thực hiện?</w:t>
      </w:r>
    </w:p>
    <w:p>
      <w:pPr>
        <w:ind w:left="454"/>
      </w:pPr>
      <w:r>
        <w:rPr>
          <w:rFonts w:ascii="Arial" w:hAnsi="Arial" w:eastAsia="Arial"/>
          <w:b w:val="0"/>
          <w:sz w:val="20"/>
        </w:rPr>
        <w:t>A. Giới hạn tin cậy trị TB</w:t>
      </w:r>
    </w:p>
    <w:p>
      <w:pPr>
        <w:ind w:left="454"/>
      </w:pPr>
      <w:r>
        <w:rPr>
          <w:rFonts w:ascii="Arial" w:hAnsi="Arial" w:eastAsia="Arial"/>
          <w:b w:val="0"/>
          <w:sz w:val="20"/>
        </w:rPr>
        <w:t>B. Hạng mục tính đồng nhất</w:t>
      </w:r>
    </w:p>
    <w:p>
      <w:pPr>
        <w:ind w:left="454"/>
      </w:pPr>
      <w:r>
        <w:rPr>
          <w:rFonts w:ascii="Arial" w:hAnsi="Arial" w:eastAsia="Arial"/>
          <w:b w:val="0"/>
          <w:sz w:val="20"/>
        </w:rPr>
        <w:t>C. Đo độ cứng phạm vi HRA</w:t>
      </w:r>
    </w:p>
    <w:p>
      <w:pPr>
        <w:ind w:left="454"/>
      </w:pPr>
      <w:r>
        <w:rPr>
          <w:rFonts w:ascii="Arial" w:hAnsi="Arial" w:eastAsia="Arial"/>
          <w:b w:val="0"/>
          <w:sz w:val="20"/>
        </w:rPr>
        <w:t>D. Kiểm tra nhiệt độ xung quanh</w:t>
      </w:r>
    </w:p>
    <w:p/>
    <w:p>
      <w:r>
        <w:rPr>
          <w:rFonts w:ascii="Arial" w:hAnsi="Arial" w:eastAsia="Arial"/>
          <w:b/>
          <w:sz w:val="20"/>
        </w:rPr>
        <w:t>Câu 1145: ◎ Đối với bản tiêu chuẩn đo độ cứng (thí nghiệm độ cứng Lockwell), kỳ hạn hữu hiệu và cách xử lý cơ bản đối với dụng cụ khi không tính đến lý do số lần sử dụng ít là gì?</w:t>
      </w:r>
    </w:p>
    <w:p>
      <w:pPr>
        <w:ind w:left="454"/>
      </w:pPr>
      <w:r>
        <w:rPr>
          <w:rFonts w:ascii="Arial" w:hAnsi="Arial" w:eastAsia="Arial"/>
          <w:b w:val="0"/>
          <w:sz w:val="20"/>
        </w:rPr>
        <w:t>A. Kỳ hạn hữu hiệu 3 năm, xử lý như thiết bị đo lường thông thường</w:t>
      </w:r>
    </w:p>
    <w:p>
      <w:pPr>
        <w:ind w:left="454"/>
      </w:pPr>
      <w:r>
        <w:rPr>
          <w:rFonts w:ascii="Arial" w:hAnsi="Arial" w:eastAsia="Arial"/>
          <w:b w:val="0"/>
          <w:sz w:val="20"/>
        </w:rPr>
        <w:t>B. Kỳ hạn hữu hiệu 5 năm, cơ bản sẽ xử lý như đối với hàng tiêu hao</w:t>
      </w:r>
    </w:p>
    <w:p>
      <w:pPr>
        <w:ind w:left="454"/>
      </w:pPr>
      <w:r>
        <w:rPr>
          <w:rFonts w:ascii="Arial" w:hAnsi="Arial" w:eastAsia="Arial"/>
          <w:b w:val="0"/>
          <w:sz w:val="20"/>
        </w:rPr>
        <w:t>C. Không có kỳ hạn hữu hiệu, sử dụng đến khi hỏng</w:t>
      </w:r>
    </w:p>
    <w:p>
      <w:pPr>
        <w:ind w:left="454"/>
      </w:pPr>
      <w:r>
        <w:rPr>
          <w:rFonts w:ascii="Arial" w:hAnsi="Arial" w:eastAsia="Arial"/>
          <w:b w:val="0"/>
          <w:sz w:val="20"/>
        </w:rPr>
        <w:t>D. Kỳ hạn hữu hiệu 1 năm, bắt buộc phải hủy bỏ ngay</w:t>
      </w:r>
    </w:p>
    <w:p/>
    <w:p>
      <w:r>
        <w:rPr>
          <w:rFonts w:ascii="Arial" w:hAnsi="Arial" w:eastAsia="Arial"/>
          <w:b w:val="0"/>
          <w:sz w:val="20"/>
        </w:rPr>
        <w:t>Câu 1146: Theo tiêu chuẩn hiệu chỉnh dụng cụ đo độ cứng Lockwell, chu kỳ hiệu chỉnh định kỳ cho dụng cụ tiêu chuẩn này là bao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10 năm</w:t>
      </w:r>
    </w:p>
    <w:p/>
    <w:p>
      <w:r>
        <w:rPr>
          <w:rFonts w:ascii="Arial" w:hAnsi="Arial" w:eastAsia="Arial"/>
          <w:b/>
          <w:sz w:val="18"/>
        </w:rPr>
        <w:t>Phần S19-1 d: Liên quan tài liệu: Thước đo ngẫu lực</w:t>
      </w:r>
    </w:p>
    <w:p>
      <w:r>
        <w:rPr>
          <w:rFonts w:ascii="Arial" w:hAnsi="Arial" w:eastAsia="Arial"/>
          <w:b w:val="0"/>
          <w:sz w:val="18"/>
        </w:rPr>
        <w:t>Đối tượng test: Đội LK, TP, ĐGSP, HC, GCCK</w:t>
      </w:r>
    </w:p>
    <w:p>
      <w:r>
        <w:rPr>
          <w:rFonts w:ascii="Arial" w:hAnsi="Arial" w:eastAsia="Arial"/>
          <w:b w:val="0"/>
          <w:sz w:val="20"/>
        </w:rPr>
        <w:t>Câu 1147: Điều kiện nhiệt độ xung quanh quy định khi tiến hành hiệu chỉnh thước đo ngẫu lực là bao nhiêu?</w:t>
      </w:r>
    </w:p>
    <w:p>
      <w:pPr>
        <w:ind w:left="454"/>
      </w:pPr>
      <w:r>
        <w:rPr>
          <w:rFonts w:ascii="Arial" w:hAnsi="Arial" w:eastAsia="Arial"/>
          <w:b w:val="0"/>
          <w:sz w:val="20"/>
        </w:rPr>
        <w:t>A. 15 ± 5 °C</w:t>
      </w:r>
    </w:p>
    <w:p>
      <w:pPr>
        <w:ind w:left="454"/>
      </w:pPr>
      <w:r>
        <w:rPr>
          <w:rFonts w:ascii="Arial" w:hAnsi="Arial" w:eastAsia="Arial"/>
          <w:b w:val="0"/>
          <w:sz w:val="20"/>
        </w:rPr>
        <w:t>B. 20 ± 15 °C</w:t>
      </w:r>
    </w:p>
    <w:p>
      <w:pPr>
        <w:ind w:left="454"/>
      </w:pPr>
      <w:r>
        <w:rPr>
          <w:rFonts w:ascii="Arial" w:hAnsi="Arial" w:eastAsia="Arial"/>
          <w:b w:val="0"/>
          <w:sz w:val="20"/>
        </w:rPr>
        <w:t>C. 25 ± 10 °C</w:t>
      </w:r>
    </w:p>
    <w:p>
      <w:pPr>
        <w:ind w:left="454"/>
      </w:pPr>
      <w:r>
        <w:rPr>
          <w:rFonts w:ascii="Arial" w:hAnsi="Arial" w:eastAsia="Arial"/>
          <w:b w:val="0"/>
          <w:sz w:val="20"/>
        </w:rPr>
        <w:t>D. 23 ± 2 °C</w:t>
      </w:r>
    </w:p>
    <w:p/>
    <w:p>
      <w:r>
        <w:rPr>
          <w:rFonts w:ascii="Arial" w:hAnsi="Arial" w:eastAsia="Arial"/>
          <w:b w:val="0"/>
          <w:sz w:val="20"/>
        </w:rPr>
        <w:t>Câu 1148: Theo tài liệu tiêu chuẩn, chu kỳ hiệu chỉnh đối với 'Thước đo ngẫu lực'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1149: ◎ Trị số kiểm tra độ chính xác quy định đối với các loại Số khuôn (từ 45 ATG đến 15 BTG) và loại 2.2 - OT (Số chế tạo Tohnnichi) là bao nhiêu?</w:t>
      </w:r>
    </w:p>
    <w:p>
      <w:pPr>
        <w:ind w:left="454"/>
      </w:pPr>
      <w:r>
        <w:rPr>
          <w:rFonts w:ascii="Arial" w:hAnsi="Arial" w:eastAsia="Arial"/>
          <w:b w:val="0"/>
          <w:sz w:val="20"/>
        </w:rPr>
        <w:t>A. ± 1 %</w:t>
      </w:r>
    </w:p>
    <w:p>
      <w:pPr>
        <w:ind w:left="454"/>
      </w:pPr>
      <w:r>
        <w:rPr>
          <w:rFonts w:ascii="Arial" w:hAnsi="Arial" w:eastAsia="Arial"/>
          <w:b w:val="0"/>
          <w:sz w:val="20"/>
        </w:rPr>
        <w:t>B. ± 2 %</w:t>
      </w:r>
    </w:p>
    <w:p>
      <w:pPr>
        <w:ind w:left="454"/>
      </w:pPr>
      <w:r>
        <w:rPr>
          <w:rFonts w:ascii="Arial" w:hAnsi="Arial" w:eastAsia="Arial"/>
          <w:b w:val="0"/>
          <w:sz w:val="20"/>
        </w:rPr>
        <w:t>C. ± 3 %</w:t>
      </w:r>
    </w:p>
    <w:p>
      <w:pPr>
        <w:ind w:left="454"/>
      </w:pPr>
      <w:r>
        <w:rPr>
          <w:rFonts w:ascii="Arial" w:hAnsi="Arial" w:eastAsia="Arial"/>
          <w:b w:val="0"/>
          <w:sz w:val="20"/>
        </w:rPr>
        <w:t>D. ± 5 %</w:t>
      </w:r>
    </w:p>
    <w:p/>
    <w:p>
      <w:r>
        <w:rPr>
          <w:rFonts w:ascii="Arial" w:hAnsi="Arial" w:eastAsia="Arial"/>
          <w:b/>
          <w:sz w:val="18"/>
        </w:rPr>
        <w:t>Phần S20-1 e: Liên quan tài liệu: Bản tiêu chuẩn hiệu chỉnh điểm kiểm Cờ lê ngẫu lực</w:t>
      </w:r>
    </w:p>
    <w:p>
      <w:r>
        <w:rPr>
          <w:rFonts w:ascii="Arial" w:hAnsi="Arial" w:eastAsia="Arial"/>
          <w:b w:val="0"/>
          <w:sz w:val="18"/>
        </w:rPr>
        <w:t>Đối tượng test: Đội LK, TP, ĐGSP, HC, GCCK</w:t>
      </w:r>
    </w:p>
    <w:p>
      <w:r>
        <w:rPr>
          <w:rFonts w:ascii="Arial" w:hAnsi="Arial" w:eastAsia="Arial"/>
          <w:b w:val="0"/>
          <w:sz w:val="20"/>
        </w:rPr>
        <w:t>Câu 1150: Theo tài liệu S20-1 e, chu kỳ hiệu chỉnh đối với dụng cụ Cờ lê ngẫu lực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1151: ◎ Nhiệt độ xung quanh tiêu chuẩn được quy định trong quá trình hiệu chỉnh cờ lê ngẫu lực là bao nhiêu?</w:t>
      </w:r>
    </w:p>
    <w:p>
      <w:pPr>
        <w:ind w:left="454"/>
      </w:pPr>
      <w:r>
        <w:rPr>
          <w:rFonts w:ascii="Arial" w:hAnsi="Arial" w:eastAsia="Arial"/>
          <w:b w:val="0"/>
          <w:sz w:val="20"/>
        </w:rPr>
        <w:t>A. 20±5℃</w:t>
      </w:r>
    </w:p>
    <w:p>
      <w:pPr>
        <w:ind w:left="454"/>
      </w:pPr>
      <w:r>
        <w:rPr>
          <w:rFonts w:ascii="Arial" w:hAnsi="Arial" w:eastAsia="Arial"/>
          <w:b w:val="0"/>
          <w:sz w:val="20"/>
        </w:rPr>
        <w:t>B. 20±15℃</w:t>
      </w:r>
    </w:p>
    <w:p>
      <w:pPr>
        <w:ind w:left="454"/>
      </w:pPr>
      <w:r>
        <w:rPr>
          <w:rFonts w:ascii="Arial" w:hAnsi="Arial" w:eastAsia="Arial"/>
          <w:b w:val="0"/>
          <w:sz w:val="20"/>
        </w:rPr>
        <w:t>C. 25±5℃</w:t>
      </w:r>
    </w:p>
    <w:p>
      <w:pPr>
        <w:ind w:left="454"/>
      </w:pPr>
      <w:r>
        <w:rPr>
          <w:rFonts w:ascii="Arial" w:hAnsi="Arial" w:eastAsia="Arial"/>
          <w:b w:val="0"/>
          <w:sz w:val="20"/>
        </w:rPr>
        <w:t>D. 25±10℃</w:t>
      </w:r>
    </w:p>
    <w:p/>
    <w:p>
      <w:r>
        <w:rPr>
          <w:rFonts w:ascii="Arial" w:hAnsi="Arial" w:eastAsia="Arial"/>
          <w:b w:val="0"/>
          <w:sz w:val="20"/>
        </w:rPr>
        <w:t>Câu 1152: Quy cách phán định đối với cờ lê ngẫu lực từ lần hiệu chỉnh thứ hai trở đi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sz w:val="18"/>
        </w:rPr>
        <w:t>Phần S21-1e: Liên quan tài liệu: TUA VIT NGẪU LỰC ( TORQUE DRIVE )</w:t>
      </w:r>
    </w:p>
    <w:p>
      <w:r>
        <w:rPr>
          <w:rFonts w:ascii="Arial" w:hAnsi="Arial" w:eastAsia="Arial"/>
          <w:b w:val="0"/>
          <w:sz w:val="18"/>
        </w:rPr>
        <w:t>Đối tượng test: Đội LK, TP, ĐGSP, HC, GCCK</w:t>
      </w:r>
    </w:p>
    <w:p>
      <w:r>
        <w:rPr>
          <w:rFonts w:ascii="Arial" w:hAnsi="Arial" w:eastAsia="Arial"/>
          <w:b/>
          <w:sz w:val="20"/>
        </w:rPr>
        <w:t>Câu 1153: ◎ Độ chính xác quy định đối với thể thức dòng MTD của nhà chế tạo TOHNICHI (MTD1MN, MTD2MN, MTD5MN, MTD10MN) là bao nhiêu?</w:t>
      </w:r>
    </w:p>
    <w:p>
      <w:pPr>
        <w:ind w:left="454"/>
      </w:pPr>
      <w:r>
        <w:rPr>
          <w:rFonts w:ascii="Arial" w:hAnsi="Arial" w:eastAsia="Arial"/>
          <w:b w:val="0"/>
          <w:sz w:val="20"/>
        </w:rPr>
        <w:t>A. TRỊ KIỂM TRA ± 1%</w:t>
      </w:r>
    </w:p>
    <w:p>
      <w:pPr>
        <w:ind w:left="454"/>
      </w:pPr>
      <w:r>
        <w:rPr>
          <w:rFonts w:ascii="Arial" w:hAnsi="Arial" w:eastAsia="Arial"/>
          <w:b w:val="0"/>
          <w:sz w:val="20"/>
        </w:rPr>
        <w:t>B. TRỊ KIỂM TRA ± 2%</w:t>
      </w:r>
    </w:p>
    <w:p>
      <w:pPr>
        <w:ind w:left="454"/>
      </w:pPr>
      <w:r>
        <w:rPr>
          <w:rFonts w:ascii="Arial" w:hAnsi="Arial" w:eastAsia="Arial"/>
          <w:b w:val="0"/>
          <w:sz w:val="20"/>
        </w:rPr>
        <w:t>C. TRỊ KIỂM TRA ± 3%</w:t>
      </w:r>
    </w:p>
    <w:p>
      <w:pPr>
        <w:ind w:left="454"/>
      </w:pPr>
      <w:r>
        <w:rPr>
          <w:rFonts w:ascii="Arial" w:hAnsi="Arial" w:eastAsia="Arial"/>
          <w:b w:val="0"/>
          <w:sz w:val="20"/>
        </w:rPr>
        <w:t>D. TRỊ KIỂM TRA ± 5%</w:t>
      </w:r>
    </w:p>
    <w:p/>
    <w:p>
      <w:r>
        <w:rPr>
          <w:rFonts w:ascii="Arial" w:hAnsi="Arial" w:eastAsia="Arial"/>
          <w:b w:val="0"/>
          <w:sz w:val="20"/>
        </w:rPr>
        <w:t>Câu 1154: Theo tài liệu tiêu chuẩn, chu kì hiệu chỉnh đối với Tua vít ngẫu lực (Torque drive)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val="0"/>
          <w:sz w:val="20"/>
        </w:rPr>
        <w:t>Câu 1155: Cơ quan nào thực hiện việc hiệu chỉnh đối với địa điểm MMK?</w:t>
      </w:r>
    </w:p>
    <w:p>
      <w:pPr>
        <w:ind w:left="454"/>
      </w:pPr>
      <w:r>
        <w:rPr>
          <w:rFonts w:ascii="Arial" w:hAnsi="Arial" w:eastAsia="Arial"/>
          <w:b w:val="0"/>
          <w:sz w:val="20"/>
        </w:rPr>
        <w:t>A. Viện nghiên cứu kỹ thuật công nghiệp</w:t>
      </w:r>
    </w:p>
    <w:p>
      <w:pPr>
        <w:ind w:left="454"/>
      </w:pPr>
      <w:r>
        <w:rPr>
          <w:rFonts w:ascii="Arial" w:hAnsi="Arial" w:eastAsia="Arial"/>
          <w:b w:val="0"/>
          <w:sz w:val="20"/>
        </w:rPr>
        <w:t>B. Nhà sản xuất hiệu chỉnh</w:t>
      </w:r>
    </w:p>
    <w:p>
      <w:pPr>
        <w:ind w:left="454"/>
      </w:pPr>
      <w:r>
        <w:rPr>
          <w:rFonts w:ascii="Arial" w:hAnsi="Arial" w:eastAsia="Arial"/>
          <w:b w:val="0"/>
          <w:sz w:val="20"/>
        </w:rPr>
        <w:t>C. Sở công nghiệp chính phủ Hương Cảng</w:t>
      </w:r>
    </w:p>
    <w:p>
      <w:pPr>
        <w:ind w:left="454"/>
      </w:pPr>
      <w:r>
        <w:rPr>
          <w:rFonts w:ascii="Arial" w:hAnsi="Arial" w:eastAsia="Arial"/>
          <w:b w:val="0"/>
          <w:sz w:val="20"/>
        </w:rPr>
        <w:t>D. Trung tâm đo lường quốc gia Hoa Nam (SCM)</w:t>
      </w:r>
    </w:p>
    <w:p/>
    <w:p>
      <w:r>
        <w:rPr>
          <w:rFonts w:ascii="Arial" w:hAnsi="Arial" w:eastAsia="Arial"/>
          <w:b/>
          <w:sz w:val="18"/>
        </w:rPr>
        <w:t>Phần S22-1: Liên quan tài liệu: Bản tiêu chuẩn hiệu chỉnh điểm kiểm Cờ lê ngẫu lực</w:t>
      </w:r>
    </w:p>
    <w:p>
      <w:r>
        <w:rPr>
          <w:rFonts w:ascii="Arial" w:hAnsi="Arial" w:eastAsia="Arial"/>
          <w:b w:val="0"/>
          <w:sz w:val="18"/>
        </w:rPr>
        <w:t>Đối tượng test: Đội LK, TP, ĐGSP, HC, GCCK</w:t>
      </w:r>
    </w:p>
    <w:p>
      <w:r>
        <w:rPr>
          <w:rFonts w:ascii="Arial" w:hAnsi="Arial" w:eastAsia="Arial"/>
          <w:b w:val="0"/>
          <w:sz w:val="20"/>
        </w:rPr>
        <w:t>Câu 1156: Theo tiêu chuẩn kỹ thuật của cờ lê ngẫu lực, chu kỳ hiệu chỉnh được quy định là bao nhiêu năm?</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1157: Khi sử dụng các giá trị được ghi trong bảng kết quả dưới đơn vị (N) nhưng cần đổi sang đơn vị (kgf), công thức quy đổi chính xác được quy định trong tài liệu là gì?</w:t>
      </w:r>
    </w:p>
    <w:p>
      <w:pPr>
        <w:ind w:left="454"/>
      </w:pPr>
      <w:r>
        <w:rPr>
          <w:rFonts w:ascii="Arial" w:hAnsi="Arial" w:eastAsia="Arial"/>
          <w:b w:val="0"/>
          <w:sz w:val="20"/>
        </w:rPr>
        <w:t>A. 1 kgf = 9.80665 N</w:t>
      </w:r>
    </w:p>
    <w:p>
      <w:pPr>
        <w:ind w:left="454"/>
      </w:pPr>
      <w:r>
        <w:rPr>
          <w:rFonts w:ascii="Arial" w:hAnsi="Arial" w:eastAsia="Arial"/>
          <w:b w:val="0"/>
          <w:sz w:val="20"/>
        </w:rPr>
        <w:t>B. 1 kgf = 9.81 N</w:t>
      </w:r>
    </w:p>
    <w:p>
      <w:pPr>
        <w:ind w:left="454"/>
      </w:pPr>
      <w:r>
        <w:rPr>
          <w:rFonts w:ascii="Arial" w:hAnsi="Arial" w:eastAsia="Arial"/>
          <w:b w:val="0"/>
          <w:sz w:val="20"/>
        </w:rPr>
        <w:t>C. 1 kgf = 10 N</w:t>
      </w:r>
    </w:p>
    <w:p>
      <w:pPr>
        <w:ind w:left="454"/>
      </w:pPr>
      <w:r>
        <w:rPr>
          <w:rFonts w:ascii="Arial" w:hAnsi="Arial" w:eastAsia="Arial"/>
          <w:b w:val="0"/>
          <w:sz w:val="20"/>
        </w:rPr>
        <w:t>D. 1 kgf = 9.8 N</w:t>
      </w:r>
    </w:p>
    <w:p/>
    <w:p>
      <w:r>
        <w:rPr>
          <w:rFonts w:ascii="Arial" w:hAnsi="Arial" w:eastAsia="Arial"/>
          <w:b/>
          <w:sz w:val="20"/>
        </w:rPr>
        <w:t>Câu 1158: ◎ Trong quá trình sử dụng và hiệu chỉnh cờ lê ngẫu lực, khi xảy ra tình trạng quá tải vượt quá mức nào thì bắt buộc phải tiến hành hiệu chỉnh lại?</w:t>
      </w:r>
    </w:p>
    <w:p>
      <w:pPr>
        <w:ind w:left="454"/>
      </w:pPr>
      <w:r>
        <w:rPr>
          <w:rFonts w:ascii="Arial" w:hAnsi="Arial" w:eastAsia="Arial"/>
          <w:b w:val="0"/>
          <w:sz w:val="20"/>
        </w:rPr>
        <w:t>A. Quá tải vượt quá 10%</w:t>
      </w:r>
    </w:p>
    <w:p>
      <w:pPr>
        <w:ind w:left="454"/>
      </w:pPr>
      <w:r>
        <w:rPr>
          <w:rFonts w:ascii="Arial" w:hAnsi="Arial" w:eastAsia="Arial"/>
          <w:b w:val="0"/>
          <w:sz w:val="20"/>
        </w:rPr>
        <w:t>B. Quá tải vượt quá 15%</w:t>
      </w:r>
    </w:p>
    <w:p>
      <w:pPr>
        <w:ind w:left="454"/>
      </w:pPr>
      <w:r>
        <w:rPr>
          <w:rFonts w:ascii="Arial" w:hAnsi="Arial" w:eastAsia="Arial"/>
          <w:b w:val="0"/>
          <w:sz w:val="20"/>
        </w:rPr>
        <w:t>C. Quá tải vượt quá 20%</w:t>
      </w:r>
    </w:p>
    <w:p>
      <w:pPr>
        <w:ind w:left="454"/>
      </w:pPr>
      <w:r>
        <w:rPr>
          <w:rFonts w:ascii="Arial" w:hAnsi="Arial" w:eastAsia="Arial"/>
          <w:b w:val="0"/>
          <w:sz w:val="20"/>
        </w:rPr>
        <w:t>D. Quá tải vượt quá 25%</w:t>
      </w:r>
    </w:p>
    <w:p/>
    <w:p>
      <w:r>
        <w:rPr>
          <w:rFonts w:ascii="Arial" w:hAnsi="Arial" w:eastAsia="Arial"/>
          <w:b/>
          <w:sz w:val="18"/>
        </w:rPr>
        <w:t>Phần S22-2a: Liên quan tài liệu: Tài liệu tiêu chuẩn hiệu chỉnh và kiểm tra dụng cụ trắc định Lực kết dạng lò xo hình cầu</w:t>
      </w:r>
    </w:p>
    <w:p>
      <w:r>
        <w:rPr>
          <w:rFonts w:ascii="Arial" w:hAnsi="Arial" w:eastAsia="Arial"/>
          <w:b w:val="0"/>
          <w:sz w:val="18"/>
        </w:rPr>
        <w:t>Đối tượng test: Đội LK, TP, ĐGSP, HC, GCCK</w:t>
      </w:r>
    </w:p>
    <w:p>
      <w:r>
        <w:rPr>
          <w:rFonts w:ascii="Arial" w:hAnsi="Arial" w:eastAsia="Arial"/>
          <w:b w:val="0"/>
          <w:sz w:val="20"/>
        </w:rPr>
        <w:t>Câu 1159: Trong các cơ quan thực thi hiệu chỉnh được liệt kê trong tài liệu, cứ điểm VDM (cơ quan thực thi ②) thực hiện theo hình thức nào?</w:t>
      </w:r>
    </w:p>
    <w:p>
      <w:pPr>
        <w:ind w:left="454"/>
      </w:pPr>
      <w:r>
        <w:rPr>
          <w:rFonts w:ascii="Arial" w:hAnsi="Arial" w:eastAsia="Arial"/>
          <w:b w:val="0"/>
          <w:sz w:val="20"/>
        </w:rPr>
        <w:t>A. Hiệu chỉnh nhà sản xuất</w:t>
      </w:r>
    </w:p>
    <w:p>
      <w:pPr>
        <w:ind w:left="454"/>
      </w:pPr>
      <w:r>
        <w:rPr>
          <w:rFonts w:ascii="Arial" w:hAnsi="Arial" w:eastAsia="Arial"/>
          <w:b w:val="0"/>
          <w:sz w:val="20"/>
        </w:rPr>
        <w:t>B. Hiệu chỉnh nhà cung cấp</w:t>
      </w:r>
    </w:p>
    <w:p>
      <w:pPr>
        <w:ind w:left="454"/>
      </w:pPr>
      <w:r>
        <w:rPr>
          <w:rFonts w:ascii="Arial" w:hAnsi="Arial" w:eastAsia="Arial"/>
          <w:b w:val="0"/>
          <w:sz w:val="20"/>
        </w:rPr>
        <w:t>C. Không tương thích</w:t>
      </w:r>
    </w:p>
    <w:p>
      <w:pPr>
        <w:ind w:left="454"/>
      </w:pPr>
      <w:r>
        <w:rPr>
          <w:rFonts w:ascii="Arial" w:hAnsi="Arial" w:eastAsia="Arial"/>
          <w:b w:val="0"/>
          <w:sz w:val="20"/>
        </w:rPr>
        <w:t>D. Cả nhà sản xuất và nhà cung cấp</w:t>
      </w:r>
    </w:p>
    <w:p/>
    <w:p>
      <w:r>
        <w:rPr>
          <w:rFonts w:ascii="Arial" w:hAnsi="Arial" w:eastAsia="Arial"/>
          <w:b w:val="0"/>
          <w:sz w:val="20"/>
        </w:rPr>
        <w:t>Câu 1160: Theo tiêu chuẩn hiệu chỉnh dụng cụ trắc định S22-2a, chu kỳ hiệu chỉnh của lực kế dạng lò xo hình cầu (Cơ sở chế tạo máy thí nghiệm Sengawa)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1161: ◎ Theo mục lưu ý khi tiến hành hiệu chỉnh dụng cụ trắc định, trường hợp sử dụng bảng thành tích được ghi chép tại đơn vị N bằng đơn vị kgf thì phải tính toán theo công thức quy đổi nào?</w:t>
      </w:r>
    </w:p>
    <w:p>
      <w:pPr>
        <w:ind w:left="454"/>
      </w:pPr>
      <w:r>
        <w:rPr>
          <w:rFonts w:ascii="Arial" w:hAnsi="Arial" w:eastAsia="Arial"/>
          <w:b w:val="0"/>
          <w:sz w:val="20"/>
        </w:rPr>
        <w:t>A. 1kgf = 9.81N</w:t>
      </w:r>
    </w:p>
    <w:p>
      <w:pPr>
        <w:ind w:left="454"/>
      </w:pPr>
      <w:r>
        <w:rPr>
          <w:rFonts w:ascii="Arial" w:hAnsi="Arial" w:eastAsia="Arial"/>
          <w:b w:val="0"/>
          <w:sz w:val="20"/>
        </w:rPr>
        <w:t>B. 1kgf = 9.80665N</w:t>
      </w:r>
    </w:p>
    <w:p>
      <w:pPr>
        <w:ind w:left="454"/>
      </w:pPr>
      <w:r>
        <w:rPr>
          <w:rFonts w:ascii="Arial" w:hAnsi="Arial" w:eastAsia="Arial"/>
          <w:b w:val="0"/>
          <w:sz w:val="20"/>
        </w:rPr>
        <w:t>C. 1kgf = 9.8N</w:t>
      </w:r>
    </w:p>
    <w:p>
      <w:pPr>
        <w:ind w:left="454"/>
      </w:pPr>
      <w:r>
        <w:rPr>
          <w:rFonts w:ascii="Arial" w:hAnsi="Arial" w:eastAsia="Arial"/>
          <w:b w:val="0"/>
          <w:sz w:val="20"/>
        </w:rPr>
        <w:t>D. 1kgf = 10N</w:t>
      </w:r>
    </w:p>
    <w:p/>
    <w:p>
      <w:r>
        <w:rPr>
          <w:rFonts w:ascii="Arial" w:hAnsi="Arial" w:eastAsia="Arial"/>
          <w:b/>
          <w:sz w:val="18"/>
        </w:rPr>
        <w:t>Phần S23 - 1 b: Liên quan tài liệu: Dụng cụ song song quang học</w:t>
      </w:r>
    </w:p>
    <w:p>
      <w:r>
        <w:rPr>
          <w:rFonts w:ascii="Arial" w:hAnsi="Arial" w:eastAsia="Arial"/>
          <w:b w:val="0"/>
          <w:sz w:val="18"/>
        </w:rPr>
        <w:t>Đối tượng test: Đội LK, TP, ĐGSP, HC, GCCK</w:t>
      </w:r>
    </w:p>
    <w:p>
      <w:r>
        <w:rPr>
          <w:rFonts w:ascii="Arial" w:hAnsi="Arial" w:eastAsia="Arial"/>
          <w:b/>
          <w:sz w:val="20"/>
        </w:rPr>
        <w:t>Câu 1162: ◎ Đối với khuôn OP - 25 (MITUYOYO) bao gồm các kích thước 12.00, 12.12, 12.25, 12.37, độ chính xác về độ song song và độ phẳng yêu cầu là bao nhiêu?</w:t>
      </w:r>
    </w:p>
    <w:p>
      <w:pPr>
        <w:ind w:left="454"/>
      </w:pPr>
      <w:r>
        <w:rPr>
          <w:rFonts w:ascii="Arial" w:hAnsi="Arial" w:eastAsia="Arial"/>
          <w:b w:val="0"/>
          <w:sz w:val="20"/>
        </w:rPr>
        <w:t>A. Độ song song 0.1 µm, Độ phẳng 0.2 µm</w:t>
      </w:r>
    </w:p>
    <w:p>
      <w:pPr>
        <w:ind w:left="454"/>
      </w:pPr>
      <w:r>
        <w:rPr>
          <w:rFonts w:ascii="Arial" w:hAnsi="Arial" w:eastAsia="Arial"/>
          <w:b w:val="0"/>
          <w:sz w:val="20"/>
        </w:rPr>
        <w:t>B. Độ song song 0.2 µm, Độ phẳng 0.1 µm</w:t>
      </w:r>
    </w:p>
    <w:p>
      <w:pPr>
        <w:ind w:left="454"/>
      </w:pPr>
      <w:r>
        <w:rPr>
          <w:rFonts w:ascii="Arial" w:hAnsi="Arial" w:eastAsia="Arial"/>
          <w:b w:val="0"/>
          <w:sz w:val="20"/>
        </w:rPr>
        <w:t>C. Độ song song 0.5 µm, Độ phẳng 0.2 µm</w:t>
      </w:r>
    </w:p>
    <w:p>
      <w:pPr>
        <w:ind w:left="454"/>
      </w:pPr>
      <w:r>
        <w:rPr>
          <w:rFonts w:ascii="Arial" w:hAnsi="Arial" w:eastAsia="Arial"/>
          <w:b w:val="0"/>
          <w:sz w:val="20"/>
        </w:rPr>
        <w:t>D. Độ song song 0.1 µm, Độ phẳng 0.1 µm</w:t>
      </w:r>
    </w:p>
    <w:p/>
    <w:p>
      <w:r>
        <w:rPr>
          <w:rFonts w:ascii="Arial" w:hAnsi="Arial" w:eastAsia="Arial"/>
          <w:b w:val="0"/>
          <w:sz w:val="20"/>
        </w:rPr>
        <w:t>Câu 1163: Theo tiêu chuẩn, chu kỳ hiệu chỉnh của dụng cụ song song quang học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1164: Nhiệt độ tiêu chuẩn quy định khi kiểm tra dụng cụ song song quang học là bao nhiêu?</w:t>
      </w:r>
    </w:p>
    <w:p>
      <w:pPr>
        <w:ind w:left="454"/>
      </w:pPr>
      <w:r>
        <w:rPr>
          <w:rFonts w:ascii="Arial" w:hAnsi="Arial" w:eastAsia="Arial"/>
          <w:b w:val="0"/>
          <w:sz w:val="20"/>
        </w:rPr>
        <w:t>A. 25 ± 1°C</w:t>
      </w:r>
    </w:p>
    <w:p>
      <w:pPr>
        <w:ind w:left="454"/>
      </w:pPr>
      <w:r>
        <w:rPr>
          <w:rFonts w:ascii="Arial" w:hAnsi="Arial" w:eastAsia="Arial"/>
          <w:b w:val="0"/>
          <w:sz w:val="20"/>
        </w:rPr>
        <w:t>B. 20 ± 2°C</w:t>
      </w:r>
    </w:p>
    <w:p>
      <w:pPr>
        <w:ind w:left="454"/>
      </w:pPr>
      <w:r>
        <w:rPr>
          <w:rFonts w:ascii="Arial" w:hAnsi="Arial" w:eastAsia="Arial"/>
          <w:b w:val="0"/>
          <w:sz w:val="20"/>
        </w:rPr>
        <w:t>C. 20 ± 1°C</w:t>
      </w:r>
    </w:p>
    <w:p>
      <w:pPr>
        <w:ind w:left="454"/>
      </w:pPr>
      <w:r>
        <w:rPr>
          <w:rFonts w:ascii="Arial" w:hAnsi="Arial" w:eastAsia="Arial"/>
          <w:b w:val="0"/>
          <w:sz w:val="20"/>
        </w:rPr>
        <w:t>D. 23 ± 2°C</w:t>
      </w:r>
    </w:p>
    <w:p/>
    <w:p>
      <w:r>
        <w:rPr>
          <w:rFonts w:ascii="Arial" w:hAnsi="Arial" w:eastAsia="Arial"/>
          <w:b/>
          <w:sz w:val="18"/>
        </w:rPr>
        <w:t>Phần S24 - 1 f: Liên quan tài liệu: MIẾNG CHUẨN ĐỘ NHÁM BỀ MẶT</w:t>
      </w:r>
    </w:p>
    <w:p>
      <w:r>
        <w:rPr>
          <w:rFonts w:ascii="Arial" w:hAnsi="Arial" w:eastAsia="Arial"/>
          <w:b w:val="0"/>
          <w:sz w:val="18"/>
        </w:rPr>
        <w:t>Đối tượng test: Đội LK, TP, ĐGSP, HC, GCCK</w:t>
      </w:r>
    </w:p>
    <w:p>
      <w:r>
        <w:rPr>
          <w:rFonts w:ascii="Arial" w:hAnsi="Arial" w:eastAsia="Arial"/>
          <w:b w:val="0"/>
          <w:sz w:val="20"/>
        </w:rPr>
        <w:t>Câu 1165: Đối với cứ điểm DLM (bao gồm DWM), cơ quan nào được ủy quyền thực thi hiệu chỉnh theo quy định?</w:t>
      </w:r>
    </w:p>
    <w:p>
      <w:pPr>
        <w:ind w:left="454"/>
      </w:pPr>
      <w:r>
        <w:rPr>
          <w:rFonts w:ascii="Arial" w:hAnsi="Arial" w:eastAsia="Arial"/>
          <w:b w:val="0"/>
          <w:sz w:val="20"/>
        </w:rPr>
        <w:t>A. ① Nhật Bản (Nhà chế tạo hiệu chỉnh), ② Trung tâm đo đạc quốc gia Hoa Nam (SCM)</w:t>
      </w:r>
    </w:p>
    <w:p>
      <w:pPr>
        <w:ind w:left="454"/>
      </w:pPr>
      <w:r>
        <w:rPr>
          <w:rFonts w:ascii="Arial" w:hAnsi="Arial" w:eastAsia="Arial"/>
          <w:b w:val="0"/>
          <w:sz w:val="20"/>
        </w:rPr>
        <w:t>B. ① Nhật Bản (hiệu chỉnh nơi chế tạo), ② Viện nghiên cứu đo lường tỉnh Liêu Ninh</w:t>
      </w:r>
    </w:p>
    <w:p>
      <w:pPr>
        <w:ind w:left="454"/>
      </w:pPr>
      <w:r>
        <w:rPr>
          <w:rFonts w:ascii="Arial" w:hAnsi="Arial" w:eastAsia="Arial"/>
          <w:b w:val="0"/>
          <w:sz w:val="20"/>
        </w:rPr>
        <w:t>C. ① Nhật Bản (Nhà sản xuất hiệu chuẩn), ② Nhà cung cấp hiệu chuẩn</w:t>
      </w:r>
    </w:p>
    <w:p>
      <w:pPr>
        <w:ind w:left="454"/>
      </w:pPr>
      <w:r>
        <w:rPr>
          <w:rFonts w:ascii="Arial" w:hAnsi="Arial" w:eastAsia="Arial"/>
          <w:b w:val="0"/>
          <w:sz w:val="20"/>
        </w:rPr>
        <w:t>D. Phòng thí nghiệm tiêu chuẩn quốc gia</w:t>
      </w:r>
    </w:p>
    <w:p/>
    <w:p>
      <w:r>
        <w:rPr>
          <w:rFonts w:ascii="Arial" w:hAnsi="Arial" w:eastAsia="Arial"/>
          <w:b/>
          <w:sz w:val="20"/>
        </w:rPr>
        <w:t>Câu 1166: ◎ Tiêu chí đánh giá (độ chính xác) đối với các miếng chuẩn độ nhám bề mặt E-MC-S10A, E-MC-S24A/B/C và SS-G・N được thống nhất quy định là bao nhiêu?</w:t>
      </w:r>
    </w:p>
    <w:p>
      <w:pPr>
        <w:ind w:left="454"/>
      </w:pPr>
      <w:r>
        <w:rPr>
          <w:rFonts w:ascii="Arial" w:hAnsi="Arial" w:eastAsia="Arial"/>
          <w:b w:val="0"/>
          <w:sz w:val="20"/>
        </w:rPr>
        <w:t>A. E-MC-S10A, E-MC-S24A/B/C là ±5%; SS-G・N là ±1.5%</w:t>
      </w:r>
    </w:p>
    <w:p>
      <w:pPr>
        <w:ind w:left="454"/>
      </w:pPr>
      <w:r>
        <w:rPr>
          <w:rFonts w:ascii="Arial" w:hAnsi="Arial" w:eastAsia="Arial"/>
          <w:b w:val="0"/>
          <w:sz w:val="20"/>
        </w:rPr>
        <w:t>B. Thống nhất tất cả thành ±5% (Giá trị chỉ định / Trị số biểu thị ±5%)</w:t>
      </w:r>
    </w:p>
    <w:p>
      <w:pPr>
        <w:ind w:left="454"/>
      </w:pPr>
      <w:r>
        <w:rPr>
          <w:rFonts w:ascii="Arial" w:hAnsi="Arial" w:eastAsia="Arial"/>
          <w:b w:val="0"/>
          <w:sz w:val="20"/>
        </w:rPr>
        <w:t>C. Thống nhất tất cả thành ±1.5%</w:t>
      </w:r>
    </w:p>
    <w:p>
      <w:pPr>
        <w:ind w:left="454"/>
      </w:pPr>
      <w:r>
        <w:rPr>
          <w:rFonts w:ascii="Arial" w:hAnsi="Arial" w:eastAsia="Arial"/>
          <w:b w:val="0"/>
          <w:sz w:val="20"/>
        </w:rPr>
        <w:t>D. E-MC-S10A, E-MC-S24A/B/C là ±3%; SS-G・N là ±5%</w:t>
      </w:r>
    </w:p>
    <w:p/>
    <w:p>
      <w:r>
        <w:rPr>
          <w:rFonts w:ascii="Arial" w:hAnsi="Arial" w:eastAsia="Arial"/>
          <w:b w:val="0"/>
          <w:sz w:val="20"/>
        </w:rPr>
        <w:t>Câu 1167: Theo tiêu chuẩn, chu kỳ hiệu chỉnh và nhiệt độ tiêu chuẩn đối với thiết bị 'Miếng chuẩn độ nhám bề mặt' được quy định như thế nào?</w:t>
      </w:r>
    </w:p>
    <w:p>
      <w:pPr>
        <w:ind w:left="454"/>
      </w:pPr>
      <w:r>
        <w:rPr>
          <w:rFonts w:ascii="Arial" w:hAnsi="Arial" w:eastAsia="Arial"/>
          <w:b w:val="0"/>
          <w:sz w:val="20"/>
        </w:rPr>
        <w:t>A. Chu kỳ hiệu chỉnh 1 năm, Nhiệt độ tiêu chuẩn 20 ± 1°C</w:t>
      </w:r>
    </w:p>
    <w:p>
      <w:pPr>
        <w:ind w:left="454"/>
      </w:pPr>
      <w:r>
        <w:rPr>
          <w:rFonts w:ascii="Arial" w:hAnsi="Arial" w:eastAsia="Arial"/>
          <w:b w:val="0"/>
          <w:sz w:val="20"/>
        </w:rPr>
        <w:t>B. Chu kỳ hiệu chỉnh 2 năm, Nhiệt độ tiêu chuẩn 20 ± 1°C</w:t>
      </w:r>
    </w:p>
    <w:p>
      <w:pPr>
        <w:ind w:left="454"/>
      </w:pPr>
      <w:r>
        <w:rPr>
          <w:rFonts w:ascii="Arial" w:hAnsi="Arial" w:eastAsia="Arial"/>
          <w:b w:val="0"/>
          <w:sz w:val="20"/>
        </w:rPr>
        <w:t>C. Chu kỳ hiệu chỉnh 1 năm, Nhiệt độ tiêu chuẩn 25 ± 2°C</w:t>
      </w:r>
    </w:p>
    <w:p>
      <w:pPr>
        <w:ind w:left="454"/>
      </w:pPr>
      <w:r>
        <w:rPr>
          <w:rFonts w:ascii="Arial" w:hAnsi="Arial" w:eastAsia="Arial"/>
          <w:b w:val="0"/>
          <w:sz w:val="20"/>
        </w:rPr>
        <w:t>D. Chu kỳ hiệu chỉnh 6 tháng, Nhiệt độ tiêu chuẩn 20 ± 2°C</w:t>
      </w:r>
    </w:p>
    <w:p/>
    <w:p>
      <w:r>
        <w:rPr>
          <w:rFonts w:ascii="Arial" w:hAnsi="Arial" w:eastAsia="Arial"/>
          <w:b/>
          <w:sz w:val="18"/>
        </w:rPr>
        <w:t>Phần S25-1 e: Liên quan tài liệu: DỤNG CỤ HIỆU CHỈNH KHUẾCH ĐẠI</w:t>
      </w:r>
    </w:p>
    <w:p>
      <w:r>
        <w:rPr>
          <w:rFonts w:ascii="Arial" w:hAnsi="Arial" w:eastAsia="Arial"/>
          <w:b w:val="0"/>
          <w:sz w:val="18"/>
        </w:rPr>
        <w:t>Đối tượng test: Đội LK, TP, ĐGSP, HC, GCCK</w:t>
      </w:r>
    </w:p>
    <w:p>
      <w:r>
        <w:rPr>
          <w:rFonts w:ascii="Arial" w:hAnsi="Arial" w:eastAsia="Arial"/>
          <w:b w:val="0"/>
          <w:sz w:val="20"/>
        </w:rPr>
        <w:t>Câu 1168: Theo tiêu chuẩn hiệu chỉnh dụng cụ đo đạc S25-1 e, chu kỳ hiệu chỉnh của dụng cụ hiệu chỉnh khuếch đại là bao lâu?</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03 năm</w:t>
      </w:r>
    </w:p>
    <w:p>
      <w:pPr>
        <w:ind w:left="454"/>
      </w:pPr>
      <w:r>
        <w:rPr>
          <w:rFonts w:ascii="Arial" w:hAnsi="Arial" w:eastAsia="Arial"/>
          <w:b w:val="0"/>
          <w:sz w:val="20"/>
        </w:rPr>
        <w:t>D. 05 năm</w:t>
      </w:r>
    </w:p>
    <w:p/>
    <w:p>
      <w:r>
        <w:rPr>
          <w:rFonts w:ascii="Arial" w:hAnsi="Arial" w:eastAsia="Arial"/>
          <w:b/>
          <w:sz w:val="20"/>
        </w:rPr>
        <w:t>Câu 1169: ◎ Nhiệt độ tiêu chuẩn quy định để tiến hành hiệu chỉnh dụng cụ đo đạc này là bao nhiêu?</w:t>
      </w:r>
    </w:p>
    <w:p>
      <w:pPr>
        <w:ind w:left="454"/>
      </w:pPr>
      <w:r>
        <w:rPr>
          <w:rFonts w:ascii="Arial" w:hAnsi="Arial" w:eastAsia="Arial"/>
          <w:b w:val="0"/>
          <w:sz w:val="20"/>
        </w:rPr>
        <w:t>A. 15 ± 1ºC</w:t>
      </w:r>
    </w:p>
    <w:p>
      <w:pPr>
        <w:ind w:left="454"/>
      </w:pPr>
      <w:r>
        <w:rPr>
          <w:rFonts w:ascii="Arial" w:hAnsi="Arial" w:eastAsia="Arial"/>
          <w:b w:val="0"/>
          <w:sz w:val="20"/>
        </w:rPr>
        <w:t>B. 20 ± 1ºC</w:t>
      </w:r>
    </w:p>
    <w:p>
      <w:pPr>
        <w:ind w:left="454"/>
      </w:pPr>
      <w:r>
        <w:rPr>
          <w:rFonts w:ascii="Arial" w:hAnsi="Arial" w:eastAsia="Arial"/>
          <w:b w:val="0"/>
          <w:sz w:val="20"/>
        </w:rPr>
        <w:t>C. 23 ± 2ºC</w:t>
      </w:r>
    </w:p>
    <w:p>
      <w:pPr>
        <w:ind w:left="454"/>
      </w:pPr>
      <w:r>
        <w:rPr>
          <w:rFonts w:ascii="Arial" w:hAnsi="Arial" w:eastAsia="Arial"/>
          <w:b w:val="0"/>
          <w:sz w:val="20"/>
        </w:rPr>
        <w:t>D. 25 ± 1ºC</w:t>
      </w:r>
    </w:p>
    <w:p/>
    <w:p>
      <w:r>
        <w:rPr>
          <w:rFonts w:ascii="Arial" w:hAnsi="Arial" w:eastAsia="Arial"/>
          <w:b w:val="0"/>
          <w:sz w:val="20"/>
        </w:rPr>
        <w:t>Câu 1170: Trong các hạng mục kiểm tra độ chính xác của dụng cụ hiệu chỉnh khuếch đại, qui cách đối với 'Độ phẳng bề mặt' là bao nhiêu?</w:t>
      </w:r>
    </w:p>
    <w:p>
      <w:pPr>
        <w:ind w:left="454"/>
      </w:pPr>
      <w:r>
        <w:rPr>
          <w:rFonts w:ascii="Arial" w:hAnsi="Arial" w:eastAsia="Arial"/>
          <w:b w:val="0"/>
          <w:sz w:val="20"/>
        </w:rPr>
        <w:t>A. Trong phạm vi 1.5 µm</w:t>
      </w:r>
    </w:p>
    <w:p>
      <w:pPr>
        <w:ind w:left="454"/>
      </w:pPr>
      <w:r>
        <w:rPr>
          <w:rFonts w:ascii="Arial" w:hAnsi="Arial" w:eastAsia="Arial"/>
          <w:b w:val="0"/>
          <w:sz w:val="20"/>
        </w:rPr>
        <w:t>B. Trong phạm vi 3.0 µm</w:t>
      </w:r>
    </w:p>
    <w:p>
      <w:pPr>
        <w:ind w:left="454"/>
      </w:pPr>
      <w:r>
        <w:rPr>
          <w:rFonts w:ascii="Arial" w:hAnsi="Arial" w:eastAsia="Arial"/>
          <w:b w:val="0"/>
          <w:sz w:val="20"/>
        </w:rPr>
        <w:t>C. ± 0.1 µm</w:t>
      </w:r>
    </w:p>
    <w:p>
      <w:pPr>
        <w:ind w:left="454"/>
      </w:pPr>
      <w:r>
        <w:rPr>
          <w:rFonts w:ascii="Arial" w:hAnsi="Arial" w:eastAsia="Arial"/>
          <w:b w:val="0"/>
          <w:sz w:val="20"/>
        </w:rPr>
        <w:t>D. ± 1.0 µm</w:t>
      </w:r>
    </w:p>
    <w:p/>
    <w:p>
      <w:r>
        <w:rPr>
          <w:rFonts w:ascii="Arial" w:hAnsi="Arial" w:eastAsia="Arial"/>
          <w:b/>
          <w:sz w:val="18"/>
        </w:rPr>
        <w:t>Phần S26-1 f: Liên quan tài liệu: QUẢ CẦU CHUẨN (MASTER BALL)</w:t>
      </w:r>
    </w:p>
    <w:p>
      <w:r>
        <w:rPr>
          <w:rFonts w:ascii="Arial" w:hAnsi="Arial" w:eastAsia="Arial"/>
          <w:b w:val="0"/>
          <w:sz w:val="18"/>
        </w:rPr>
        <w:t>Đối tượng test: Đội LK, TP, ĐGSP, HC, GCCK</w:t>
      </w:r>
    </w:p>
    <w:p>
      <w:r>
        <w:rPr>
          <w:rFonts w:ascii="Arial" w:hAnsi="Arial" w:eastAsia="Arial"/>
          <w:b/>
          <w:sz w:val="20"/>
        </w:rPr>
        <w:t>Câu 1171: ◎ Theo tài liệu kỹ thuật, thông số độ chính xác về độ tròn của quả cầu chuẩn (Master Ball) được quy định như thế nào?</w:t>
      </w:r>
    </w:p>
    <w:p>
      <w:pPr>
        <w:ind w:left="454"/>
      </w:pPr>
      <w:r>
        <w:rPr>
          <w:rFonts w:ascii="Arial" w:hAnsi="Arial" w:eastAsia="Arial"/>
          <w:b w:val="0"/>
          <w:sz w:val="20"/>
        </w:rPr>
        <w:t>A. 0.01 µm Max</w:t>
      </w:r>
    </w:p>
    <w:p>
      <w:pPr>
        <w:ind w:left="454"/>
      </w:pPr>
      <w:r>
        <w:rPr>
          <w:rFonts w:ascii="Arial" w:hAnsi="Arial" w:eastAsia="Arial"/>
          <w:b w:val="0"/>
          <w:sz w:val="20"/>
        </w:rPr>
        <w:t>B. 0.03 µm Max</w:t>
      </w:r>
    </w:p>
    <w:p>
      <w:pPr>
        <w:ind w:left="454"/>
      </w:pPr>
      <w:r>
        <w:rPr>
          <w:rFonts w:ascii="Arial" w:hAnsi="Arial" w:eastAsia="Arial"/>
          <w:b w:val="0"/>
          <w:sz w:val="20"/>
        </w:rPr>
        <w:t>C. 0.05 µm Max</w:t>
      </w:r>
    </w:p>
    <w:p>
      <w:pPr>
        <w:ind w:left="454"/>
      </w:pPr>
      <w:r>
        <w:rPr>
          <w:rFonts w:ascii="Arial" w:hAnsi="Arial" w:eastAsia="Arial"/>
          <w:b w:val="0"/>
          <w:sz w:val="20"/>
        </w:rPr>
        <w:t>D. 0.10 µm Max</w:t>
      </w:r>
    </w:p>
    <w:p/>
    <w:p>
      <w:r>
        <w:rPr>
          <w:rFonts w:ascii="Arial" w:hAnsi="Arial" w:eastAsia="Arial"/>
          <w:b w:val="0"/>
          <w:sz w:val="20"/>
        </w:rPr>
        <w:t>Câu 1172: Nhiệt độ tiêu chuẩn được quy định dùng để hiệu chỉnh Quả cầu chuẩn là bao nhiêu?</w:t>
      </w:r>
    </w:p>
    <w:p>
      <w:pPr>
        <w:ind w:left="454"/>
      </w:pPr>
      <w:r>
        <w:rPr>
          <w:rFonts w:ascii="Arial" w:hAnsi="Arial" w:eastAsia="Arial"/>
          <w:b w:val="0"/>
          <w:sz w:val="20"/>
        </w:rPr>
        <w:t>A. 18 ± 1°C</w:t>
      </w:r>
    </w:p>
    <w:p>
      <w:pPr>
        <w:ind w:left="454"/>
      </w:pPr>
      <w:r>
        <w:rPr>
          <w:rFonts w:ascii="Arial" w:hAnsi="Arial" w:eastAsia="Arial"/>
          <w:b w:val="0"/>
          <w:sz w:val="20"/>
        </w:rPr>
        <w:t>B. 20 ± 1°C</w:t>
      </w:r>
    </w:p>
    <w:p>
      <w:pPr>
        <w:ind w:left="454"/>
      </w:pPr>
      <w:r>
        <w:rPr>
          <w:rFonts w:ascii="Arial" w:hAnsi="Arial" w:eastAsia="Arial"/>
          <w:b w:val="0"/>
          <w:sz w:val="20"/>
        </w:rPr>
        <w:t>C. 23 ± 2°C</w:t>
      </w:r>
    </w:p>
    <w:p>
      <w:pPr>
        <w:ind w:left="454"/>
      </w:pPr>
      <w:r>
        <w:rPr>
          <w:rFonts w:ascii="Arial" w:hAnsi="Arial" w:eastAsia="Arial"/>
          <w:b w:val="0"/>
          <w:sz w:val="20"/>
        </w:rPr>
        <w:t>D. 25 ± 1°C</w:t>
      </w:r>
    </w:p>
    <w:p/>
    <w:p>
      <w:r>
        <w:rPr>
          <w:rFonts w:ascii="Arial" w:hAnsi="Arial" w:eastAsia="Arial"/>
          <w:b w:val="0"/>
          <w:sz w:val="20"/>
        </w:rPr>
        <w:t>Câu 1173: Theo tài liệu tiêu chuẩn, chu kì hiệu chỉnh định kì đối với Quả cầu chuẩn (Master Ball) là bao nhiêu năm?</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03 năm</w:t>
      </w:r>
    </w:p>
    <w:p>
      <w:pPr>
        <w:ind w:left="454"/>
      </w:pPr>
      <w:r>
        <w:rPr>
          <w:rFonts w:ascii="Arial" w:hAnsi="Arial" w:eastAsia="Arial"/>
          <w:b w:val="0"/>
          <w:sz w:val="20"/>
        </w:rPr>
        <w:t>D. 05 năm</w:t>
      </w:r>
    </w:p>
    <w:p/>
    <w:p>
      <w:r>
        <w:rPr>
          <w:rFonts w:ascii="Arial" w:hAnsi="Arial" w:eastAsia="Arial"/>
          <w:b/>
          <w:sz w:val="18"/>
        </w:rPr>
        <w:t>Phần S26-2d: Liên quan tài liệu: Bản tiêu chuẩn hiệu chỉnh dụng cụ tiêu chuẩn dụng cụ trắc định S26-2d</w:t>
      </w:r>
    </w:p>
    <w:p>
      <w:r>
        <w:rPr>
          <w:rFonts w:ascii="Arial" w:hAnsi="Arial" w:eastAsia="Arial"/>
          <w:b w:val="0"/>
          <w:sz w:val="18"/>
        </w:rPr>
        <w:t>Đối tượng test: Đội LK, TP, ĐGSP, HC, GCCK</w:t>
      </w:r>
    </w:p>
    <w:p>
      <w:r>
        <w:rPr>
          <w:rFonts w:ascii="Arial" w:hAnsi="Arial" w:eastAsia="Arial"/>
          <w:b w:val="0"/>
          <w:sz w:val="20"/>
        </w:rPr>
        <w:t>Câu 1174: Theo bản tiêu chuẩn hiệu chỉnh dụng cụ tiêu chuẩn, chu kỳ hiệu chỉnh đối với dụng cụ trắc định Masterball (như S26-2d)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1175: Khi tiến hành hiệu chỉnh dụng cụ trắc định Masterball, nhiệt độ tiêu chuẩn yêu cầu trong phòng kiểm tra là bao nhiêu?</w:t>
      </w:r>
    </w:p>
    <w:p>
      <w:pPr>
        <w:ind w:left="454"/>
      </w:pPr>
      <w:r>
        <w:rPr>
          <w:rFonts w:ascii="Arial" w:hAnsi="Arial" w:eastAsia="Arial"/>
          <w:b w:val="0"/>
          <w:sz w:val="20"/>
        </w:rPr>
        <w:t>A. 20℃ ± 1℃</w:t>
      </w:r>
    </w:p>
    <w:p>
      <w:pPr>
        <w:ind w:left="454"/>
      </w:pPr>
      <w:r>
        <w:rPr>
          <w:rFonts w:ascii="Arial" w:hAnsi="Arial" w:eastAsia="Arial"/>
          <w:b w:val="0"/>
          <w:sz w:val="20"/>
        </w:rPr>
        <w:t>B. 23℃ ± 2℃</w:t>
      </w:r>
    </w:p>
    <w:p>
      <w:pPr>
        <w:ind w:left="454"/>
      </w:pPr>
      <w:r>
        <w:rPr>
          <w:rFonts w:ascii="Arial" w:hAnsi="Arial" w:eastAsia="Arial"/>
          <w:b w:val="0"/>
          <w:sz w:val="20"/>
        </w:rPr>
        <w:t>C. 25℃ ± 1℃</w:t>
      </w:r>
    </w:p>
    <w:p>
      <w:pPr>
        <w:ind w:left="454"/>
      </w:pPr>
      <w:r>
        <w:rPr>
          <w:rFonts w:ascii="Arial" w:hAnsi="Arial" w:eastAsia="Arial"/>
          <w:b w:val="0"/>
          <w:sz w:val="20"/>
        </w:rPr>
        <w:t>D. 20℃ ± 2℃</w:t>
      </w:r>
    </w:p>
    <w:p/>
    <w:p>
      <w:r>
        <w:rPr>
          <w:rFonts w:ascii="Arial" w:hAnsi="Arial" w:eastAsia="Arial"/>
          <w:b/>
          <w:sz w:val="20"/>
        </w:rPr>
        <w:t>Câu 1176: ◎ Đối với số khuôn E-MC-S34A (Seimitsu Tokyo), thông số kỹ thuật chính xác nào sau đây về độ tròn của cầu tròn là chính xác và đúng với tiêu chuẩn quy định?</w:t>
      </w:r>
    </w:p>
    <w:p>
      <w:pPr>
        <w:ind w:left="454"/>
      </w:pPr>
      <w:r>
        <w:rPr>
          <w:rFonts w:ascii="Arial" w:hAnsi="Arial" w:eastAsia="Arial"/>
          <w:b w:val="0"/>
          <w:sz w:val="20"/>
        </w:rPr>
        <w:t>A. Độ tròn từ 0.05μm trở xuống</w:t>
      </w:r>
    </w:p>
    <w:p>
      <w:pPr>
        <w:ind w:left="454"/>
      </w:pPr>
      <w:r>
        <w:rPr>
          <w:rFonts w:ascii="Arial" w:hAnsi="Arial" w:eastAsia="Arial"/>
          <w:b w:val="0"/>
          <w:sz w:val="20"/>
        </w:rPr>
        <w:t>B. Độ tròn từ 0.1μm trở xuống</w:t>
      </w:r>
    </w:p>
    <w:p>
      <w:pPr>
        <w:ind w:left="454"/>
      </w:pPr>
      <w:r>
        <w:rPr>
          <w:rFonts w:ascii="Arial" w:hAnsi="Arial" w:eastAsia="Arial"/>
          <w:b w:val="0"/>
          <w:sz w:val="20"/>
        </w:rPr>
        <w:t>C. Độ tròn từ 0.13μm trở xuống</w:t>
      </w:r>
    </w:p>
    <w:p>
      <w:pPr>
        <w:ind w:left="454"/>
      </w:pPr>
      <w:r>
        <w:rPr>
          <w:rFonts w:ascii="Arial" w:hAnsi="Arial" w:eastAsia="Arial"/>
          <w:b w:val="0"/>
          <w:sz w:val="20"/>
        </w:rPr>
        <w:t>D. Độ tròn từ 0.5μm trở xuống</w:t>
      </w:r>
    </w:p>
    <w:p/>
    <w:p>
      <w:r>
        <w:rPr>
          <w:rFonts w:ascii="Arial" w:hAnsi="Arial" w:eastAsia="Arial"/>
          <w:b/>
          <w:sz w:val="18"/>
        </w:rPr>
        <w:t>Phần S27-1 m: Liên quan tài liệu: OSCILLOSCOPE - Tài liệu tiêu chuẩn hiệu chỉnh</w:t>
      </w:r>
    </w:p>
    <w:p>
      <w:r>
        <w:rPr>
          <w:rFonts w:ascii="Arial" w:hAnsi="Arial" w:eastAsia="Arial"/>
          <w:b w:val="0"/>
          <w:sz w:val="18"/>
        </w:rPr>
        <w:t>Đối tượng test: Đội LK, TP, ĐGSP, HC, GCCK</w:t>
      </w:r>
    </w:p>
    <w:p>
      <w:r>
        <w:rPr>
          <w:rFonts w:ascii="Arial" w:hAnsi="Arial" w:eastAsia="Arial"/>
          <w:b w:val="0"/>
          <w:sz w:val="20"/>
        </w:rPr>
        <w:t>Câu 1177: Khi tiến hành hiệu chuẩn thiết bị, điều kiện về nhiệt độ xung quanh và độ ẩm tương đối được khuyến nghị (giới thiệu) là gì?</w:t>
      </w:r>
    </w:p>
    <w:p>
      <w:pPr>
        <w:ind w:left="454"/>
      </w:pPr>
      <w:r>
        <w:rPr>
          <w:rFonts w:ascii="Arial" w:hAnsi="Arial" w:eastAsia="Arial"/>
          <w:b w:val="0"/>
          <w:sz w:val="20"/>
        </w:rPr>
        <w:t>A. Nhiệt độ 25 ± 5°C, Độ ẩm 30~80%</w:t>
      </w:r>
    </w:p>
    <w:p>
      <w:pPr>
        <w:ind w:left="454"/>
      </w:pPr>
      <w:r>
        <w:rPr>
          <w:rFonts w:ascii="Arial" w:hAnsi="Arial" w:eastAsia="Arial"/>
          <w:b w:val="0"/>
          <w:sz w:val="20"/>
        </w:rPr>
        <w:t>B. Nhiệt độ 20 ± 5°C, Độ ẩm dưới 40%</w:t>
      </w:r>
    </w:p>
    <w:p>
      <w:pPr>
        <w:ind w:left="454"/>
      </w:pPr>
      <w:r>
        <w:rPr>
          <w:rFonts w:ascii="Arial" w:hAnsi="Arial" w:eastAsia="Arial"/>
          <w:b w:val="0"/>
          <w:sz w:val="20"/>
        </w:rPr>
        <w:t>C. Nhiệt độ 23 ± 2°C, Độ ẩm tương đối 40~65%</w:t>
      </w:r>
    </w:p>
    <w:p>
      <w:pPr>
        <w:ind w:left="454"/>
      </w:pPr>
      <w:r>
        <w:rPr>
          <w:rFonts w:ascii="Arial" w:hAnsi="Arial" w:eastAsia="Arial"/>
          <w:b w:val="0"/>
          <w:sz w:val="20"/>
        </w:rPr>
        <w:t>D. Nhiệt độ phòng không bắt buộc, Độ ẩm từ 50~90%</w:t>
      </w:r>
    </w:p>
    <w:p/>
    <w:p>
      <w:r>
        <w:rPr>
          <w:rFonts w:ascii="Arial" w:hAnsi="Arial" w:eastAsia="Arial"/>
          <w:b w:val="0"/>
          <w:sz w:val="20"/>
        </w:rPr>
        <w:t>Câu 1178: Theo tiêu chuẩn hiệu chỉnh thiết bị OSCILLOSCOPE, chu kì hiệu chỉnh định kỳ cho dụng cụ chuẩn này là bao lâu?</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06 tháng</w:t>
      </w:r>
    </w:p>
    <w:p>
      <w:pPr>
        <w:ind w:left="454"/>
      </w:pPr>
      <w:r>
        <w:rPr>
          <w:rFonts w:ascii="Arial" w:hAnsi="Arial" w:eastAsia="Arial"/>
          <w:b w:val="0"/>
          <w:sz w:val="20"/>
        </w:rPr>
        <w:t>D. 03 năm</w:t>
      </w:r>
    </w:p>
    <w:p/>
    <w:p>
      <w:r>
        <w:rPr>
          <w:rFonts w:ascii="Arial" w:hAnsi="Arial" w:eastAsia="Arial"/>
          <w:b/>
          <w:sz w:val="20"/>
        </w:rPr>
        <w:t>Câu 1179: ◎ Trường hợp thực hiện hiệu chỉnh máy đo ở cơ quan hiệu chuẩn khác với nhà chế tạo, yêu cầu bắt buộc phải tuân thủ điều gì?</w:t>
      </w:r>
    </w:p>
    <w:p>
      <w:pPr>
        <w:ind w:left="454"/>
      </w:pPr>
      <w:r>
        <w:rPr>
          <w:rFonts w:ascii="Arial" w:hAnsi="Arial" w:eastAsia="Arial"/>
          <w:b w:val="0"/>
          <w:sz w:val="20"/>
        </w:rPr>
        <w:t>A. Chỉ cần tham khảo giá trị mẫu 1Vp-p 1kHz sóng vuông</w:t>
      </w:r>
    </w:p>
    <w:p>
      <w:pPr>
        <w:ind w:left="454"/>
      </w:pPr>
      <w:r>
        <w:rPr>
          <w:rFonts w:ascii="Arial" w:hAnsi="Arial" w:eastAsia="Arial"/>
          <w:b w:val="0"/>
          <w:sz w:val="20"/>
        </w:rPr>
        <w:t>B. Có thể tự do thay đổi thông số theo ý muốn của cơ quan hiệu chuẩn</w:t>
      </w:r>
    </w:p>
    <w:p>
      <w:pPr>
        <w:ind w:left="454"/>
      </w:pPr>
      <w:r>
        <w:rPr>
          <w:rFonts w:ascii="Arial" w:hAnsi="Arial" w:eastAsia="Arial"/>
          <w:b w:val="0"/>
          <w:sz w:val="20"/>
        </w:rPr>
        <w:t>C. Nhất định phải tiến hành theo VOLTS/DIV và TIME/DIV</w:t>
      </w:r>
    </w:p>
    <w:p>
      <w:pPr>
        <w:ind w:left="454"/>
      </w:pPr>
      <w:r>
        <w:rPr>
          <w:rFonts w:ascii="Arial" w:hAnsi="Arial" w:eastAsia="Arial"/>
          <w:b w:val="0"/>
          <w:sz w:val="20"/>
        </w:rPr>
        <w:t>D. Không cần quan tâm đến độ chính xác nếu nhiệt độ phòng đạt 23 độ C</w:t>
      </w:r>
    </w:p>
    <w:p/>
    <w:p>
      <w:r>
        <w:rPr>
          <w:rFonts w:ascii="Arial" w:hAnsi="Arial" w:eastAsia="Arial"/>
          <w:b/>
          <w:sz w:val="18"/>
        </w:rPr>
        <w:t>Phần S28-1 e: Liên quan tài liệu: MIẾNG CHUẨN ĐỘ DÀY LỚP MẠ TIA X</w:t>
      </w:r>
    </w:p>
    <w:p>
      <w:r>
        <w:rPr>
          <w:rFonts w:ascii="Arial" w:hAnsi="Arial" w:eastAsia="Arial"/>
          <w:b w:val="0"/>
          <w:sz w:val="18"/>
        </w:rPr>
        <w:t>Đối tượng test: Đội LK, TP, ĐGSP, HC, GCCK</w:t>
      </w:r>
    </w:p>
    <w:p>
      <w:r>
        <w:rPr>
          <w:rFonts w:ascii="Arial" w:hAnsi="Arial" w:eastAsia="Arial"/>
          <w:b w:val="0"/>
          <w:sz w:val="20"/>
        </w:rPr>
        <w:t>Câu 1180: Theo tài liệu S28-1, phạm vi qui cách so sánh thành phần đối với Sn-Pb và Ni-P được quy định như thế nào?</w:t>
      </w:r>
    </w:p>
    <w:p>
      <w:pPr>
        <w:ind w:left="454"/>
      </w:pPr>
      <w:r>
        <w:rPr>
          <w:rFonts w:ascii="Arial" w:hAnsi="Arial" w:eastAsia="Arial"/>
          <w:b w:val="0"/>
          <w:sz w:val="20"/>
        </w:rPr>
        <w:t>A. Sn-Pb ±5Wt%, Ni-P ±1Wt%</w:t>
      </w:r>
    </w:p>
    <w:p>
      <w:pPr>
        <w:ind w:left="454"/>
      </w:pPr>
      <w:r>
        <w:rPr>
          <w:rFonts w:ascii="Arial" w:hAnsi="Arial" w:eastAsia="Arial"/>
          <w:b w:val="0"/>
          <w:sz w:val="20"/>
        </w:rPr>
        <w:t>B. Sn-Pb ±10Wt%, Ni-P ±3Wt%</w:t>
      </w:r>
    </w:p>
    <w:p>
      <w:pPr>
        <w:ind w:left="454"/>
      </w:pPr>
      <w:r>
        <w:rPr>
          <w:rFonts w:ascii="Arial" w:hAnsi="Arial" w:eastAsia="Arial"/>
          <w:b w:val="0"/>
          <w:sz w:val="20"/>
        </w:rPr>
        <w:t>C. Sn-Pb ±15Wt%, Ni-P ±5Wt%</w:t>
      </w:r>
    </w:p>
    <w:p>
      <w:pPr>
        <w:ind w:left="454"/>
      </w:pPr>
      <w:r>
        <w:rPr>
          <w:rFonts w:ascii="Arial" w:hAnsi="Arial" w:eastAsia="Arial"/>
          <w:b w:val="0"/>
          <w:sz w:val="20"/>
        </w:rPr>
        <w:t>D. Sn-Pb ±20Wt%, Ni-P ±10Wt%</w:t>
      </w:r>
    </w:p>
    <w:p/>
    <w:p>
      <w:r>
        <w:rPr>
          <w:rFonts w:ascii="Arial" w:hAnsi="Arial" w:eastAsia="Arial"/>
          <w:b w:val="0"/>
          <w:sz w:val="20"/>
        </w:rPr>
        <w:t>Câu 1181: Theo tài liệu chuẩn S28-1, chu kì hiệu chỉnh đối với 'MIẾNG CHUẨN ĐỘ DÀY LỚP MẠ TIA X'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1182: ◎ Theo tiêu chuẩn kỹ thuật của dụng cụ chuẩn S28-1, phạm vi qui cách độ dày và độ chính xác nào sau đây là ĐÚNG cho trường hợp trên 1μm và dưới 5μm?</w:t>
      </w:r>
    </w:p>
    <w:p>
      <w:pPr>
        <w:ind w:left="454"/>
      </w:pPr>
      <w:r>
        <w:rPr>
          <w:rFonts w:ascii="Arial" w:hAnsi="Arial" w:eastAsia="Arial"/>
          <w:b w:val="0"/>
          <w:sz w:val="20"/>
        </w:rPr>
        <w:t>A. ≦1μm ±30%</w:t>
      </w:r>
    </w:p>
    <w:p>
      <w:pPr>
        <w:ind w:left="454"/>
      </w:pPr>
      <w:r>
        <w:rPr>
          <w:rFonts w:ascii="Arial" w:hAnsi="Arial" w:eastAsia="Arial"/>
          <w:b w:val="0"/>
          <w:sz w:val="20"/>
        </w:rPr>
        <w:t>B. trên 1μm, và dưới 5μm ±25%</w:t>
      </w:r>
    </w:p>
    <w:p>
      <w:pPr>
        <w:ind w:left="454"/>
      </w:pPr>
      <w:r>
        <w:rPr>
          <w:rFonts w:ascii="Arial" w:hAnsi="Arial" w:eastAsia="Arial"/>
          <w:b w:val="0"/>
          <w:sz w:val="20"/>
        </w:rPr>
        <w:t>C. ≧5μm ±20%</w:t>
      </w:r>
    </w:p>
    <w:p>
      <w:pPr>
        <w:ind w:left="454"/>
      </w:pPr>
      <w:r>
        <w:rPr>
          <w:rFonts w:ascii="Arial" w:hAnsi="Arial" w:eastAsia="Arial"/>
          <w:b w:val="0"/>
          <w:sz w:val="20"/>
        </w:rPr>
        <w:t>D. Tất cả các mức trên đều sai</w:t>
      </w:r>
    </w:p>
    <w:p/>
    <w:p>
      <w:r>
        <w:rPr>
          <w:rFonts w:ascii="Arial" w:hAnsi="Arial" w:eastAsia="Arial"/>
          <w:b/>
          <w:sz w:val="18"/>
        </w:rPr>
        <w:t>Phần S30-1 f: Liên quan tài liệu: Tài liệu tiêu chuẩn hiệu chỉnh dụng cụ tiêu chuẩn - DỤNG CỤ DÒ</w:t>
      </w:r>
    </w:p>
    <w:p>
      <w:r>
        <w:rPr>
          <w:rFonts w:ascii="Arial" w:hAnsi="Arial" w:eastAsia="Arial"/>
          <w:b w:val="0"/>
          <w:sz w:val="18"/>
        </w:rPr>
        <w:t>Đối tượng test: Đội LK, TP, ĐGSP, HC, GCCK</w:t>
      </w:r>
    </w:p>
    <w:p>
      <w:r>
        <w:rPr>
          <w:rFonts w:ascii="Arial" w:hAnsi="Arial" w:eastAsia="Arial"/>
          <w:b w:val="0"/>
          <w:sz w:val="20"/>
        </w:rPr>
        <w:t>Câu 1183: Theo tài liệu tiêu chuẩn hiệu chỉnh dụng cụ S30-1 f, chu kỳ hiệu chỉnh đối với dụng cụ dò (S30-1)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1184: Điều kiện môi trường về nhiệt độ xung quanh và độ ẩm tương đối được quy định khi thực hiện hiệu chỉnh là gì?</w:t>
      </w:r>
    </w:p>
    <w:p>
      <w:pPr>
        <w:ind w:left="454"/>
      </w:pPr>
      <w:r>
        <w:rPr>
          <w:rFonts w:ascii="Arial" w:hAnsi="Arial" w:eastAsia="Arial"/>
          <w:b w:val="0"/>
          <w:sz w:val="20"/>
        </w:rPr>
        <w:t>A. Nhiệt độ 20±5°C, độ ẩm tương đối 30~70%</w:t>
      </w:r>
    </w:p>
    <w:p>
      <w:pPr>
        <w:ind w:left="454"/>
      </w:pPr>
      <w:r>
        <w:rPr>
          <w:rFonts w:ascii="Arial" w:hAnsi="Arial" w:eastAsia="Arial"/>
          <w:b w:val="0"/>
          <w:sz w:val="20"/>
        </w:rPr>
        <w:t>B. Nhiệt độ 23±5°C, độ ẩm tương đối 45~85%</w:t>
      </w:r>
    </w:p>
    <w:p>
      <w:pPr>
        <w:ind w:left="454"/>
      </w:pPr>
      <w:r>
        <w:rPr>
          <w:rFonts w:ascii="Arial" w:hAnsi="Arial" w:eastAsia="Arial"/>
          <w:b w:val="0"/>
          <w:sz w:val="20"/>
        </w:rPr>
        <w:t>C. Nhiệt độ 25±2°C, độ ẩm tương đối 50~80%</w:t>
      </w:r>
    </w:p>
    <w:p>
      <w:pPr>
        <w:ind w:left="454"/>
      </w:pPr>
      <w:r>
        <w:rPr>
          <w:rFonts w:ascii="Arial" w:hAnsi="Arial" w:eastAsia="Arial"/>
          <w:b w:val="0"/>
          <w:sz w:val="20"/>
        </w:rPr>
        <w:t>D. Nhiệt độ 20±2°C, độ ẩm tương đối 40~60%</w:t>
      </w:r>
    </w:p>
    <w:p/>
    <w:p>
      <w:r>
        <w:rPr>
          <w:rFonts w:ascii="Arial" w:hAnsi="Arial" w:eastAsia="Arial"/>
          <w:b/>
          <w:sz w:val="20"/>
        </w:rPr>
        <w:t>Câu 1185: ◎ Đối với dụng cụ dò mã số 10076A (Agilent), phạm vi chỉnh sửa quy định trong tài liệu tiêu chuẩn kỹ thuật là bao nhiêu?</w:t>
      </w:r>
    </w:p>
    <w:p>
      <w:pPr>
        <w:ind w:left="454"/>
      </w:pPr>
      <w:r>
        <w:rPr>
          <w:rFonts w:ascii="Arial" w:hAnsi="Arial" w:eastAsia="Arial"/>
          <w:b w:val="0"/>
          <w:sz w:val="20"/>
        </w:rPr>
        <w:t>A. 3 ~ 10pF</w:t>
      </w:r>
    </w:p>
    <w:p>
      <w:pPr>
        <w:ind w:left="454"/>
      </w:pPr>
      <w:r>
        <w:rPr>
          <w:rFonts w:ascii="Arial" w:hAnsi="Arial" w:eastAsia="Arial"/>
          <w:b w:val="0"/>
          <w:sz w:val="20"/>
        </w:rPr>
        <w:t>B. 6 ~ 20pF</w:t>
      </w:r>
    </w:p>
    <w:p>
      <w:pPr>
        <w:ind w:left="454"/>
      </w:pPr>
      <w:r>
        <w:rPr>
          <w:rFonts w:ascii="Arial" w:hAnsi="Arial" w:eastAsia="Arial"/>
          <w:b w:val="0"/>
          <w:sz w:val="20"/>
        </w:rPr>
        <w:t>C. 10 ~ 30pF</w:t>
      </w:r>
    </w:p>
    <w:p>
      <w:pPr>
        <w:ind w:left="454"/>
      </w:pPr>
      <w:r>
        <w:rPr>
          <w:rFonts w:ascii="Arial" w:hAnsi="Arial" w:eastAsia="Arial"/>
          <w:b w:val="0"/>
          <w:sz w:val="20"/>
        </w:rPr>
        <w:t>D. 15 ~ 25pF</w:t>
      </w:r>
    </w:p>
    <w:p/>
    <w:p>
      <w:r>
        <w:rPr>
          <w:rFonts w:ascii="Arial" w:hAnsi="Arial" w:eastAsia="Arial"/>
          <w:b/>
          <w:sz w:val="18"/>
        </w:rPr>
        <w:t>Phần S31-1h: Liên quan tài liệu: BẢN TIÊU CHUẨN HIỆU CHỈNH-ĐIỂM KIỂM MÁY PHÁT TẦN SỐ</w:t>
      </w:r>
    </w:p>
    <w:p>
      <w:r>
        <w:rPr>
          <w:rFonts w:ascii="Arial" w:hAnsi="Arial" w:eastAsia="Arial"/>
          <w:b w:val="0"/>
          <w:sz w:val="18"/>
        </w:rPr>
        <w:t>Đối tượng test: Đội LK, TP, ĐGSP, HC, GCCK</w:t>
      </w:r>
    </w:p>
    <w:p>
      <w:r>
        <w:rPr>
          <w:rFonts w:ascii="Arial" w:hAnsi="Arial" w:eastAsia="Arial"/>
          <w:b/>
          <w:sz w:val="20"/>
        </w:rPr>
        <w:t>Câu 1186: ◎ Đối với máy phát tần số model 33522A (Agilent), phương pháp phán định độ chính xác tần số (INTERNAL TIMEBASE) với điều kiện thí nghiệm sóng hình sin 10MHz được quy định cụ thể là gì?</w:t>
      </w:r>
    </w:p>
    <w:p>
      <w:pPr>
        <w:ind w:left="454"/>
      </w:pPr>
      <w:r>
        <w:rPr>
          <w:rFonts w:ascii="Arial" w:hAnsi="Arial" w:eastAsia="Arial"/>
          <w:b w:val="0"/>
          <w:sz w:val="20"/>
        </w:rPr>
        <w:t>A. 10.000MHz±10Hz</w:t>
      </w:r>
    </w:p>
    <w:p>
      <w:pPr>
        <w:ind w:left="454"/>
      </w:pPr>
      <w:r>
        <w:rPr>
          <w:rFonts w:ascii="Arial" w:hAnsi="Arial" w:eastAsia="Arial"/>
          <w:b w:val="0"/>
          <w:sz w:val="20"/>
        </w:rPr>
        <w:t>B. 10.000MHz±5Hz</w:t>
      </w:r>
    </w:p>
    <w:p>
      <w:pPr>
        <w:ind w:left="454"/>
      </w:pPr>
      <w:r>
        <w:rPr>
          <w:rFonts w:ascii="Arial" w:hAnsi="Arial" w:eastAsia="Arial"/>
          <w:b w:val="0"/>
          <w:sz w:val="20"/>
        </w:rPr>
        <w:t>C. 10.000MHz±100Hz</w:t>
      </w:r>
    </w:p>
    <w:p>
      <w:pPr>
        <w:ind w:left="454"/>
      </w:pPr>
      <w:r>
        <w:rPr>
          <w:rFonts w:ascii="Arial" w:hAnsi="Arial" w:eastAsia="Arial"/>
          <w:b w:val="0"/>
          <w:sz w:val="20"/>
        </w:rPr>
        <w:t>D. 10.000MHz±1Hz</w:t>
      </w:r>
    </w:p>
    <w:p/>
    <w:p>
      <w:r>
        <w:rPr>
          <w:rFonts w:ascii="Arial" w:hAnsi="Arial" w:eastAsia="Arial"/>
          <w:b w:val="0"/>
          <w:sz w:val="20"/>
        </w:rPr>
        <w:t>Câu 1187: Theo bảng hướng dẫn về cơ quan thực thi hiệu chỉnh (Trang 8/9), đối với thiết bị đo tại cứ điểm TKM, việc thực hiện hiệu chỉnh được quy định như thế nào?</w:t>
      </w:r>
    </w:p>
    <w:p>
      <w:pPr>
        <w:ind w:left="454"/>
      </w:pPr>
      <w:r>
        <w:rPr>
          <w:rFonts w:ascii="Arial" w:hAnsi="Arial" w:eastAsia="Arial"/>
          <w:b w:val="0"/>
          <w:sz w:val="20"/>
        </w:rPr>
        <w:t>A. Nhà sản xuất hiệu chỉnh</w:t>
      </w:r>
    </w:p>
    <w:p>
      <w:pPr>
        <w:ind w:left="454"/>
      </w:pPr>
      <w:r>
        <w:rPr>
          <w:rFonts w:ascii="Arial" w:hAnsi="Arial" w:eastAsia="Arial"/>
          <w:b w:val="0"/>
          <w:sz w:val="20"/>
        </w:rPr>
        <w:t>B. Nhà cung cấp hiệu chỉnh</w:t>
      </w:r>
    </w:p>
    <w:p>
      <w:pPr>
        <w:ind w:left="454"/>
      </w:pPr>
      <w:r>
        <w:rPr>
          <w:rFonts w:ascii="Arial" w:hAnsi="Arial" w:eastAsia="Arial"/>
          <w:b w:val="0"/>
          <w:sz w:val="20"/>
        </w:rPr>
        <w:t>C. Không thích hợp</w:t>
      </w:r>
    </w:p>
    <w:p>
      <w:pPr>
        <w:ind w:left="454"/>
      </w:pPr>
      <w:r>
        <w:rPr>
          <w:rFonts w:ascii="Arial" w:hAnsi="Arial" w:eastAsia="Arial"/>
          <w:b w:val="0"/>
          <w:sz w:val="20"/>
        </w:rPr>
        <w:t>D. Nhật Bản (Nhà chế tạo hiệu chỉnh)</w:t>
      </w:r>
    </w:p>
    <w:p/>
    <w:p>
      <w:r>
        <w:rPr>
          <w:rFonts w:ascii="Arial" w:hAnsi="Arial" w:eastAsia="Arial"/>
          <w:b w:val="0"/>
          <w:sz w:val="20"/>
        </w:rPr>
        <w:t>Câu 1188: Theo tiêu chuẩn hiệu chỉnh máy phát tần số (S31-1h), chu kỳ hiệu chỉnh và điều kiện môi trường tiêu chuẩn (nhiệt độ, độ ẩm tương đối) được quy định như thế nào?</w:t>
      </w:r>
    </w:p>
    <w:p>
      <w:pPr>
        <w:ind w:left="454"/>
      </w:pPr>
      <w:r>
        <w:rPr>
          <w:rFonts w:ascii="Arial" w:hAnsi="Arial" w:eastAsia="Arial"/>
          <w:b w:val="0"/>
          <w:sz w:val="20"/>
        </w:rPr>
        <w:t>A. Chu kỳ hiệu chỉnh 1 năm, Nhiệt độ 23±5℃, Độ ẩm tương đối 45～85%</w:t>
      </w:r>
    </w:p>
    <w:p>
      <w:pPr>
        <w:ind w:left="454"/>
      </w:pPr>
      <w:r>
        <w:rPr>
          <w:rFonts w:ascii="Arial" w:hAnsi="Arial" w:eastAsia="Arial"/>
          <w:b w:val="0"/>
          <w:sz w:val="20"/>
        </w:rPr>
        <w:t>B. Chu kỳ hiệu chỉnh 2 năm, Nhiệt độ 23±5℃, Độ ẩm tương đối 20～85%</w:t>
      </w:r>
    </w:p>
    <w:p>
      <w:pPr>
        <w:ind w:left="454"/>
      </w:pPr>
      <w:r>
        <w:rPr>
          <w:rFonts w:ascii="Arial" w:hAnsi="Arial" w:eastAsia="Arial"/>
          <w:b w:val="0"/>
          <w:sz w:val="20"/>
        </w:rPr>
        <w:t>C. Chu kỳ hiệu chỉnh 2 năm, Nhiệt độ 20±5℃, Độ ẩm tương đối 20～85%</w:t>
      </w:r>
    </w:p>
    <w:p>
      <w:pPr>
        <w:ind w:left="454"/>
      </w:pPr>
      <w:r>
        <w:rPr>
          <w:rFonts w:ascii="Arial" w:hAnsi="Arial" w:eastAsia="Arial"/>
          <w:b w:val="0"/>
          <w:sz w:val="20"/>
        </w:rPr>
        <w:t>D. Chu kỳ hiệu chỉnh 1 năm, Nhiệt độ 25±3℃, Độ ẩm tương đối 30～70%</w:t>
      </w:r>
    </w:p>
    <w:p/>
    <w:p>
      <w:r>
        <w:rPr>
          <w:rFonts w:ascii="Arial" w:hAnsi="Arial" w:eastAsia="Arial"/>
          <w:b/>
          <w:sz w:val="18"/>
        </w:rPr>
        <w:t>Phần S32-1: Liên quan tài liệu: Bản tiêu chuẩn hiệu chỉnh・điểm kiểm Thiết bị đo tốc độ quay bằng đèn nháy (stroboscope)</w:t>
      </w:r>
    </w:p>
    <w:p>
      <w:r>
        <w:rPr>
          <w:rFonts w:ascii="Arial" w:hAnsi="Arial" w:eastAsia="Arial"/>
          <w:b w:val="0"/>
          <w:sz w:val="18"/>
        </w:rPr>
        <w:t>Đối tượng test: Đội LK, TP, ĐGSP, HC, GCCK</w:t>
      </w:r>
    </w:p>
    <w:p>
      <w:r>
        <w:rPr>
          <w:rFonts w:ascii="Arial" w:hAnsi="Arial" w:eastAsia="Arial"/>
          <w:b/>
          <w:sz w:val="20"/>
        </w:rPr>
        <w:t>Câu 1189: ◎ Quy định nào sau đây về điều kiện môi trường hiệu chỉnh hoặc cơ quan thực thi hiệu chỉnh đã được cập nhật trong lần sửa đổi mới nhất (ngày 2026.06.25)?</w:t>
      </w:r>
    </w:p>
    <w:p>
      <w:pPr>
        <w:ind w:left="454"/>
      </w:pPr>
      <w:r>
        <w:rPr>
          <w:rFonts w:ascii="Arial" w:hAnsi="Arial" w:eastAsia="Arial"/>
          <w:b w:val="0"/>
          <w:sz w:val="20"/>
        </w:rPr>
        <w:t>A. Bổ sung giới hạn độ ẩm tương đối dưới 40% vào điều kiện hiệu chỉnh</w:t>
      </w:r>
    </w:p>
    <w:p>
      <w:pPr>
        <w:ind w:left="454"/>
      </w:pPr>
      <w:r>
        <w:rPr>
          <w:rFonts w:ascii="Arial" w:hAnsi="Arial" w:eastAsia="Arial"/>
          <w:b w:val="0"/>
          <w:sz w:val="20"/>
        </w:rPr>
        <w:t>B. Xóa bỏ độ ẩm tương đối giới hạn dưới 40% của điều kiện hiệu chỉnh và bổ sung 'cơ quan tuân thủ theo A16-1'</w:t>
      </w:r>
    </w:p>
    <w:p>
      <w:pPr>
        <w:ind w:left="454"/>
      </w:pPr>
      <w:r>
        <w:rPr>
          <w:rFonts w:ascii="Arial" w:hAnsi="Arial" w:eastAsia="Arial"/>
          <w:b w:val="0"/>
          <w:sz w:val="20"/>
        </w:rPr>
        <w:t>C. Tăng nhiệt độ xung quanh lên 25±5°C và bắt buộc độ ẩm cố định 85%</w:t>
      </w:r>
    </w:p>
    <w:p>
      <w:pPr>
        <w:ind w:left="454"/>
      </w:pPr>
      <w:r>
        <w:rPr>
          <w:rFonts w:ascii="Arial" w:hAnsi="Arial" w:eastAsia="Arial"/>
          <w:b w:val="0"/>
          <w:sz w:val="20"/>
        </w:rPr>
        <w:t>D. Chỉ định độc quyền một cơ quan duy nhất tại Việt Nam thực hiện hiệu chỉnh</w:t>
      </w:r>
    </w:p>
    <w:p/>
    <w:p>
      <w:r>
        <w:rPr>
          <w:rFonts w:ascii="Arial" w:hAnsi="Arial" w:eastAsia="Arial"/>
          <w:b w:val="0"/>
          <w:sz w:val="20"/>
        </w:rPr>
        <w:t>Câu 1190: Đối với thể thức thiết bị đo '4.DS-4AA/4AH (SUGAWARA)', mức độ chính xác tại dải đo từ 4000 đến 12000 r/min là bao nhiêu?</w:t>
      </w:r>
    </w:p>
    <w:p>
      <w:pPr>
        <w:ind w:left="454"/>
      </w:pPr>
      <w:r>
        <w:rPr>
          <w:rFonts w:ascii="Arial" w:hAnsi="Arial" w:eastAsia="Arial"/>
          <w:b w:val="0"/>
          <w:sz w:val="20"/>
        </w:rPr>
        <w:t>A. ±1 r/min</w:t>
      </w:r>
    </w:p>
    <w:p>
      <w:pPr>
        <w:ind w:left="454"/>
      </w:pPr>
      <w:r>
        <w:rPr>
          <w:rFonts w:ascii="Arial" w:hAnsi="Arial" w:eastAsia="Arial"/>
          <w:b w:val="0"/>
          <w:sz w:val="20"/>
        </w:rPr>
        <w:t>B. ±2 r/min</w:t>
      </w:r>
    </w:p>
    <w:p>
      <w:pPr>
        <w:ind w:left="454"/>
      </w:pPr>
      <w:r>
        <w:rPr>
          <w:rFonts w:ascii="Arial" w:hAnsi="Arial" w:eastAsia="Arial"/>
          <w:b w:val="0"/>
          <w:sz w:val="20"/>
        </w:rPr>
        <w:t>C. ±3 r/min</w:t>
      </w:r>
    </w:p>
    <w:p>
      <w:pPr>
        <w:ind w:left="454"/>
      </w:pPr>
      <w:r>
        <w:rPr>
          <w:rFonts w:ascii="Arial" w:hAnsi="Arial" w:eastAsia="Arial"/>
          <w:b w:val="0"/>
          <w:sz w:val="20"/>
        </w:rPr>
        <w:t>D. ±4 r/min</w:t>
      </w:r>
    </w:p>
    <w:p/>
    <w:p>
      <w:r>
        <w:rPr>
          <w:rFonts w:ascii="Arial" w:hAnsi="Arial" w:eastAsia="Arial"/>
          <w:b w:val="0"/>
          <w:sz w:val="20"/>
        </w:rPr>
        <w:t>Câu 1191: Theo tiêu chuẩn kỹ thuật của thiết bị đo tốc độ quay bằng đèn nháy (stroboscope), chu kì hiệu chỉnh định kỳ cho thiết bị này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6 tháng</w:t>
      </w:r>
    </w:p>
    <w:p/>
    <w:p>
      <w:r>
        <w:rPr>
          <w:rFonts w:ascii="Arial" w:hAnsi="Arial" w:eastAsia="Arial"/>
          <w:b/>
          <w:sz w:val="18"/>
        </w:rPr>
        <w:t>Phần S47-1: Liên quan tài liệu: CHẤU KẸP</w:t>
      </w:r>
    </w:p>
    <w:p>
      <w:r>
        <w:rPr>
          <w:rFonts w:ascii="Arial" w:hAnsi="Arial" w:eastAsia="Arial"/>
          <w:b w:val="0"/>
          <w:sz w:val="18"/>
        </w:rPr>
        <w:t>Đối tượng test: Đội LK, TP, ĐGSP, HC, GCCK</w:t>
      </w:r>
    </w:p>
    <w:p>
      <w:r>
        <w:rPr>
          <w:rFonts w:ascii="Arial" w:hAnsi="Arial" w:eastAsia="Arial"/>
          <w:b w:val="0"/>
          <w:sz w:val="20"/>
        </w:rPr>
        <w:t>Câu 1192: Theo tiêu chuẩn hiệu chỉnh dụng cụ CHẤU KẸP, chu kì hiệu chỉnh định kỳ được quy định là bao lâu?</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03 năm</w:t>
      </w:r>
    </w:p>
    <w:p>
      <w:pPr>
        <w:ind w:left="454"/>
      </w:pPr>
      <w:r>
        <w:rPr>
          <w:rFonts w:ascii="Arial" w:hAnsi="Arial" w:eastAsia="Arial"/>
          <w:b w:val="0"/>
          <w:sz w:val="20"/>
        </w:rPr>
        <w:t>D. 06 tháng</w:t>
      </w:r>
    </w:p>
    <w:p/>
    <w:p>
      <w:r>
        <w:rPr>
          <w:rFonts w:ascii="Arial" w:hAnsi="Arial" w:eastAsia="Arial"/>
          <w:b/>
          <w:sz w:val="20"/>
        </w:rPr>
        <w:t>Câu 1193: ◎ Theo tài liệu kỹ thuật của dụng cụ CHẤU KẸP, yêu cầu quan trọng nào sau đây PHẢI được tuân thủ tuyệt đối khi tiến hành tái hiệu chỉnh dụng cụ?</w:t>
      </w:r>
    </w:p>
    <w:p>
      <w:pPr>
        <w:ind w:left="454"/>
      </w:pPr>
      <w:r>
        <w:rPr>
          <w:rFonts w:ascii="Arial" w:hAnsi="Arial" w:eastAsia="Arial"/>
          <w:b w:val="0"/>
          <w:sz w:val="20"/>
        </w:rPr>
        <w:t>A. Nhất định phải tiến hành theo kích thước</w:t>
      </w:r>
    </w:p>
    <w:p>
      <w:pPr>
        <w:ind w:left="454"/>
      </w:pPr>
      <w:r>
        <w:rPr>
          <w:rFonts w:ascii="Arial" w:hAnsi="Arial" w:eastAsia="Arial"/>
          <w:b w:val="0"/>
          <w:sz w:val="20"/>
        </w:rPr>
        <w:t>B. Chỉ cần kiểm tra ngoại quan bằng mắt thường</w:t>
      </w:r>
    </w:p>
    <w:p>
      <w:pPr>
        <w:ind w:left="454"/>
      </w:pPr>
      <w:r>
        <w:rPr>
          <w:rFonts w:ascii="Arial" w:hAnsi="Arial" w:eastAsia="Arial"/>
          <w:b w:val="0"/>
          <w:sz w:val="20"/>
        </w:rPr>
        <w:t>C. Có thể tự điều chỉnh kích thước theo yêu cầu sản xuất thực tế</w:t>
      </w:r>
    </w:p>
    <w:p>
      <w:pPr>
        <w:ind w:left="454"/>
      </w:pPr>
      <w:r>
        <w:rPr>
          <w:rFonts w:ascii="Arial" w:hAnsi="Arial" w:eastAsia="Arial"/>
          <w:b w:val="0"/>
          <w:sz w:val="20"/>
        </w:rPr>
        <w:t>D. Không cần quan tâm đến nhiệt độ tiêu chuẩn khi hiệu chỉnh</w:t>
      </w:r>
    </w:p>
    <w:p/>
    <w:p>
      <w:r>
        <w:rPr>
          <w:rFonts w:ascii="Arial" w:hAnsi="Arial" w:eastAsia="Arial"/>
          <w:b w:val="0"/>
          <w:sz w:val="20"/>
        </w:rPr>
        <w:t>Câu 1194: Khi tiến hành đo kiểm tra Thước đo cơ bản 35mm thuộc dụng cụ 516-602 (MITUTOYO), thông số độ song song yêu cầu là bao nhiêu?</w:t>
      </w:r>
    </w:p>
    <w:p>
      <w:pPr>
        <w:ind w:left="454"/>
      </w:pPr>
      <w:r>
        <w:rPr>
          <w:rFonts w:ascii="Arial" w:hAnsi="Arial" w:eastAsia="Arial"/>
          <w:b w:val="0"/>
          <w:sz w:val="20"/>
        </w:rPr>
        <w:t>A. ±0.8</w:t>
      </w:r>
    </w:p>
    <w:p>
      <w:pPr>
        <w:ind w:left="454"/>
      </w:pPr>
      <w:r>
        <w:rPr>
          <w:rFonts w:ascii="Arial" w:hAnsi="Arial" w:eastAsia="Arial"/>
          <w:b w:val="0"/>
          <w:sz w:val="20"/>
        </w:rPr>
        <w:t>B. Dưới 0.5</w:t>
      </w:r>
    </w:p>
    <w:p>
      <w:pPr>
        <w:ind w:left="454"/>
      </w:pPr>
      <w:r>
        <w:rPr>
          <w:rFonts w:ascii="Arial" w:hAnsi="Arial" w:eastAsia="Arial"/>
          <w:b w:val="0"/>
          <w:sz w:val="20"/>
        </w:rPr>
        <w:t>C. Dưới 0.8</w:t>
      </w:r>
    </w:p>
    <w:p>
      <w:pPr>
        <w:ind w:left="454"/>
      </w:pPr>
      <w:r>
        <w:rPr>
          <w:rFonts w:ascii="Arial" w:hAnsi="Arial" w:eastAsia="Arial"/>
          <w:b w:val="0"/>
          <w:sz w:val="20"/>
        </w:rPr>
        <w:t>D. ±0.5</w:t>
      </w:r>
    </w:p>
    <w:p/>
    <w:p>
      <w:r>
        <w:rPr>
          <w:rFonts w:ascii="Arial" w:hAnsi="Arial" w:eastAsia="Arial"/>
          <w:b/>
          <w:sz w:val="18"/>
        </w:rPr>
        <w:t>Phần S 48 -1g: Liên quan tài liệu: BẢN TIÊU CHUẨN HIỆU CHỈNH MÁY TIÊU CHUẨN - Dụng cụ đo dùng kim</w:t>
      </w:r>
    </w:p>
    <w:p>
      <w:r>
        <w:rPr>
          <w:rFonts w:ascii="Arial" w:hAnsi="Arial" w:eastAsia="Arial"/>
          <w:b w:val="0"/>
          <w:sz w:val="18"/>
        </w:rPr>
        <w:t>Đối tượng test: Đội LK, TP, ĐGSP, HC, GCCK</w:t>
      </w:r>
    </w:p>
    <w:p>
      <w:r>
        <w:rPr>
          <w:rFonts w:ascii="Arial" w:hAnsi="Arial" w:eastAsia="Arial"/>
          <w:b w:val="0"/>
          <w:sz w:val="20"/>
        </w:rPr>
        <w:t>Câu 1195: Theo tài liệu tiêu chuẩn, chu kỳ hiệu chỉnh định kỳ hiện tại đối với dụng cụ đo dùng kim (S 48 -1g) là bao lâu?</w:t>
      </w:r>
    </w:p>
    <w:p>
      <w:pPr>
        <w:ind w:left="454"/>
      </w:pPr>
      <w:r>
        <w:rPr>
          <w:rFonts w:ascii="Arial" w:hAnsi="Arial" w:eastAsia="Arial"/>
          <w:b w:val="0"/>
          <w:sz w:val="20"/>
        </w:rPr>
        <w:t>A. 6 tháng một lần</w:t>
      </w:r>
    </w:p>
    <w:p>
      <w:pPr>
        <w:ind w:left="454"/>
      </w:pPr>
      <w:r>
        <w:rPr>
          <w:rFonts w:ascii="Arial" w:hAnsi="Arial" w:eastAsia="Arial"/>
          <w:b w:val="0"/>
          <w:sz w:val="20"/>
        </w:rPr>
        <w:t>B. 12 tháng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1196: ◎ Theo mục kiểm tra kỹ thuật, trị số qui cách đối với 'Lỗi chỉ thị' và 'Lỗi trả lại' của máy đo tiêu chuẩn SICHIZUN là bao nhiêu?</w:t>
      </w:r>
    </w:p>
    <w:p>
      <w:pPr>
        <w:ind w:left="454"/>
      </w:pPr>
      <w:r>
        <w:rPr>
          <w:rFonts w:ascii="Arial" w:hAnsi="Arial" w:eastAsia="Arial"/>
          <w:b w:val="0"/>
          <w:sz w:val="20"/>
        </w:rPr>
        <w:t>A. Dưới 0.15 µm cho cả hai lỗi</w:t>
      </w:r>
    </w:p>
    <w:p>
      <w:pPr>
        <w:ind w:left="454"/>
      </w:pPr>
      <w:r>
        <w:rPr>
          <w:rFonts w:ascii="Arial" w:hAnsi="Arial" w:eastAsia="Arial"/>
          <w:b w:val="0"/>
          <w:sz w:val="20"/>
        </w:rPr>
        <w:t>B. ± 1.0 µm</w:t>
      </w:r>
    </w:p>
    <w:p>
      <w:pPr>
        <w:ind w:left="454"/>
      </w:pPr>
      <w:r>
        <w:rPr>
          <w:rFonts w:ascii="Arial" w:hAnsi="Arial" w:eastAsia="Arial"/>
          <w:b w:val="0"/>
          <w:sz w:val="20"/>
        </w:rPr>
        <w:t>C. ± 0.5 µm đối với Lỗi chỉ thị và 0.5 µm đối với Lỗi trả lại</w:t>
      </w:r>
    </w:p>
    <w:p>
      <w:pPr>
        <w:ind w:left="454"/>
      </w:pPr>
      <w:r>
        <w:rPr>
          <w:rFonts w:ascii="Arial" w:hAnsi="Arial" w:eastAsia="Arial"/>
          <w:b w:val="0"/>
          <w:sz w:val="20"/>
        </w:rPr>
        <w:t>D. ± 0.2 µm đối với Lỗi chỉ thị và 0.1 µm đối với Lỗi trả lại</w:t>
      </w:r>
    </w:p>
    <w:p/>
    <w:p>
      <w:r>
        <w:rPr>
          <w:rFonts w:ascii="Arial" w:hAnsi="Arial" w:eastAsia="Arial"/>
          <w:b w:val="0"/>
          <w:sz w:val="20"/>
        </w:rPr>
        <w:t>Câu 1197: Phạm vi nhiệt độ môi trường được quy định trong tiêu chuẩn hiệu chỉnh máy đo tiêu chuẩn SICHIZUN là bao nhiêu?</w:t>
      </w:r>
    </w:p>
    <w:p>
      <w:pPr>
        <w:ind w:left="454"/>
      </w:pPr>
      <w:r>
        <w:rPr>
          <w:rFonts w:ascii="Arial" w:hAnsi="Arial" w:eastAsia="Arial"/>
          <w:b w:val="0"/>
          <w:sz w:val="20"/>
        </w:rPr>
        <w:t>A. 20 ± 5ºC</w:t>
      </w:r>
    </w:p>
    <w:p>
      <w:pPr>
        <w:ind w:left="454"/>
      </w:pPr>
      <w:r>
        <w:rPr>
          <w:rFonts w:ascii="Arial" w:hAnsi="Arial" w:eastAsia="Arial"/>
          <w:b w:val="0"/>
          <w:sz w:val="20"/>
        </w:rPr>
        <w:t>B. 23 ± 5ºC</w:t>
      </w:r>
    </w:p>
    <w:p>
      <w:pPr>
        <w:ind w:left="454"/>
      </w:pPr>
      <w:r>
        <w:rPr>
          <w:rFonts w:ascii="Arial" w:hAnsi="Arial" w:eastAsia="Arial"/>
          <w:b w:val="0"/>
          <w:sz w:val="20"/>
        </w:rPr>
        <w:t>C. 25 ± 2ºC</w:t>
      </w:r>
    </w:p>
    <w:p>
      <w:pPr>
        <w:ind w:left="454"/>
      </w:pPr>
      <w:r>
        <w:rPr>
          <w:rFonts w:ascii="Arial" w:hAnsi="Arial" w:eastAsia="Arial"/>
          <w:b w:val="0"/>
          <w:sz w:val="20"/>
        </w:rPr>
        <w:t>D. 25 ± 5ºC</w:t>
      </w:r>
    </w:p>
    <w:p/>
    <w:p>
      <w:r>
        <w:rPr>
          <w:rFonts w:ascii="Arial" w:hAnsi="Arial" w:eastAsia="Arial"/>
          <w:b/>
          <w:sz w:val="18"/>
        </w:rPr>
        <w:t>Phần S52-1 j: Liên quan tài liệu: Pin chuẩn Dụng cụ S52-1 j</w:t>
      </w:r>
    </w:p>
    <w:p>
      <w:r>
        <w:rPr>
          <w:rFonts w:ascii="Arial" w:hAnsi="Arial" w:eastAsia="Arial"/>
          <w:b w:val="0"/>
          <w:sz w:val="18"/>
        </w:rPr>
        <w:t>Đối tượng test: Đội LK, TP, ĐGSP, HC, GCCK</w:t>
      </w:r>
    </w:p>
    <w:p>
      <w:r>
        <w:rPr>
          <w:rFonts w:ascii="Arial" w:hAnsi="Arial" w:eastAsia="Arial"/>
          <w:b/>
          <w:sz w:val="20"/>
        </w:rPr>
        <w:t>Câu 1198: ◎ Quy định nào sau đây là BẮT BUỘC nhằm bãi bỏ việc xác định giá trị đo nội bộ đối với pin chuẩn?</w:t>
      </w:r>
    </w:p>
    <w:p>
      <w:pPr>
        <w:ind w:left="454"/>
      </w:pPr>
      <w:r>
        <w:rPr>
          <w:rFonts w:ascii="Arial" w:hAnsi="Arial" w:eastAsia="Arial"/>
          <w:b w:val="0"/>
          <w:sz w:val="20"/>
        </w:rPr>
        <w:t>A. Ngừng sử dụng S52-2 Grand Master Pin và thực thi ở cơ quan hiệu chỉnh・phòng thử nghiệm nhận định Global Accreditation Cooperation Incorporated-MRA theo đối ứng ISO/IEC17025</w:t>
      </w:r>
    </w:p>
    <w:p>
      <w:pPr>
        <w:ind w:left="454"/>
      </w:pPr>
      <w:r>
        <w:rPr>
          <w:rFonts w:ascii="Arial" w:hAnsi="Arial" w:eastAsia="Arial"/>
          <w:b w:val="0"/>
          <w:sz w:val="20"/>
        </w:rPr>
        <w:t>B. Tự thực hiện xác định giá trị đo nội bộ tại từng cứ điểm công ty</w:t>
      </w:r>
    </w:p>
    <w:p>
      <w:pPr>
        <w:ind w:left="454"/>
      </w:pPr>
      <w:r>
        <w:rPr>
          <w:rFonts w:ascii="Arial" w:hAnsi="Arial" w:eastAsia="Arial"/>
          <w:b w:val="0"/>
          <w:sz w:val="20"/>
        </w:rPr>
        <w:t>C. Sử dụng bất kỳ phòng thí nghiệm nào không cần chứng nhận MRA</w:t>
      </w:r>
    </w:p>
    <w:p>
      <w:pPr>
        <w:ind w:left="454"/>
      </w:pPr>
      <w:r>
        <w:rPr>
          <w:rFonts w:ascii="Arial" w:hAnsi="Arial" w:eastAsia="Arial"/>
          <w:b w:val="0"/>
          <w:sz w:val="20"/>
        </w:rPr>
        <w:t>D. Tiếp tục sử dụng S52-2 Grand Master Pin kết hợp đo nội bộ</w:t>
      </w:r>
    </w:p>
    <w:p/>
    <w:p>
      <w:r>
        <w:rPr>
          <w:rFonts w:ascii="Arial" w:hAnsi="Arial" w:eastAsia="Arial"/>
          <w:b w:val="0"/>
          <w:sz w:val="20"/>
        </w:rPr>
        <w:t>Câu 1199: Điểm đo đạc của Geji pin tiêu chuẩn được xác định như thế nào theo tài liệu?</w:t>
      </w:r>
    </w:p>
    <w:p>
      <w:pPr>
        <w:ind w:left="454"/>
      </w:pPr>
      <w:r>
        <w:rPr>
          <w:rFonts w:ascii="Arial" w:hAnsi="Arial" w:eastAsia="Arial"/>
          <w:b w:val="0"/>
          <w:sz w:val="20"/>
        </w:rPr>
        <w:t>A. Luôn luôn đo ở 4 hướng xung quanh trục</w:t>
      </w:r>
    </w:p>
    <w:p>
      <w:pPr>
        <w:ind w:left="454"/>
      </w:pPr>
      <w:r>
        <w:rPr>
          <w:rFonts w:ascii="Arial" w:hAnsi="Arial" w:eastAsia="Arial"/>
          <w:b w:val="0"/>
          <w:sz w:val="20"/>
        </w:rPr>
        <w:t>B. Chỉ đo duy nhất ở đầu mút của pin chuẩn</w:t>
      </w:r>
    </w:p>
    <w:p>
      <w:pPr>
        <w:ind w:left="454"/>
      </w:pPr>
      <w:r>
        <w:rPr>
          <w:rFonts w:ascii="Arial" w:hAnsi="Arial" w:eastAsia="Arial"/>
          <w:b w:val="0"/>
          <w:sz w:val="20"/>
        </w:rPr>
        <w:t>C. Là một hướng ở vị trí trung tâm hoặc 2 hướng XY</w:t>
      </w:r>
    </w:p>
    <w:p>
      <w:pPr>
        <w:ind w:left="454"/>
      </w:pPr>
      <w:r>
        <w:rPr>
          <w:rFonts w:ascii="Arial" w:hAnsi="Arial" w:eastAsia="Arial"/>
          <w:b w:val="0"/>
          <w:sz w:val="20"/>
        </w:rPr>
        <w:t>D. Đo ngẫu nhiên theo chiều dài của pin</w:t>
      </w:r>
    </w:p>
    <w:p/>
    <w:p>
      <w:r>
        <w:rPr>
          <w:rFonts w:ascii="Arial" w:hAnsi="Arial" w:eastAsia="Arial"/>
          <w:b w:val="0"/>
          <w:sz w:val="20"/>
        </w:rPr>
        <w:t>Câu 1200: Theo tiêu chuẩn S52-1 j, chu kì hiệu chỉnh và nhiệt độ xung quanh quy định cho pin chuẩn là bao nhiêu?</w:t>
      </w:r>
    </w:p>
    <w:p>
      <w:pPr>
        <w:ind w:left="454"/>
      </w:pPr>
      <w:r>
        <w:rPr>
          <w:rFonts w:ascii="Arial" w:hAnsi="Arial" w:eastAsia="Arial"/>
          <w:b w:val="0"/>
          <w:sz w:val="20"/>
        </w:rPr>
        <w:t>A. Chu kì hiệu chỉnh 1 năm, Nhiệt độ xung quanh 20±2℃</w:t>
      </w:r>
    </w:p>
    <w:p>
      <w:pPr>
        <w:ind w:left="454"/>
      </w:pPr>
      <w:r>
        <w:rPr>
          <w:rFonts w:ascii="Arial" w:hAnsi="Arial" w:eastAsia="Arial"/>
          <w:b w:val="0"/>
          <w:sz w:val="20"/>
        </w:rPr>
        <w:t>B. Chu kì hiệu chỉnh 2 năm, Nhiệt độ xung quanh 22±4℃</w:t>
      </w:r>
    </w:p>
    <w:p>
      <w:pPr>
        <w:ind w:left="454"/>
      </w:pPr>
      <w:r>
        <w:rPr>
          <w:rFonts w:ascii="Arial" w:hAnsi="Arial" w:eastAsia="Arial"/>
          <w:b w:val="0"/>
          <w:sz w:val="20"/>
        </w:rPr>
        <w:t>C. Chu kì hiệu chỉnh 3 năm, Nhiệt độ xung quanh 25±5℃</w:t>
      </w:r>
    </w:p>
    <w:p>
      <w:pPr>
        <w:ind w:left="454"/>
      </w:pPr>
      <w:r>
        <w:rPr>
          <w:rFonts w:ascii="Arial" w:hAnsi="Arial" w:eastAsia="Arial"/>
          <w:b w:val="0"/>
          <w:sz w:val="20"/>
        </w:rPr>
        <w:t>D. Chu kì hiệu chỉnh 6 tháng, Nhiệt độ xung quanh 20±1℃</w:t>
      </w:r>
    </w:p>
    <w:p/>
    <w:p>
      <w:r>
        <w:rPr>
          <w:rFonts w:ascii="Arial" w:hAnsi="Arial" w:eastAsia="Arial"/>
          <w:b/>
          <w:sz w:val="18"/>
        </w:rPr>
        <w:t>Phần S56 - 1: Liên quan tài liệu: Tài liệu tiêu chuẩn hiệu chỉnh dụng cụ tiêu chuẩn - Đồng hồ đo điện áp cao</w:t>
      </w:r>
    </w:p>
    <w:p>
      <w:r>
        <w:rPr>
          <w:rFonts w:ascii="Arial" w:hAnsi="Arial" w:eastAsia="Arial"/>
          <w:b w:val="0"/>
          <w:sz w:val="18"/>
        </w:rPr>
        <w:t>Đối tượng test: Đội LK, TP, ĐGSP, HC, GCCK</w:t>
      </w:r>
    </w:p>
    <w:p>
      <w:r>
        <w:rPr>
          <w:rFonts w:ascii="Arial" w:hAnsi="Arial" w:eastAsia="Arial"/>
          <w:b w:val="0"/>
          <w:sz w:val="20"/>
        </w:rPr>
        <w:t>Câu 1201: Khi tiến hành hiệu chỉnh đối với số khuôn 4700 Precision Higi Voltage Meter (VITREK), yêu cầu nào về điện trở đầu vào phải được tuân thủ?</w:t>
      </w:r>
    </w:p>
    <w:p>
      <w:pPr>
        <w:ind w:left="454"/>
      </w:pPr>
      <w:r>
        <w:rPr>
          <w:rFonts w:ascii="Arial" w:hAnsi="Arial" w:eastAsia="Arial"/>
          <w:b w:val="0"/>
          <w:sz w:val="20"/>
        </w:rPr>
        <w:t>A. 500 m Ω ± 1%</w:t>
      </w:r>
    </w:p>
    <w:p>
      <w:pPr>
        <w:ind w:left="454"/>
      </w:pPr>
      <w:r>
        <w:rPr>
          <w:rFonts w:ascii="Arial" w:hAnsi="Arial" w:eastAsia="Arial"/>
          <w:b w:val="0"/>
          <w:sz w:val="20"/>
        </w:rPr>
        <w:t>B. 1000 m Ω ± 2%</w:t>
      </w:r>
    </w:p>
    <w:p>
      <w:pPr>
        <w:ind w:left="454"/>
      </w:pPr>
      <w:r>
        <w:rPr>
          <w:rFonts w:ascii="Arial" w:hAnsi="Arial" w:eastAsia="Arial"/>
          <w:b w:val="0"/>
          <w:sz w:val="20"/>
        </w:rPr>
        <w:t>C. 2000 m Ω ± 5%</w:t>
      </w:r>
    </w:p>
    <w:p>
      <w:pPr>
        <w:ind w:left="454"/>
      </w:pPr>
      <w:r>
        <w:rPr>
          <w:rFonts w:ascii="Arial" w:hAnsi="Arial" w:eastAsia="Arial"/>
          <w:b w:val="0"/>
          <w:sz w:val="20"/>
        </w:rPr>
        <w:t>D. 100 m Ω ± 1%</w:t>
      </w:r>
    </w:p>
    <w:p/>
    <w:p>
      <w:r>
        <w:rPr>
          <w:rFonts w:ascii="Arial" w:hAnsi="Arial" w:eastAsia="Arial"/>
          <w:b w:val="0"/>
          <w:sz w:val="20"/>
        </w:rPr>
        <w:t>Câu 1202: Theo tài liệu tiêu chuẩn, chu kỳ hiệu chỉnh đối với dụng cụ tiêu chuẩn 'Đồng hồ đo điện áp cao' là bao lâu?</w:t>
      </w:r>
    </w:p>
    <w:p>
      <w:pPr>
        <w:ind w:left="454"/>
      </w:pPr>
      <w:r>
        <w:rPr>
          <w:rFonts w:ascii="Arial" w:hAnsi="Arial" w:eastAsia="Arial"/>
          <w:b w:val="0"/>
          <w:sz w:val="20"/>
        </w:rPr>
        <w:t>A. 12 tháng</w:t>
      </w:r>
    </w:p>
    <w:p>
      <w:pPr>
        <w:ind w:left="454"/>
      </w:pPr>
      <w:r>
        <w:rPr>
          <w:rFonts w:ascii="Arial" w:hAnsi="Arial" w:eastAsia="Arial"/>
          <w:b w:val="0"/>
          <w:sz w:val="20"/>
        </w:rPr>
        <w:t>B. 24 tháng</w:t>
      </w:r>
    </w:p>
    <w:p>
      <w:pPr>
        <w:ind w:left="454"/>
      </w:pPr>
      <w:r>
        <w:rPr>
          <w:rFonts w:ascii="Arial" w:hAnsi="Arial" w:eastAsia="Arial"/>
          <w:b w:val="0"/>
          <w:sz w:val="20"/>
        </w:rPr>
        <w:t>C. 36 tháng</w:t>
      </w:r>
    </w:p>
    <w:p>
      <w:pPr>
        <w:ind w:left="454"/>
      </w:pPr>
      <w:r>
        <w:rPr>
          <w:rFonts w:ascii="Arial" w:hAnsi="Arial" w:eastAsia="Arial"/>
          <w:b w:val="0"/>
          <w:sz w:val="20"/>
        </w:rPr>
        <w:t>D. 48 tháng</w:t>
      </w:r>
    </w:p>
    <w:p/>
    <w:p>
      <w:r>
        <w:rPr>
          <w:rFonts w:ascii="Arial" w:hAnsi="Arial" w:eastAsia="Arial"/>
          <w:b/>
          <w:sz w:val="20"/>
        </w:rPr>
        <w:t>Câu 1203: ◎ Đối với đồng hồ đo điện áp cao số khuôn 4700 Precision Higi Voltage Meter (VITREK), khi hiệu chỉnh lại bắt buộc phải thực hiện kèm theo mục nào?</w:t>
      </w:r>
    </w:p>
    <w:p>
      <w:pPr>
        <w:ind w:left="454"/>
      </w:pPr>
      <w:r>
        <w:rPr>
          <w:rFonts w:ascii="Arial" w:hAnsi="Arial" w:eastAsia="Arial"/>
          <w:b w:val="0"/>
          <w:sz w:val="20"/>
        </w:rPr>
        <w:t>A. Phải thực hiện (1) Độ chính xác</w:t>
      </w:r>
    </w:p>
    <w:p>
      <w:pPr>
        <w:ind w:left="454"/>
      </w:pPr>
      <w:r>
        <w:rPr>
          <w:rFonts w:ascii="Arial" w:hAnsi="Arial" w:eastAsia="Arial"/>
          <w:b w:val="0"/>
          <w:sz w:val="20"/>
        </w:rPr>
        <w:t>B. Chỉ cần đo điện trở đầu vào</w:t>
      </w:r>
    </w:p>
    <w:p>
      <w:pPr>
        <w:ind w:left="454"/>
      </w:pPr>
      <w:r>
        <w:rPr>
          <w:rFonts w:ascii="Arial" w:hAnsi="Arial" w:eastAsia="Arial"/>
          <w:b w:val="0"/>
          <w:sz w:val="20"/>
        </w:rPr>
        <w:t>C. Kiểm tra nhiệt độ phòng thí nghiệm ở 25 độ C</w:t>
      </w:r>
    </w:p>
    <w:p>
      <w:pPr>
        <w:ind w:left="454"/>
      </w:pPr>
      <w:r>
        <w:rPr>
          <w:rFonts w:ascii="Arial" w:hAnsi="Arial" w:eastAsia="Arial"/>
          <w:b w:val="0"/>
          <w:sz w:val="20"/>
        </w:rPr>
        <w:t>D. Hiệu chỉnh dòng điện xoay chiều AC độc lập</w:t>
      </w:r>
    </w:p>
    <w:p/>
    <w:p>
      <w:r>
        <w:rPr>
          <w:rFonts w:ascii="Arial" w:hAnsi="Arial" w:eastAsia="Arial"/>
          <w:b/>
          <w:sz w:val="18"/>
        </w:rPr>
        <w:t>Phần S 57-1d: Liên quan tài liệu: Bảng tiêu chuẩn hiệu chỉnh và kiểm tra dụng cụ trắc định - Dụng cụ hiệu chỉnh dòng điện</w:t>
      </w:r>
    </w:p>
    <w:p>
      <w:r>
        <w:rPr>
          <w:rFonts w:ascii="Arial" w:hAnsi="Arial" w:eastAsia="Arial"/>
          <w:b w:val="0"/>
          <w:sz w:val="18"/>
        </w:rPr>
        <w:t>Đối tượng test: Đội LK, TP, ĐGSP, HC, GCCK</w:t>
      </w:r>
    </w:p>
    <w:p>
      <w:r>
        <w:rPr>
          <w:rFonts w:ascii="Arial" w:hAnsi="Arial" w:eastAsia="Arial"/>
          <w:b w:val="0"/>
          <w:sz w:val="20"/>
        </w:rPr>
        <w:t>Câu 1204: Theo bảng phân công cơ quan thực thi hiệu chỉnh (trang 2/3), cơ quan nào chịu trách nhiệm hiệu chỉnh thiết bị cho VDM?</w:t>
      </w:r>
    </w:p>
    <w:p>
      <w:pPr>
        <w:ind w:left="454"/>
      </w:pPr>
      <w:r>
        <w:rPr>
          <w:rFonts w:ascii="Arial" w:hAnsi="Arial" w:eastAsia="Arial"/>
          <w:b w:val="0"/>
          <w:sz w:val="20"/>
        </w:rPr>
        <w:t>A. Chỉ có Nhà sản xuất hiệu chỉnh</w:t>
      </w:r>
    </w:p>
    <w:p>
      <w:pPr>
        <w:ind w:left="454"/>
      </w:pPr>
      <w:r>
        <w:rPr>
          <w:rFonts w:ascii="Arial" w:hAnsi="Arial" w:eastAsia="Arial"/>
          <w:b w:val="0"/>
          <w:sz w:val="20"/>
        </w:rPr>
        <w:t>B. ① Nhật Bản (Nhà chế tạo hiệu chỉnh) và ② Nhà sản xuất hiệu chỉnh</w:t>
      </w:r>
    </w:p>
    <w:p>
      <w:pPr>
        <w:ind w:left="454"/>
      </w:pPr>
      <w:r>
        <w:rPr>
          <w:rFonts w:ascii="Arial" w:hAnsi="Arial" w:eastAsia="Arial"/>
          <w:b w:val="0"/>
          <w:sz w:val="20"/>
        </w:rPr>
        <w:t>C. ① Viện nghiên cứu kỹ thuật công nghiệp và ② Công ty chuyên hiệu chỉnh trong nước (SGS :TQMC)</w:t>
      </w:r>
    </w:p>
    <w:p>
      <w:pPr>
        <w:ind w:left="454"/>
      </w:pPr>
      <w:r>
        <w:rPr>
          <w:rFonts w:ascii="Arial" w:hAnsi="Arial" w:eastAsia="Arial"/>
          <w:b w:val="0"/>
          <w:sz w:val="20"/>
        </w:rPr>
        <w:t>D. ① Nhật Bản (Nhà chế tạo hiệu chỉnh) và ② Trung tâm thử nghiệm đo đạc Quốc gia Hoa Nam-(SCM)</w:t>
      </w:r>
    </w:p>
    <w:p/>
    <w:p>
      <w:r>
        <w:rPr>
          <w:rFonts w:ascii="Arial" w:hAnsi="Arial" w:eastAsia="Arial"/>
          <w:b w:val="0"/>
          <w:sz w:val="20"/>
        </w:rPr>
        <w:t>Câu 1205: Theo tài liệu tiêu chuẩn S 57-1d, chu kỳ hiệu chỉnh và điều kiện nhiệt độ môi trường xung quanh đối với dụng cụ hiệu chỉnh dòng điện (TOS 1200) được quy định như thế nào?</w:t>
      </w:r>
    </w:p>
    <w:p>
      <w:pPr>
        <w:ind w:left="454"/>
      </w:pPr>
      <w:r>
        <w:rPr>
          <w:rFonts w:ascii="Arial" w:hAnsi="Arial" w:eastAsia="Arial"/>
          <w:b w:val="0"/>
          <w:sz w:val="20"/>
        </w:rPr>
        <w:t>A. Chu kỳ hiệu chỉnh 1 năm, nhiệt độ 23 ± 5°C</w:t>
      </w:r>
    </w:p>
    <w:p>
      <w:pPr>
        <w:ind w:left="454"/>
      </w:pPr>
      <w:r>
        <w:rPr>
          <w:rFonts w:ascii="Arial" w:hAnsi="Arial" w:eastAsia="Arial"/>
          <w:b w:val="0"/>
          <w:sz w:val="20"/>
        </w:rPr>
        <w:t>B. Chu kỳ hiệu chỉnh 3 năm, nhiệt độ 23 ± 10°C</w:t>
      </w:r>
    </w:p>
    <w:p>
      <w:pPr>
        <w:ind w:left="454"/>
      </w:pPr>
      <w:r>
        <w:rPr>
          <w:rFonts w:ascii="Arial" w:hAnsi="Arial" w:eastAsia="Arial"/>
          <w:b w:val="0"/>
          <w:sz w:val="20"/>
        </w:rPr>
        <w:t>C. Chu kỳ hiệu chỉnh 2 năm, nhiệt độ 20 ± 10°C</w:t>
      </w:r>
    </w:p>
    <w:p>
      <w:pPr>
        <w:ind w:left="454"/>
      </w:pPr>
      <w:r>
        <w:rPr>
          <w:rFonts w:ascii="Arial" w:hAnsi="Arial" w:eastAsia="Arial"/>
          <w:b w:val="0"/>
          <w:sz w:val="20"/>
        </w:rPr>
        <w:t>D. Chu kỳ hiệu chỉnh 3 năm, nhiệt độ 25 ± 5°C</w:t>
      </w:r>
    </w:p>
    <w:p/>
    <w:p>
      <w:r>
        <w:rPr>
          <w:rFonts w:ascii="Arial" w:hAnsi="Arial" w:eastAsia="Arial"/>
          <w:b/>
          <w:sz w:val="20"/>
        </w:rPr>
        <w:t>Câu 1206: ◎ Khi kiểm tra dụng cụ hiệu chỉnh dòng điện TOS 1200 ở phạm vi đo 10 mA, trị số điện trở có tải danh nghĩa phải là bao nhiêu và độ chính xác của trị số điện trở này được quy định như thế nào để đảm bảo an toàn chất lượng?</w:t>
      </w:r>
    </w:p>
    <w:p>
      <w:pPr>
        <w:ind w:left="454"/>
      </w:pPr>
      <w:r>
        <w:rPr>
          <w:rFonts w:ascii="Arial" w:hAnsi="Arial" w:eastAsia="Arial"/>
          <w:b w:val="0"/>
          <w:sz w:val="20"/>
        </w:rPr>
        <w:t>A. Trị số điện trở 100 kΩ, độ chính xác ± 1%</w:t>
      </w:r>
    </w:p>
    <w:p>
      <w:pPr>
        <w:ind w:left="454"/>
      </w:pPr>
      <w:r>
        <w:rPr>
          <w:rFonts w:ascii="Arial" w:hAnsi="Arial" w:eastAsia="Arial"/>
          <w:b w:val="0"/>
          <w:sz w:val="20"/>
        </w:rPr>
        <w:t>B. Trị số điện trở 1000 kΩ, độ chính xác ± 10%</w:t>
      </w:r>
    </w:p>
    <w:p>
      <w:pPr>
        <w:ind w:left="454"/>
      </w:pPr>
      <w:r>
        <w:rPr>
          <w:rFonts w:ascii="Arial" w:hAnsi="Arial" w:eastAsia="Arial"/>
          <w:b w:val="0"/>
          <w:sz w:val="20"/>
        </w:rPr>
        <w:t>C. Trị số điện trở 10 kΩ, độ chính xác ± 1%</w:t>
      </w:r>
    </w:p>
    <w:p>
      <w:pPr>
        <w:ind w:left="454"/>
      </w:pPr>
      <w:r>
        <w:rPr>
          <w:rFonts w:ascii="Arial" w:hAnsi="Arial" w:eastAsia="Arial"/>
          <w:b w:val="0"/>
          <w:sz w:val="20"/>
        </w:rPr>
        <w:t>D. Trị số điện trở 100 kΩ, độ chính xác ± 3%</w:t>
      </w:r>
    </w:p>
    <w:p/>
    <w:p>
      <w:r>
        <w:rPr>
          <w:rFonts w:ascii="Arial" w:hAnsi="Arial" w:eastAsia="Arial"/>
          <w:b/>
          <w:sz w:val="18"/>
        </w:rPr>
        <w:t>Phần S58-1: Liên quan tài liệu: Tài liệu tiêu chuẩn hiệu chỉnh dụng cụ tiêu chuẩn - Máy đo điện trở 6 nấc điều chỉnh</w:t>
      </w:r>
    </w:p>
    <w:p>
      <w:r>
        <w:rPr>
          <w:rFonts w:ascii="Arial" w:hAnsi="Arial" w:eastAsia="Arial"/>
          <w:b w:val="0"/>
          <w:sz w:val="18"/>
        </w:rPr>
        <w:t>Đối tượng test: Đội LK, TP, ĐGSP, HC, GCCK</w:t>
      </w:r>
    </w:p>
    <w:p>
      <w:r>
        <w:rPr>
          <w:rFonts w:ascii="Arial" w:hAnsi="Arial" w:eastAsia="Arial"/>
          <w:b w:val="0"/>
          <w:sz w:val="20"/>
        </w:rPr>
        <w:t>Câu 1207: Chu kỳ hiệu chỉnh của Máy đo điện trở 6 nấc điều chỉnh theo tiêu chuẩn hiện hành là bao nhiêu năm?</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10 năm</w:t>
      </w:r>
    </w:p>
    <w:p/>
    <w:p>
      <w:r>
        <w:rPr>
          <w:rFonts w:ascii="Arial" w:hAnsi="Arial" w:eastAsia="Arial"/>
          <w:b/>
          <w:sz w:val="20"/>
        </w:rPr>
        <w:t>Câu 1208: ◎ Theo tiêu chuẩn, độ chính xác của máy đo điện trở YOKOGAWA 2793 03 tại các nấc 1MΩ và 10MΩ là bao nhiêu?</w:t>
      </w:r>
    </w:p>
    <w:p>
      <w:pPr>
        <w:ind w:left="454"/>
      </w:pPr>
      <w:r>
        <w:rPr>
          <w:rFonts w:ascii="Arial" w:hAnsi="Arial" w:eastAsia="Arial"/>
          <w:b w:val="0"/>
          <w:sz w:val="20"/>
        </w:rPr>
        <w:t>A. ± 0.1%</w:t>
      </w:r>
    </w:p>
    <w:p>
      <w:pPr>
        <w:ind w:left="454"/>
      </w:pPr>
      <w:r>
        <w:rPr>
          <w:rFonts w:ascii="Arial" w:hAnsi="Arial" w:eastAsia="Arial"/>
          <w:b w:val="0"/>
          <w:sz w:val="20"/>
        </w:rPr>
        <w:t>B. ± 0.2%</w:t>
      </w:r>
    </w:p>
    <w:p>
      <w:pPr>
        <w:ind w:left="454"/>
      </w:pPr>
      <w:r>
        <w:rPr>
          <w:rFonts w:ascii="Arial" w:hAnsi="Arial" w:eastAsia="Arial"/>
          <w:b w:val="0"/>
          <w:sz w:val="20"/>
        </w:rPr>
        <w:t>C. ± (0.05% + 0.05 Ω)</w:t>
      </w:r>
    </w:p>
    <w:p>
      <w:pPr>
        <w:ind w:left="454"/>
      </w:pPr>
      <w:r>
        <w:rPr>
          <w:rFonts w:ascii="Arial" w:hAnsi="Arial" w:eastAsia="Arial"/>
          <w:b w:val="0"/>
          <w:sz w:val="20"/>
        </w:rPr>
        <w:t>D. ± (0.02% + 0.05 Ω)</w:t>
      </w:r>
    </w:p>
    <w:p/>
    <w:p>
      <w:r>
        <w:rPr>
          <w:rFonts w:ascii="Arial" w:hAnsi="Arial" w:eastAsia="Arial"/>
          <w:b w:val="0"/>
          <w:sz w:val="20"/>
        </w:rPr>
        <w:t>Câu 1209: Đối với cứ điểm VNM (Mabuchi Motor Vietnam), cơ quan nào được quy định thực thi hiệu chỉnh cho Máy đo điện trở 6 nấc điều chỉnh?</w:t>
      </w:r>
    </w:p>
    <w:p>
      <w:pPr>
        <w:ind w:left="454"/>
      </w:pPr>
      <w:r>
        <w:rPr>
          <w:rFonts w:ascii="Arial" w:hAnsi="Arial" w:eastAsia="Arial"/>
          <w:b w:val="0"/>
          <w:sz w:val="20"/>
        </w:rPr>
        <w:t>A. Chỉ nhà sản xuất hiệu chỉnh</w:t>
      </w:r>
    </w:p>
    <w:p>
      <w:pPr>
        <w:ind w:left="454"/>
      </w:pPr>
      <w:r>
        <w:rPr>
          <w:rFonts w:ascii="Arial" w:hAnsi="Arial" w:eastAsia="Arial"/>
          <w:b w:val="0"/>
          <w:sz w:val="20"/>
        </w:rPr>
        <w:t>B. Viện nghiên cứu kỹ thuật công nghiệp</w:t>
      </w:r>
    </w:p>
    <w:p>
      <w:pPr>
        <w:ind w:left="454"/>
      </w:pPr>
      <w:r>
        <w:rPr>
          <w:rFonts w:ascii="Arial" w:hAnsi="Arial" w:eastAsia="Arial"/>
          <w:b w:val="0"/>
          <w:sz w:val="20"/>
        </w:rPr>
        <w:t>C. ① Nhật Bản (Nhà chế tạo hiệu chỉnh) hoặc ② Nhà sản xuất hiệu chỉnh</w:t>
      </w:r>
    </w:p>
    <w:p>
      <w:pPr>
        <w:ind w:left="454"/>
      </w:pPr>
      <w:r>
        <w:rPr>
          <w:rFonts w:ascii="Arial" w:hAnsi="Arial" w:eastAsia="Arial"/>
          <w:b w:val="0"/>
          <w:sz w:val="20"/>
        </w:rPr>
        <w:t>D. Trung tâm thử nghiệm đo đạc quốc gia Hoa Nam (SCM)</w:t>
      </w:r>
    </w:p>
    <w:p/>
    <w:p>
      <w:r>
        <w:rPr>
          <w:rFonts w:ascii="Arial" w:hAnsi="Arial" w:eastAsia="Arial"/>
          <w:b/>
          <w:sz w:val="18"/>
        </w:rPr>
        <w:t>Phần S59-1 i: Liên quan tài liệu: BẢN TIÊU CHUẨN HIỆU CHỈNH MÁY TIÊU CHUẨN Đồng hồ đo nhiệt độ bề mặt</w:t>
      </w:r>
    </w:p>
    <w:p>
      <w:r>
        <w:rPr>
          <w:rFonts w:ascii="Arial" w:hAnsi="Arial" w:eastAsia="Arial"/>
          <w:b w:val="0"/>
          <w:sz w:val="18"/>
        </w:rPr>
        <w:t>Đối tượng test: Đội LK, TP, ĐGSP, HC, GCCK</w:t>
      </w:r>
    </w:p>
    <w:p>
      <w:r>
        <w:rPr>
          <w:rFonts w:ascii="Arial" w:hAnsi="Arial" w:eastAsia="Arial"/>
          <w:b/>
          <w:sz w:val="20"/>
        </w:rPr>
        <w:t>Câu 1210: ◎ Theo mục 【Chú ý khi sử dụng】 tại trang 2 của tài liệu, điều nào sau đây là KHÔNG ĐƯỢC PHÉP khi tiến hành hiệu chỉnh?</w:t>
      </w:r>
    </w:p>
    <w:p>
      <w:pPr>
        <w:ind w:left="454"/>
      </w:pPr>
      <w:r>
        <w:rPr>
          <w:rFonts w:ascii="Arial" w:hAnsi="Arial" w:eastAsia="Arial"/>
          <w:b w:val="0"/>
          <w:sz w:val="20"/>
        </w:rPr>
        <w:t>A. Sử dụng thiết bị trong điều kiện độ ẩm tương đối dưới 80%</w:t>
      </w:r>
    </w:p>
    <w:p>
      <w:pPr>
        <w:ind w:left="454"/>
      </w:pPr>
      <w:r>
        <w:rPr>
          <w:rFonts w:ascii="Arial" w:hAnsi="Arial" w:eastAsia="Arial"/>
          <w:b w:val="0"/>
          <w:sz w:val="20"/>
        </w:rPr>
        <w:t>B. Sử dụng để hiệu chỉnh các dụng cụ đo có độ chính xác cao hơn so với dụng cụ tiêu chuẩn</w:t>
      </w:r>
    </w:p>
    <w:p>
      <w:pPr>
        <w:ind w:left="454"/>
      </w:pPr>
      <w:r>
        <w:rPr>
          <w:rFonts w:ascii="Arial" w:hAnsi="Arial" w:eastAsia="Arial"/>
          <w:b w:val="0"/>
          <w:sz w:val="20"/>
        </w:rPr>
        <w:t>C. Thực hiện hiệu chỉnh ở nhiệt độ xung quanh 23 ±5℃</w:t>
      </w:r>
    </w:p>
    <w:p>
      <w:pPr>
        <w:ind w:left="454"/>
      </w:pPr>
      <w:r>
        <w:rPr>
          <w:rFonts w:ascii="Arial" w:hAnsi="Arial" w:eastAsia="Arial"/>
          <w:b w:val="0"/>
          <w:sz w:val="20"/>
        </w:rPr>
        <w:t>D. Tuân theo độ chính xác do nhà chế tạo đã thiết định cho từng nhiệt độ và đường kính ngoài</w:t>
      </w:r>
    </w:p>
    <w:p/>
    <w:p>
      <w:r>
        <w:rPr>
          <w:rFonts w:ascii="Arial" w:hAnsi="Arial" w:eastAsia="Arial"/>
          <w:b w:val="0"/>
          <w:sz w:val="20"/>
        </w:rPr>
        <w:t>Câu 1211: Khi sử dụng dụng cụ tiêu chuẩn để đo lường và hiệu chỉnh, nguyên tắc về độ phân giải của thiết bị chuẩn so với thiết bị được hiệu chỉnh phải như thế nào?</w:t>
      </w:r>
    </w:p>
    <w:p>
      <w:pPr>
        <w:ind w:left="454"/>
      </w:pPr>
      <w:r>
        <w:rPr>
          <w:rFonts w:ascii="Arial" w:hAnsi="Arial" w:eastAsia="Arial"/>
          <w:b w:val="0"/>
          <w:sz w:val="20"/>
        </w:rPr>
        <w:t>A. Thiết bị chuẩn phải có độ phân giải từ 1/10 trở lên so với thiết bị được hiệu chỉnh</w:t>
      </w:r>
    </w:p>
    <w:p>
      <w:pPr>
        <w:ind w:left="454"/>
      </w:pPr>
      <w:r>
        <w:rPr>
          <w:rFonts w:ascii="Arial" w:hAnsi="Arial" w:eastAsia="Arial"/>
          <w:b w:val="0"/>
          <w:sz w:val="20"/>
        </w:rPr>
        <w:t>B. Thiết bị chuẩn phải có độ phân giải bằng với thiết bị được hiệu chỉnh</w:t>
      </w:r>
    </w:p>
    <w:p>
      <w:pPr>
        <w:ind w:left="454"/>
      </w:pPr>
      <w:r>
        <w:rPr>
          <w:rFonts w:ascii="Arial" w:hAnsi="Arial" w:eastAsia="Arial"/>
          <w:b w:val="0"/>
          <w:sz w:val="20"/>
        </w:rPr>
        <w:t>C. Thiết bị chuẩn phải có độ phân giải thấp hơn 2 lần</w:t>
      </w:r>
    </w:p>
    <w:p>
      <w:pPr>
        <w:ind w:left="454"/>
      </w:pPr>
      <w:r>
        <w:rPr>
          <w:rFonts w:ascii="Arial" w:hAnsi="Arial" w:eastAsia="Arial"/>
          <w:b w:val="0"/>
          <w:sz w:val="20"/>
        </w:rPr>
        <w:t>D. Không bắt buộc yêu cầu về độ phân giải giữa hai thiết bị</w:t>
      </w:r>
    </w:p>
    <w:p/>
    <w:p>
      <w:r>
        <w:rPr>
          <w:rFonts w:ascii="Arial" w:hAnsi="Arial" w:eastAsia="Arial"/>
          <w:b w:val="0"/>
          <w:sz w:val="20"/>
        </w:rPr>
        <w:t>Câu 1212: Theo tiêu chuẩn hiệu chỉnh máy đo nhiệt độ bề mặt S59-1 i, chu kì hiệu chỉnh thiết bị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18"/>
        </w:rPr>
        <w:t>Phần S60 - 1f: Liên quan tài liệu: Bản tiêu chuẩn hiệu chỉnh dụng cụ tiêu chuẩn Kim vát hình côn 0.03 mm</w:t>
      </w:r>
    </w:p>
    <w:p>
      <w:r>
        <w:rPr>
          <w:rFonts w:ascii="Arial" w:hAnsi="Arial" w:eastAsia="Arial"/>
          <w:b w:val="0"/>
          <w:sz w:val="18"/>
        </w:rPr>
        <w:t>Đối tượng test: Đội LK, TP, ĐGSP, HC, GCCK</w:t>
      </w:r>
    </w:p>
    <w:p>
      <w:r>
        <w:rPr>
          <w:rFonts w:ascii="Arial" w:hAnsi="Arial" w:eastAsia="Arial"/>
          <w:b w:val="0"/>
          <w:sz w:val="20"/>
        </w:rPr>
        <w:t>Câu 1213: Nhiệt độ tiêu chuẩn được quy định trong quá trình hiệu chỉnh dụng cụ Kim vát hình côn 0.03 mm là bao nhiêu?</w:t>
      </w:r>
    </w:p>
    <w:p>
      <w:pPr>
        <w:ind w:left="454"/>
      </w:pPr>
      <w:r>
        <w:rPr>
          <w:rFonts w:ascii="Arial" w:hAnsi="Arial" w:eastAsia="Arial"/>
          <w:b w:val="0"/>
          <w:sz w:val="20"/>
        </w:rPr>
        <w:t>A. 20 ± 1 °C</w:t>
      </w:r>
    </w:p>
    <w:p>
      <w:pPr>
        <w:ind w:left="454"/>
      </w:pPr>
      <w:r>
        <w:rPr>
          <w:rFonts w:ascii="Arial" w:hAnsi="Arial" w:eastAsia="Arial"/>
          <w:b w:val="0"/>
          <w:sz w:val="20"/>
        </w:rPr>
        <w:t>B. 20 ± 3 °C</w:t>
      </w:r>
    </w:p>
    <w:p>
      <w:pPr>
        <w:ind w:left="454"/>
      </w:pPr>
      <w:r>
        <w:rPr>
          <w:rFonts w:ascii="Arial" w:hAnsi="Arial" w:eastAsia="Arial"/>
          <w:b w:val="0"/>
          <w:sz w:val="20"/>
        </w:rPr>
        <w:t>C. 22 ± 3 °C</w:t>
      </w:r>
    </w:p>
    <w:p>
      <w:pPr>
        <w:ind w:left="454"/>
      </w:pPr>
      <w:r>
        <w:rPr>
          <w:rFonts w:ascii="Arial" w:hAnsi="Arial" w:eastAsia="Arial"/>
          <w:b w:val="0"/>
          <w:sz w:val="20"/>
        </w:rPr>
        <w:t>D. 23 ± 2 °C</w:t>
      </w:r>
    </w:p>
    <w:p/>
    <w:p>
      <w:r>
        <w:rPr>
          <w:rFonts w:ascii="Arial" w:hAnsi="Arial" w:eastAsia="Arial"/>
          <w:b w:val="0"/>
          <w:sz w:val="20"/>
        </w:rPr>
        <w:t>Câu 1214: Theo bản tiêu chuẩn hiệu chỉnh, chu kỳ hiệu chỉnh đối với dụng cụ tiêu chuẩn Kim vát hình côn 0.03 mm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1215: ◎ Theo bản tiêu chuẩn, mức độ chính xác (độ chính xác) cho phép đối với Seri TP (hình côn) khi kích thước ở khoảng φ 20.01 ~ φ 30.00 là bao nhiêu?</w:t>
      </w:r>
    </w:p>
    <w:p>
      <w:pPr>
        <w:ind w:left="454"/>
      </w:pPr>
      <w:r>
        <w:rPr>
          <w:rFonts w:ascii="Arial" w:hAnsi="Arial" w:eastAsia="Arial"/>
          <w:b w:val="0"/>
          <w:sz w:val="20"/>
        </w:rPr>
        <w:t>A. ± 2 µm</w:t>
      </w:r>
    </w:p>
    <w:p>
      <w:pPr>
        <w:ind w:left="454"/>
      </w:pPr>
      <w:r>
        <w:rPr>
          <w:rFonts w:ascii="Arial" w:hAnsi="Arial" w:eastAsia="Arial"/>
          <w:b w:val="0"/>
          <w:sz w:val="20"/>
        </w:rPr>
        <w:t>B. ± 3 µm</w:t>
      </w:r>
    </w:p>
    <w:p>
      <w:pPr>
        <w:ind w:left="454"/>
      </w:pPr>
      <w:r>
        <w:rPr>
          <w:rFonts w:ascii="Arial" w:hAnsi="Arial" w:eastAsia="Arial"/>
          <w:b w:val="0"/>
          <w:sz w:val="20"/>
        </w:rPr>
        <w:t>C. ± 5 µm</w:t>
      </w:r>
    </w:p>
    <w:p>
      <w:pPr>
        <w:ind w:left="454"/>
      </w:pPr>
      <w:r>
        <w:rPr>
          <w:rFonts w:ascii="Arial" w:hAnsi="Arial" w:eastAsia="Arial"/>
          <w:b w:val="0"/>
          <w:sz w:val="20"/>
        </w:rPr>
        <w:t>D. ± 10 µm</w:t>
      </w:r>
    </w:p>
    <w:p/>
    <w:p>
      <w:r>
        <w:rPr>
          <w:rFonts w:ascii="Arial" w:hAnsi="Arial" w:eastAsia="Arial"/>
          <w:b/>
          <w:sz w:val="18"/>
        </w:rPr>
        <w:t>Phần S61-1 e: Liên quan tài liệu: BẢN TIÊU CHUẨN HIỆU CHỈNH MÁY ĐO ĐẠC Ba kim dùng để đo ốc vít</w:t>
      </w:r>
    </w:p>
    <w:p>
      <w:r>
        <w:rPr>
          <w:rFonts w:ascii="Arial" w:hAnsi="Arial" w:eastAsia="Arial"/>
          <w:b w:val="0"/>
          <w:sz w:val="18"/>
        </w:rPr>
        <w:t>Đối tượng test: Đội LK, TP, ĐGSP, HC, GCCK</w:t>
      </w:r>
    </w:p>
    <w:p>
      <w:r>
        <w:rPr>
          <w:rFonts w:ascii="Arial" w:hAnsi="Arial" w:eastAsia="Arial"/>
          <w:b w:val="0"/>
          <w:sz w:val="20"/>
        </w:rPr>
        <w:t>Câu 1216: Nhiệt độ tiêu chuẩn được quy định dùng trong môi trường hiệu chỉnh máy đo này là bao nhiêu?</w:t>
      </w:r>
    </w:p>
    <w:p>
      <w:pPr>
        <w:ind w:left="454"/>
      </w:pPr>
      <w:r>
        <w:rPr>
          <w:rFonts w:ascii="Arial" w:hAnsi="Arial" w:eastAsia="Arial"/>
          <w:b w:val="0"/>
          <w:sz w:val="20"/>
        </w:rPr>
        <w:t>A. 20±1°C</w:t>
      </w:r>
    </w:p>
    <w:p>
      <w:pPr>
        <w:ind w:left="454"/>
      </w:pPr>
      <w:r>
        <w:rPr>
          <w:rFonts w:ascii="Arial" w:hAnsi="Arial" w:eastAsia="Arial"/>
          <w:b w:val="0"/>
          <w:sz w:val="20"/>
        </w:rPr>
        <w:t>B. 23±2°C</w:t>
      </w:r>
    </w:p>
    <w:p>
      <w:pPr>
        <w:ind w:left="454"/>
      </w:pPr>
      <w:r>
        <w:rPr>
          <w:rFonts w:ascii="Arial" w:hAnsi="Arial" w:eastAsia="Arial"/>
          <w:b w:val="0"/>
          <w:sz w:val="20"/>
        </w:rPr>
        <w:t>C. 25±1°C</w:t>
      </w:r>
    </w:p>
    <w:p>
      <w:pPr>
        <w:ind w:left="454"/>
      </w:pPr>
      <w:r>
        <w:rPr>
          <w:rFonts w:ascii="Arial" w:hAnsi="Arial" w:eastAsia="Arial"/>
          <w:b w:val="0"/>
          <w:sz w:val="20"/>
        </w:rPr>
        <w:t>D. 18±2°C</w:t>
      </w:r>
    </w:p>
    <w:p/>
    <w:p>
      <w:r>
        <w:rPr>
          <w:rFonts w:ascii="Arial" w:hAnsi="Arial" w:eastAsia="Arial"/>
          <w:b w:val="0"/>
          <w:sz w:val="20"/>
        </w:rPr>
        <w:t>Câu 1217: Theo tài liệu S61-1 e, chu kỳ hiệu chỉnh định kỳ đối với 'Ba kim dùng để đo ốc vít'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1218: ◎ Căn cứ theo tiêu chuẩn JIS-B-0271:2018 (ISO16239) Cấp 1, mức dung sai cho phép đối với 'Sự sai khác của đường kính kim biểu thị so với đường kính kim gọi' là bao nhiêu?</w:t>
      </w:r>
    </w:p>
    <w:p>
      <w:pPr>
        <w:ind w:left="454"/>
      </w:pPr>
      <w:r>
        <w:rPr>
          <w:rFonts w:ascii="Arial" w:hAnsi="Arial" w:eastAsia="Arial"/>
          <w:b w:val="0"/>
          <w:sz w:val="20"/>
        </w:rPr>
        <w:t>A. ±0.0025mm</w:t>
      </w:r>
    </w:p>
    <w:p>
      <w:pPr>
        <w:ind w:left="454"/>
      </w:pPr>
      <w:r>
        <w:rPr>
          <w:rFonts w:ascii="Arial" w:hAnsi="Arial" w:eastAsia="Arial"/>
          <w:b w:val="0"/>
          <w:sz w:val="20"/>
        </w:rPr>
        <w:t>B. ±0.0005mm</w:t>
      </w:r>
    </w:p>
    <w:p>
      <w:pPr>
        <w:ind w:left="454"/>
      </w:pPr>
      <w:r>
        <w:rPr>
          <w:rFonts w:ascii="Arial" w:hAnsi="Arial" w:eastAsia="Arial"/>
          <w:b w:val="0"/>
          <w:sz w:val="20"/>
        </w:rPr>
        <w:t>C. ±0.001mm</w:t>
      </w:r>
    </w:p>
    <w:p>
      <w:pPr>
        <w:ind w:left="454"/>
      </w:pPr>
      <w:r>
        <w:rPr>
          <w:rFonts w:ascii="Arial" w:hAnsi="Arial" w:eastAsia="Arial"/>
          <w:b w:val="0"/>
          <w:sz w:val="20"/>
        </w:rPr>
        <w:t>D. 0.0005mm trở xuống</w:t>
      </w:r>
    </w:p>
    <w:p/>
    <w:p>
      <w:r>
        <w:rPr>
          <w:rFonts w:ascii="Arial" w:hAnsi="Arial" w:eastAsia="Arial"/>
          <w:b/>
          <w:sz w:val="18"/>
        </w:rPr>
        <w:t>Phần S64 - 1 c: Liên quan tài liệu: Bảng tiêu chuẩn hiệu chỉnh và kiểm tra dụng cụ trắc định - Ampe kế kiểu chỉ thị dòng điện một chiều</w:t>
      </w:r>
    </w:p>
    <w:p>
      <w:r>
        <w:rPr>
          <w:rFonts w:ascii="Arial" w:hAnsi="Arial" w:eastAsia="Arial"/>
          <w:b w:val="0"/>
          <w:sz w:val="18"/>
        </w:rPr>
        <w:t>Đối tượng test: Đội LK, TP, ĐGSP, HC, GCCK</w:t>
      </w:r>
    </w:p>
    <w:p>
      <w:r>
        <w:rPr>
          <w:rFonts w:ascii="Arial" w:hAnsi="Arial" w:eastAsia="Arial"/>
          <w:b w:val="0"/>
          <w:sz w:val="20"/>
        </w:rPr>
        <w:t>Câu 1219: Điều kiện môi trường về nhiệt độ xung quanh khi tiến hành hiệu chỉnh và kiểm tra ampe kế này được quy định như thế nào?</w:t>
      </w:r>
    </w:p>
    <w:p>
      <w:pPr>
        <w:ind w:left="454"/>
      </w:pPr>
      <w:r>
        <w:rPr>
          <w:rFonts w:ascii="Arial" w:hAnsi="Arial" w:eastAsia="Arial"/>
          <w:b w:val="0"/>
          <w:sz w:val="20"/>
        </w:rPr>
        <w:t>A. 20 ± 5 °C</w:t>
      </w:r>
    </w:p>
    <w:p>
      <w:pPr>
        <w:ind w:left="454"/>
      </w:pPr>
      <w:r>
        <w:rPr>
          <w:rFonts w:ascii="Arial" w:hAnsi="Arial" w:eastAsia="Arial"/>
          <w:b w:val="0"/>
          <w:sz w:val="20"/>
        </w:rPr>
        <w:t>B. 23 ± 5 °C</w:t>
      </w:r>
    </w:p>
    <w:p>
      <w:pPr>
        <w:ind w:left="454"/>
      </w:pPr>
      <w:r>
        <w:rPr>
          <w:rFonts w:ascii="Arial" w:hAnsi="Arial" w:eastAsia="Arial"/>
          <w:b w:val="0"/>
          <w:sz w:val="20"/>
        </w:rPr>
        <w:t>C. 25 ± 2 °C</w:t>
      </w:r>
    </w:p>
    <w:p>
      <w:pPr>
        <w:ind w:left="454"/>
      </w:pPr>
      <w:r>
        <w:rPr>
          <w:rFonts w:ascii="Arial" w:hAnsi="Arial" w:eastAsia="Arial"/>
          <w:b w:val="0"/>
          <w:sz w:val="20"/>
        </w:rPr>
        <w:t>D. 25 ± 5 °C</w:t>
      </w:r>
    </w:p>
    <w:p/>
    <w:p>
      <w:r>
        <w:rPr>
          <w:rFonts w:ascii="Arial" w:hAnsi="Arial" w:eastAsia="Arial"/>
          <w:b w:val="0"/>
          <w:sz w:val="20"/>
        </w:rPr>
        <w:t>Câu 1220: Theo tiêu chuẩn của dụng cụ trắc định Ampe kế kiểu chỉ thị dòng điện một chiều (S64 - 1 c), chu kỳ hiệu chỉnh được quy định là bao nhiêu?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1221: ◎ Đối với khuôn 2011 (YOKOGAWA), độ chính xác yêu cầu của dụng cụ trắc định này theo bảng tiêu chuẩn là bao nhiêu?</w:t>
      </w:r>
    </w:p>
    <w:p>
      <w:pPr>
        <w:ind w:left="454"/>
      </w:pPr>
      <w:r>
        <w:rPr>
          <w:rFonts w:ascii="Arial" w:hAnsi="Arial" w:eastAsia="Arial"/>
          <w:b w:val="0"/>
          <w:sz w:val="20"/>
        </w:rPr>
        <w:t>A. Cấp 0.1 (± 0.1% Toàn bộ thước)</w:t>
      </w:r>
    </w:p>
    <w:p>
      <w:pPr>
        <w:ind w:left="454"/>
      </w:pPr>
      <w:r>
        <w:rPr>
          <w:rFonts w:ascii="Arial" w:hAnsi="Arial" w:eastAsia="Arial"/>
          <w:b w:val="0"/>
          <w:sz w:val="20"/>
        </w:rPr>
        <w:t>B. Cấp 0.2 (± 0.2% Toàn bộ thước)</w:t>
      </w:r>
    </w:p>
    <w:p>
      <w:pPr>
        <w:ind w:left="454"/>
      </w:pPr>
      <w:r>
        <w:rPr>
          <w:rFonts w:ascii="Arial" w:hAnsi="Arial" w:eastAsia="Arial"/>
          <w:b w:val="0"/>
          <w:sz w:val="20"/>
        </w:rPr>
        <w:t>C. Cấp 0.5 (± 0.5% Toàn bộ thước)</w:t>
      </w:r>
    </w:p>
    <w:p>
      <w:pPr>
        <w:ind w:left="454"/>
      </w:pPr>
      <w:r>
        <w:rPr>
          <w:rFonts w:ascii="Arial" w:hAnsi="Arial" w:eastAsia="Arial"/>
          <w:b w:val="0"/>
          <w:sz w:val="20"/>
        </w:rPr>
        <w:t>D. Cấp 1.0 (± 1.0% Toàn bộ thước)</w:t>
      </w:r>
    </w:p>
    <w:p/>
    <w:p>
      <w:r>
        <w:rPr>
          <w:rFonts w:ascii="Arial" w:hAnsi="Arial" w:eastAsia="Arial"/>
          <w:b/>
          <w:sz w:val="18"/>
        </w:rPr>
        <w:t>Phần S65-1s: Liên quan tài liệu: BẢN TIÊU CHUẨN HIỆU CHỈNH ĐIỂM KIỂM - ĐỒNG HỒ ĐO NHIỆT ĐỘ ĐỘ ẨM</w:t>
      </w:r>
    </w:p>
    <w:p>
      <w:r>
        <w:rPr>
          <w:rFonts w:ascii="Arial" w:hAnsi="Arial" w:eastAsia="Arial"/>
          <w:b w:val="0"/>
          <w:sz w:val="18"/>
        </w:rPr>
        <w:t>Đối tượng test: Đội LK, TP, ĐGSP, HC, GCCK</w:t>
      </w:r>
    </w:p>
    <w:p>
      <w:r>
        <w:rPr>
          <w:rFonts w:ascii="Arial" w:hAnsi="Arial" w:eastAsia="Arial"/>
          <w:b w:val="0"/>
          <w:sz w:val="20"/>
        </w:rPr>
        <w:t>Câu 1222: Khi đơn vị sở hữu nhiều dụng cụ chuẩn để hiệu chỉnh, phương pháp thực hiện đúng theo tiêu chuẩn là gì?</w:t>
      </w:r>
    </w:p>
    <w:p>
      <w:pPr>
        <w:ind w:left="454"/>
      </w:pPr>
      <w:r>
        <w:rPr>
          <w:rFonts w:ascii="Arial" w:hAnsi="Arial" w:eastAsia="Arial"/>
          <w:b w:val="0"/>
          <w:sz w:val="20"/>
        </w:rPr>
        <w:t>A. Tất cả các máy đều phải gửi đi hiệu chỉnh tại cơ quan bên ngoài hàng năm.</w:t>
      </w:r>
    </w:p>
    <w:p>
      <w:pPr>
        <w:ind w:left="454"/>
      </w:pPr>
      <w:r>
        <w:rPr>
          <w:rFonts w:ascii="Arial" w:hAnsi="Arial" w:eastAsia="Arial"/>
          <w:b w:val="0"/>
          <w:sz w:val="20"/>
        </w:rPr>
        <w:t>B. Chỉ cần hiệu chỉnh máy chính, các máy khác không cần kiểm tra lại.</w:t>
      </w:r>
    </w:p>
    <w:p>
      <w:pPr>
        <w:ind w:left="454"/>
      </w:pPr>
      <w:r>
        <w:rPr>
          <w:rFonts w:ascii="Arial" w:hAnsi="Arial" w:eastAsia="Arial"/>
          <w:b w:val="0"/>
          <w:sz w:val="20"/>
        </w:rPr>
        <w:t>C. Lấy một máy làm chính (được hiệu chỉnh tại cơ quan hiệu chỉnh) làm cơ sở để hiệu chỉnh các máy chuẩn khác.</w:t>
      </w:r>
    </w:p>
    <w:p>
      <w:pPr>
        <w:ind w:left="454"/>
      </w:pPr>
      <w:r>
        <w:rPr>
          <w:rFonts w:ascii="Arial" w:hAnsi="Arial" w:eastAsia="Arial"/>
          <w:b w:val="0"/>
          <w:sz w:val="20"/>
        </w:rPr>
        <w:t>D. Sử dụng máy có độ chính xác thấp hơn để hiệu chỉnh cho máy có độ chính xác cao hơn.</w:t>
      </w:r>
    </w:p>
    <w:p/>
    <w:p>
      <w:r>
        <w:rPr>
          <w:rFonts w:ascii="Arial" w:hAnsi="Arial" w:eastAsia="Arial"/>
          <w:b w:val="0"/>
          <w:sz w:val="20"/>
        </w:rPr>
        <w:t>Câu 1223: Theo tiêu chuẩn S65-1s, chu kỳ hiệu chỉnh thông thường đối với đồng hồ đo nhiệt độ độ ẩm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Tùy thuộc vào tần suất sử dụng thực tế</w:t>
      </w:r>
    </w:p>
    <w:p/>
    <w:p>
      <w:r>
        <w:rPr>
          <w:rFonts w:ascii="Arial" w:hAnsi="Arial" w:eastAsia="Arial"/>
          <w:b/>
          <w:sz w:val="20"/>
        </w:rPr>
        <w:t>Câu 1224: ◎ Trong điều kiện hiệu chỉnh thông thường (10℃/30% và 30℃/70%), trị phán định sai lệch cho phép của đối tượng hiệu chỉnh so với máy chính trong công ty là bao nhiêu?</w:t>
      </w:r>
    </w:p>
    <w:p>
      <w:pPr>
        <w:ind w:left="454"/>
      </w:pPr>
      <w:r>
        <w:rPr>
          <w:rFonts w:ascii="Arial" w:hAnsi="Arial" w:eastAsia="Arial"/>
          <w:b w:val="0"/>
          <w:sz w:val="20"/>
        </w:rPr>
        <w:t>A. ±0.3℃ / ±3%</w:t>
      </w:r>
    </w:p>
    <w:p>
      <w:pPr>
        <w:ind w:left="454"/>
      </w:pPr>
      <w:r>
        <w:rPr>
          <w:rFonts w:ascii="Arial" w:hAnsi="Arial" w:eastAsia="Arial"/>
          <w:b w:val="0"/>
          <w:sz w:val="20"/>
        </w:rPr>
        <w:t>B. ±1.0℃ / ±5%</w:t>
      </w:r>
    </w:p>
    <w:p>
      <w:pPr>
        <w:ind w:left="454"/>
      </w:pPr>
      <w:r>
        <w:rPr>
          <w:rFonts w:ascii="Arial" w:hAnsi="Arial" w:eastAsia="Arial"/>
          <w:b w:val="0"/>
          <w:sz w:val="20"/>
        </w:rPr>
        <w:t>C. ±0.5℃ / ±4%</w:t>
      </w:r>
    </w:p>
    <w:p>
      <w:pPr>
        <w:ind w:left="454"/>
      </w:pPr>
      <w:r>
        <w:rPr>
          <w:rFonts w:ascii="Arial" w:hAnsi="Arial" w:eastAsia="Arial"/>
          <w:b w:val="0"/>
          <w:sz w:val="20"/>
        </w:rPr>
        <w:t>D. ±0.2℃ / ±2%</w:t>
      </w:r>
    </w:p>
    <w:p/>
    <w:p>
      <w:r>
        <w:rPr>
          <w:rFonts w:ascii="Arial" w:hAnsi="Arial" w:eastAsia="Arial"/>
          <w:b/>
          <w:sz w:val="18"/>
        </w:rPr>
        <w:t>Phần S66-1 f: Liên quan tài liệu: BẢN TIÊU CHUẨN HIỆU CHỈNH DỤNG CỤ TIÊU CHUẨN Pin geji dùng hiệu chỉnh loại tiếp xúc</w:t>
      </w:r>
    </w:p>
    <w:p>
      <w:r>
        <w:rPr>
          <w:rFonts w:ascii="Arial" w:hAnsi="Arial" w:eastAsia="Arial"/>
          <w:b w:val="0"/>
          <w:sz w:val="18"/>
        </w:rPr>
        <w:t>Đối tượng test: Đội LK, TP, ĐGSP, HC, GCCK</w:t>
      </w:r>
    </w:p>
    <w:p>
      <w:r>
        <w:rPr>
          <w:rFonts w:ascii="Arial" w:hAnsi="Arial" w:eastAsia="Arial"/>
          <w:b/>
          <w:sz w:val="20"/>
        </w:rPr>
        <w:t>Câu 1225: ◎ Theo tiêu chuẩn S66-1 f, phương pháp phán định đường kính ngoài (ở nhiệt độ tiêu chuẩn 23±5℃) đối với Pin geji là bao nhiêu?</w:t>
      </w:r>
    </w:p>
    <w:p>
      <w:pPr>
        <w:ind w:left="454"/>
      </w:pPr>
      <w:r>
        <w:rPr>
          <w:rFonts w:ascii="Arial" w:hAnsi="Arial" w:eastAsia="Arial"/>
          <w:b w:val="0"/>
          <w:sz w:val="20"/>
        </w:rPr>
        <w:t>A. ±0.1μm của kích thước danh nghĩa</w:t>
      </w:r>
    </w:p>
    <w:p>
      <w:pPr>
        <w:ind w:left="454"/>
      </w:pPr>
      <w:r>
        <w:rPr>
          <w:rFonts w:ascii="Arial" w:hAnsi="Arial" w:eastAsia="Arial"/>
          <w:b w:val="0"/>
          <w:sz w:val="20"/>
        </w:rPr>
        <w:t>B. ±0.5μm của kích thước danh nghĩa</w:t>
      </w:r>
    </w:p>
    <w:p>
      <w:pPr>
        <w:ind w:left="454"/>
      </w:pPr>
      <w:r>
        <w:rPr>
          <w:rFonts w:ascii="Arial" w:hAnsi="Arial" w:eastAsia="Arial"/>
          <w:b w:val="0"/>
          <w:sz w:val="20"/>
        </w:rPr>
        <w:t>C. ±1μm của kích thước danh nghĩa</w:t>
      </w:r>
    </w:p>
    <w:p>
      <w:pPr>
        <w:ind w:left="454"/>
      </w:pPr>
      <w:r>
        <w:rPr>
          <w:rFonts w:ascii="Arial" w:hAnsi="Arial" w:eastAsia="Arial"/>
          <w:b w:val="0"/>
          <w:sz w:val="20"/>
        </w:rPr>
        <w:t>D. ±2μm của kích thước danh nghĩa</w:t>
      </w:r>
    </w:p>
    <w:p/>
    <w:p>
      <w:r>
        <w:rPr>
          <w:rFonts w:ascii="Arial" w:hAnsi="Arial" w:eastAsia="Arial"/>
          <w:b w:val="0"/>
          <w:sz w:val="20"/>
        </w:rPr>
        <w:t>Câu 1226: Trong trường hợp thực hiện hiệu chỉnh trong công ty đối với Pin geji không có tay cầm, vị trí đo đạc A, B tiêu chuẩn là gì?</w:t>
      </w:r>
    </w:p>
    <w:p>
      <w:pPr>
        <w:ind w:left="454"/>
      </w:pPr>
      <w:r>
        <w:rPr>
          <w:rFonts w:ascii="Arial" w:hAnsi="Arial" w:eastAsia="Arial"/>
          <w:b w:val="0"/>
          <w:sz w:val="20"/>
        </w:rPr>
        <w:t>A. Chỉ đo ở 1 vị trí trung tâm duy nhất cho mọi trường hợp</w:t>
      </w:r>
    </w:p>
    <w:p>
      <w:pPr>
        <w:ind w:left="454"/>
      </w:pPr>
      <w:r>
        <w:rPr>
          <w:rFonts w:ascii="Arial" w:hAnsi="Arial" w:eastAsia="Arial"/>
          <w:b w:val="0"/>
          <w:sz w:val="20"/>
        </w:rPr>
        <w:t>B. 2 vị trí A, B ở 2 hướng X, Y (tuy nhiên hiệu chỉnh lần đầu có thể đo ở 1 vị trí trung tâm của pin)</w:t>
      </w:r>
    </w:p>
    <w:p>
      <w:pPr>
        <w:ind w:left="454"/>
      </w:pPr>
      <w:r>
        <w:rPr>
          <w:rFonts w:ascii="Arial" w:hAnsi="Arial" w:eastAsia="Arial"/>
          <w:b w:val="0"/>
          <w:sz w:val="20"/>
        </w:rPr>
        <w:t>C. 3 vị trí đo dọc theo chiều dài trục pin</w:t>
      </w:r>
    </w:p>
    <w:p>
      <w:pPr>
        <w:ind w:left="454"/>
      </w:pPr>
      <w:r>
        <w:rPr>
          <w:rFonts w:ascii="Arial" w:hAnsi="Arial" w:eastAsia="Arial"/>
          <w:b w:val="0"/>
          <w:sz w:val="20"/>
        </w:rPr>
        <w:t>D. Chỉ đo tại 1 đầu mút của pin geji</w:t>
      </w:r>
    </w:p>
    <w:p/>
    <w:p>
      <w:r>
        <w:rPr>
          <w:rFonts w:ascii="Arial" w:hAnsi="Arial" w:eastAsia="Arial"/>
          <w:b w:val="0"/>
          <w:sz w:val="20"/>
        </w:rPr>
        <w:t>Câu 1227: Theo tài liệu S66-1 f, chu kì hiệu chỉnh đối với 'Pin geji dùng hiệu chỉnh loại tiếp xúc'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S68-1 e: Liên quan tài liệu: Tài liệu tiêu chuẩn hiệu chỉnh dụng cụ tiêu chuẩn - Đồng hồ quang điện đo số vòng quay</w:t>
      </w:r>
    </w:p>
    <w:p>
      <w:r>
        <w:rPr>
          <w:rFonts w:ascii="Arial" w:hAnsi="Arial" w:eastAsia="Arial"/>
          <w:b w:val="0"/>
          <w:sz w:val="18"/>
        </w:rPr>
        <w:t>Đối tượng test: Đội LK, TP, ĐGSP, HC, GCCK</w:t>
      </w:r>
    </w:p>
    <w:p>
      <w:r>
        <w:rPr>
          <w:rFonts w:ascii="Arial" w:hAnsi="Arial" w:eastAsia="Arial"/>
          <w:b w:val="0"/>
          <w:sz w:val="20"/>
        </w:rPr>
        <w:t>Câu 1228: Điều kiện môi trường về nhiệt độ và độ ẩm tương đối khi thực hiện hiệu chỉnh thiết bị được quy định như thế nào?</w:t>
      </w:r>
    </w:p>
    <w:p>
      <w:pPr>
        <w:ind w:left="454"/>
      </w:pPr>
      <w:r>
        <w:rPr>
          <w:rFonts w:ascii="Arial" w:hAnsi="Arial" w:eastAsia="Arial"/>
          <w:b w:val="0"/>
          <w:sz w:val="20"/>
        </w:rPr>
        <w:t>A. Nhiệt độ 23 ± 5°C, Độ ẩm 45 ~ 85%</w:t>
      </w:r>
    </w:p>
    <w:p>
      <w:pPr>
        <w:ind w:left="454"/>
      </w:pPr>
      <w:r>
        <w:rPr>
          <w:rFonts w:ascii="Arial" w:hAnsi="Arial" w:eastAsia="Arial"/>
          <w:b w:val="0"/>
          <w:sz w:val="20"/>
        </w:rPr>
        <w:t>B. Nhiệt độ 23 ± 10°C, Độ ẩm 50 ~ 80%</w:t>
      </w:r>
    </w:p>
    <w:p>
      <w:pPr>
        <w:ind w:left="454"/>
      </w:pPr>
      <w:r>
        <w:rPr>
          <w:rFonts w:ascii="Arial" w:hAnsi="Arial" w:eastAsia="Arial"/>
          <w:b w:val="0"/>
          <w:sz w:val="20"/>
        </w:rPr>
        <w:t>C. Nhiệt độ 23 ± 10°C, Độ ẩm 45 ~ 85%</w:t>
      </w:r>
    </w:p>
    <w:p>
      <w:pPr>
        <w:ind w:left="454"/>
      </w:pPr>
      <w:r>
        <w:rPr>
          <w:rFonts w:ascii="Arial" w:hAnsi="Arial" w:eastAsia="Arial"/>
          <w:b w:val="0"/>
          <w:sz w:val="20"/>
        </w:rPr>
        <w:t>D. Nhiệt độ 25 ± 10°C, Độ ẩm 40 ~ 90%</w:t>
      </w:r>
    </w:p>
    <w:p/>
    <w:p>
      <w:r>
        <w:rPr>
          <w:rFonts w:ascii="Arial" w:hAnsi="Arial" w:eastAsia="Arial"/>
          <w:b/>
          <w:sz w:val="20"/>
        </w:rPr>
        <w:t>Câu 1229: ◎ Theo tài liệu tiêu chuẩn S68-1 e, độ chính xác đặc định của thiết bị PT 905 (AMT) được quy định là bao nhiêu?</w:t>
      </w:r>
    </w:p>
    <w:p>
      <w:pPr>
        <w:ind w:left="454"/>
      </w:pPr>
      <w:r>
        <w:rPr>
          <w:rFonts w:ascii="Arial" w:hAnsi="Arial" w:eastAsia="Arial"/>
          <w:b w:val="0"/>
          <w:sz w:val="20"/>
        </w:rPr>
        <w:t>A. ±(0.05 % +1 digit)</w:t>
      </w:r>
    </w:p>
    <w:p>
      <w:pPr>
        <w:ind w:left="454"/>
      </w:pPr>
      <w:r>
        <w:rPr>
          <w:rFonts w:ascii="Arial" w:hAnsi="Arial" w:eastAsia="Arial"/>
          <w:b w:val="0"/>
          <w:sz w:val="20"/>
        </w:rPr>
        <w:t>B. ±(0.005 % +1 digit)</w:t>
      </w:r>
    </w:p>
    <w:p>
      <w:pPr>
        <w:ind w:left="454"/>
      </w:pPr>
      <w:r>
        <w:rPr>
          <w:rFonts w:ascii="Arial" w:hAnsi="Arial" w:eastAsia="Arial"/>
          <w:b w:val="0"/>
          <w:sz w:val="20"/>
        </w:rPr>
        <w:t>C. ±(0.5 % +1 digit)</w:t>
      </w:r>
    </w:p>
    <w:p>
      <w:pPr>
        <w:ind w:left="454"/>
      </w:pPr>
      <w:r>
        <w:rPr>
          <w:rFonts w:ascii="Arial" w:hAnsi="Arial" w:eastAsia="Arial"/>
          <w:b w:val="0"/>
          <w:sz w:val="20"/>
        </w:rPr>
        <w:t>D. ±(0.005 % +5 digit)</w:t>
      </w:r>
    </w:p>
    <w:p/>
    <w:p>
      <w:r>
        <w:rPr>
          <w:rFonts w:ascii="Arial" w:hAnsi="Arial" w:eastAsia="Arial"/>
          <w:b w:val="0"/>
          <w:sz w:val="20"/>
        </w:rPr>
        <w:t>Câu 1230: Chu kỳ hiệu chỉnh định kỳ đối với Đồng hồ quang điện đo số vòng quay theo cập nhật mới nhất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S71 – 1 f: Liên quan tài liệu: Tài liệu tiêu chuẩn hiệu chỉnh và kiểm tra dụng cụ trắc định THIẾT BỊ HIỆU CHỈNH DÙNG CHO MÁY THỬ NGHIỆM TÍNH NĂNG (MPT – ST1)</w:t>
      </w:r>
    </w:p>
    <w:p>
      <w:r>
        <w:rPr>
          <w:rFonts w:ascii="Arial" w:hAnsi="Arial" w:eastAsia="Arial"/>
          <w:b w:val="0"/>
          <w:sz w:val="18"/>
        </w:rPr>
        <w:t>Đối tượng test: Đội LK, TP, ĐGSP, HC, GCCK</w:t>
      </w:r>
    </w:p>
    <w:p>
      <w:r>
        <w:rPr>
          <w:rFonts w:ascii="Arial" w:hAnsi="Arial" w:eastAsia="Arial"/>
          <w:b/>
          <w:sz w:val="20"/>
        </w:rPr>
        <w:t>Câu 1231: ◎ Trong quá trình thực hiện hiệu chỉnh thiết bị đo dòng điện (Mục 3), chú ý nào sau đây là QUAN TRỌNG NHẤT do giới hạn điện năng hoạt động?</w:t>
      </w:r>
    </w:p>
    <w:p>
      <w:pPr>
        <w:ind w:left="454"/>
      </w:pPr>
      <w:r>
        <w:rPr>
          <w:rFonts w:ascii="Arial" w:hAnsi="Arial" w:eastAsia="Arial"/>
          <w:b w:val="0"/>
          <w:sz w:val="20"/>
        </w:rPr>
        <w:t>A. Do giới hạn điện năng hoạt động ở khoảng 50W, nên giới hạn ở mức 5A, 10V.</w:t>
      </w:r>
    </w:p>
    <w:p>
      <w:pPr>
        <w:ind w:left="454"/>
      </w:pPr>
      <w:r>
        <w:rPr>
          <w:rFonts w:ascii="Arial" w:hAnsi="Arial" w:eastAsia="Arial"/>
          <w:b w:val="0"/>
          <w:sz w:val="20"/>
        </w:rPr>
        <w:t>B. Phải luôn kết nối với sensing của nguồn điện ổn định hóa một chiều để đảm bảo độ chính xác tuyệt đối.</w:t>
      </w:r>
    </w:p>
    <w:p>
      <w:pPr>
        <w:ind w:left="454"/>
      </w:pPr>
      <w:r>
        <w:rPr>
          <w:rFonts w:ascii="Arial" w:hAnsi="Arial" w:eastAsia="Arial"/>
          <w:b w:val="0"/>
          <w:sz w:val="20"/>
        </w:rPr>
        <w:t>C. Phải vặn volume A-ADJ sang hướng CW trước khi bật nguồn điện ổn định.</w:t>
      </w:r>
    </w:p>
    <w:p>
      <w:pPr>
        <w:ind w:left="454"/>
      </w:pPr>
      <w:r>
        <w:rPr>
          <w:rFonts w:ascii="Arial" w:hAnsi="Arial" w:eastAsia="Arial"/>
          <w:b w:val="0"/>
          <w:sz w:val="20"/>
        </w:rPr>
        <w:t>D. Chỉ được sử dụng duy nhất phương pháp lấy thiết bị đo đa năng làm thiết bị chuẩn, cấm dùng phương pháp khác.</w:t>
      </w:r>
    </w:p>
    <w:p/>
    <w:p>
      <w:r>
        <w:rPr>
          <w:rFonts w:ascii="Arial" w:hAnsi="Arial" w:eastAsia="Arial"/>
          <w:b w:val="0"/>
          <w:sz w:val="20"/>
        </w:rPr>
        <w:t>Câu 1232: Theo tiêu chuẩn kiểm tra ngoại quan (Mục 5), các thiết bị biểu thị và công tắc trên thiết bị hiệu chỉnh cần đáp ứng yêu cầu nào sau đây?</w:t>
      </w:r>
    </w:p>
    <w:p>
      <w:pPr>
        <w:ind w:left="454"/>
      </w:pPr>
      <w:r>
        <w:rPr>
          <w:rFonts w:ascii="Arial" w:hAnsi="Arial" w:eastAsia="Arial"/>
          <w:b w:val="0"/>
          <w:sz w:val="20"/>
        </w:rPr>
        <w:t>A. Thiết bị biểu thị có thể trầy xước nhẹ nhưng đèn hiển thị phải sáng bình thường.</w:t>
      </w:r>
    </w:p>
    <w:p>
      <w:pPr>
        <w:ind w:left="454"/>
      </w:pPr>
      <w:r>
        <w:rPr>
          <w:rFonts w:ascii="Arial" w:hAnsi="Arial" w:eastAsia="Arial"/>
          <w:b w:val="0"/>
          <w:sz w:val="20"/>
        </w:rPr>
        <w:t>B. Thiết bị biểu thị phải không trầy xước, đèn hiển thị sáng bình thường và các loại công tắc hoạt động bình thường.</w:t>
      </w:r>
    </w:p>
    <w:p>
      <w:pPr>
        <w:ind w:left="454"/>
      </w:pPr>
      <w:r>
        <w:rPr>
          <w:rFonts w:ascii="Arial" w:hAnsi="Arial" w:eastAsia="Arial"/>
          <w:b w:val="0"/>
          <w:sz w:val="20"/>
        </w:rPr>
        <w:t>C. Công tắc hoạt động bình thường, chấp nhận một số đèn hiển thị không sáng nếu không ảnh hưởng đo đạc.</w:t>
      </w:r>
    </w:p>
    <w:p>
      <w:pPr>
        <w:ind w:left="454"/>
      </w:pPr>
      <w:r>
        <w:rPr>
          <w:rFonts w:ascii="Arial" w:hAnsi="Arial" w:eastAsia="Arial"/>
          <w:b w:val="0"/>
          <w:sz w:val="20"/>
        </w:rPr>
        <w:t>D. Không cần kiểm tra ngoại quan nếu kết quả đo điện áp và dòng điện đạt yêu cầu.</w:t>
      </w:r>
    </w:p>
    <w:p/>
    <w:p>
      <w:r>
        <w:rPr>
          <w:rFonts w:ascii="Arial" w:hAnsi="Arial" w:eastAsia="Arial"/>
          <w:b w:val="0"/>
          <w:sz w:val="20"/>
        </w:rPr>
        <w:t>Câu 1233: Khi tiến hành hiệu chỉnh thiết bị đo điện áp (Mục 2), điều kiện phán định cho trị hiển thị trên bộ phận biểu thị phải nằm trong phạm vi nào?</w:t>
      </w:r>
    </w:p>
    <w:p>
      <w:pPr>
        <w:ind w:left="454"/>
      </w:pPr>
      <w:r>
        <w:rPr>
          <w:rFonts w:ascii="Arial" w:hAnsi="Arial" w:eastAsia="Arial"/>
          <w:b w:val="0"/>
          <w:sz w:val="20"/>
        </w:rPr>
        <w:t>A. Trong phạm vi ±0.5% trị thiết định</w:t>
      </w:r>
    </w:p>
    <w:p>
      <w:pPr>
        <w:ind w:left="454"/>
      </w:pPr>
      <w:r>
        <w:rPr>
          <w:rFonts w:ascii="Arial" w:hAnsi="Arial" w:eastAsia="Arial"/>
          <w:b w:val="0"/>
          <w:sz w:val="20"/>
        </w:rPr>
        <w:t>B. Trong phạm vi ±1.0% trị thiết định</w:t>
      </w:r>
    </w:p>
    <w:p>
      <w:pPr>
        <w:ind w:left="454"/>
      </w:pPr>
      <w:r>
        <w:rPr>
          <w:rFonts w:ascii="Arial" w:hAnsi="Arial" w:eastAsia="Arial"/>
          <w:b w:val="0"/>
          <w:sz w:val="20"/>
        </w:rPr>
        <w:t>C. Trong phạm vi ±2.5% trị thiết định</w:t>
      </w:r>
    </w:p>
    <w:p>
      <w:pPr>
        <w:ind w:left="454"/>
      </w:pPr>
      <w:r>
        <w:rPr>
          <w:rFonts w:ascii="Arial" w:hAnsi="Arial" w:eastAsia="Arial"/>
          <w:b w:val="0"/>
          <w:sz w:val="20"/>
        </w:rPr>
        <w:t>D. Trong phạm vi ±5.0% trị thiết định</w:t>
      </w:r>
    </w:p>
    <w:p/>
    <w:p>
      <w:r>
        <w:rPr>
          <w:rFonts w:ascii="Arial" w:hAnsi="Arial" w:eastAsia="Arial"/>
          <w:b/>
          <w:sz w:val="18"/>
        </w:rPr>
        <w:t>Phần S71-2: Liên quan tài liệu: Bản tiêu chuẩn hiệu chỉnh-điểm kiểm Máy hiệu chỉnh máy kiểm tra tính năng MTR Tesmex TS006(Dùng cho DMT5/6/7)</w:t>
      </w:r>
    </w:p>
    <w:p>
      <w:r>
        <w:rPr>
          <w:rFonts w:ascii="Arial" w:hAnsi="Arial" w:eastAsia="Arial"/>
          <w:b w:val="0"/>
          <w:sz w:val="18"/>
        </w:rPr>
        <w:t>Đối tượng test: Đội LK, TP, ĐGSP, HC, GCCK</w:t>
      </w:r>
    </w:p>
    <w:p>
      <w:r>
        <w:rPr>
          <w:rFonts w:ascii="Arial" w:hAnsi="Arial" w:eastAsia="Arial"/>
          <w:b w:val="0"/>
          <w:sz w:val="20"/>
        </w:rPr>
        <w:t>Câu 1234: Khi thực hiện hiệu chỉnh tần số ở số vòng quay 5000rpm cho máy Tesmex TS006, giá trị tần số thiết định cần so sánh là bao nhiêu?</w:t>
      </w:r>
    </w:p>
    <w:p>
      <w:pPr>
        <w:ind w:left="454"/>
      </w:pPr>
      <w:r>
        <w:rPr>
          <w:rFonts w:ascii="Arial" w:hAnsi="Arial" w:eastAsia="Arial"/>
          <w:b w:val="0"/>
          <w:sz w:val="20"/>
        </w:rPr>
        <w:t>A. 100Hz</w:t>
      </w:r>
    </w:p>
    <w:p>
      <w:pPr>
        <w:ind w:left="454"/>
      </w:pPr>
      <w:r>
        <w:rPr>
          <w:rFonts w:ascii="Arial" w:hAnsi="Arial" w:eastAsia="Arial"/>
          <w:b w:val="0"/>
          <w:sz w:val="20"/>
        </w:rPr>
        <w:t>B. 250Hz</w:t>
      </w:r>
    </w:p>
    <w:p>
      <w:pPr>
        <w:ind w:left="454"/>
      </w:pPr>
      <w:r>
        <w:rPr>
          <w:rFonts w:ascii="Arial" w:hAnsi="Arial" w:eastAsia="Arial"/>
          <w:b w:val="0"/>
          <w:sz w:val="20"/>
        </w:rPr>
        <w:t>C. 500Hz</w:t>
      </w:r>
    </w:p>
    <w:p>
      <w:pPr>
        <w:ind w:left="454"/>
      </w:pPr>
      <w:r>
        <w:rPr>
          <w:rFonts w:ascii="Arial" w:hAnsi="Arial" w:eastAsia="Arial"/>
          <w:b w:val="0"/>
          <w:sz w:val="20"/>
        </w:rPr>
        <w:t>D. 1000Hz</w:t>
      </w:r>
    </w:p>
    <w:p/>
    <w:p>
      <w:r>
        <w:rPr>
          <w:rFonts w:ascii="Arial" w:hAnsi="Arial" w:eastAsia="Arial"/>
          <w:b/>
          <w:sz w:val="20"/>
        </w:rPr>
        <w:t>Câu 1235: ◎ Theo phần chú ý khi kiểm tra ngoại quan, trong trường hợp phát sinh những bất thường hoặc phát hiện điểm bất thường trong quá trình sử dụng, nhân viên cần phải xử lý như thế nào?</w:t>
      </w:r>
    </w:p>
    <w:p>
      <w:pPr>
        <w:ind w:left="454"/>
      </w:pPr>
      <w:r>
        <w:rPr>
          <w:rFonts w:ascii="Arial" w:hAnsi="Arial" w:eastAsia="Arial"/>
          <w:b w:val="0"/>
          <w:sz w:val="20"/>
        </w:rPr>
        <w:t>A. Tự ý tháo vỏ máy ra để sửa chữa các mối nối bên trong ngay lập tức.</w:t>
      </w:r>
    </w:p>
    <w:p>
      <w:pPr>
        <w:ind w:left="454"/>
      </w:pPr>
      <w:r>
        <w:rPr>
          <w:rFonts w:ascii="Arial" w:hAnsi="Arial" w:eastAsia="Arial"/>
          <w:b w:val="0"/>
          <w:sz w:val="20"/>
        </w:rPr>
        <w:t>B. Ghi chép lại trong kết quả kiểm tra rồi xử lí theo chỉ thị của quản lí.</w:t>
      </w:r>
    </w:p>
    <w:p>
      <w:pPr>
        <w:ind w:left="454"/>
      </w:pPr>
      <w:r>
        <w:rPr>
          <w:rFonts w:ascii="Arial" w:hAnsi="Arial" w:eastAsia="Arial"/>
          <w:b w:val="0"/>
          <w:sz w:val="20"/>
        </w:rPr>
        <w:t>C. Bỏ qua không cần ghi chép nếu thiết bị vẫn hoạt động bình thường ở chu kỳ tiếp theo.</w:t>
      </w:r>
    </w:p>
    <w:p>
      <w:pPr>
        <w:ind w:left="454"/>
      </w:pPr>
      <w:r>
        <w:rPr>
          <w:rFonts w:ascii="Arial" w:hAnsi="Arial" w:eastAsia="Arial"/>
          <w:b w:val="0"/>
          <w:sz w:val="20"/>
        </w:rPr>
        <w:t>D. Chỉ cần báo cáo miệng cho đồng nghiệp cùng ca làm việc mà không cần ghi lại.</w:t>
      </w:r>
    </w:p>
    <w:p/>
    <w:p>
      <w:r>
        <w:rPr>
          <w:rFonts w:ascii="Arial" w:hAnsi="Arial" w:eastAsia="Arial"/>
          <w:b w:val="0"/>
          <w:sz w:val="20"/>
        </w:rPr>
        <w:t>Câu 1236: Theo tiêu chuẩn kiểm tra, tiến độ điểm kiểm đối với mục ngoại quan của máy hiệu chỉnh máy kiểm tra tính năng MTR Tesmex TS006 được thực hiện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khi giao hàng</w:t>
      </w:r>
    </w:p>
    <w:p/>
    <w:p>
      <w:r>
        <w:rPr>
          <w:rFonts w:ascii="Arial" w:hAnsi="Arial" w:eastAsia="Arial"/>
          <w:b/>
          <w:sz w:val="18"/>
        </w:rPr>
        <w:t>Phần S72-1d: Liên quan tài liệu: Bản tiêu chuẩn hiệu chỉnh-điểm kiểm ĐẦU DÒ GIA TĂNG TỐC ĐỘ DÙNG CHO THIẾT BỊ THÍ NGHIỆM CHẤN ĐỘNG</w:t>
      </w:r>
    </w:p>
    <w:p>
      <w:r>
        <w:rPr>
          <w:rFonts w:ascii="Arial" w:hAnsi="Arial" w:eastAsia="Arial"/>
          <w:b w:val="0"/>
          <w:sz w:val="18"/>
        </w:rPr>
        <w:t>Đối tượng test: Đội LK, TP, ĐGSP, HC, GCCK</w:t>
      </w:r>
    </w:p>
    <w:p>
      <w:r>
        <w:rPr>
          <w:rFonts w:ascii="Arial" w:hAnsi="Arial" w:eastAsia="Arial"/>
          <w:b/>
          <w:sz w:val="20"/>
        </w:rPr>
        <w:t>Câu 1237: ◎ Theo quy định về độ chính xác, sai lệch độ nhạy tải điện của biểu thành tích tại thời điểm hiệu chỉnh so với lần hiệu chỉnh trước đó phải đạt mức nào?</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val="0"/>
          <w:sz w:val="20"/>
        </w:rPr>
        <w:t>Câu 1238: Theo nội dung cải đính ngày 01/08/2023, quy cách phán định độ nhạy được thiết lập dựa trên tham khảo từ đơn vị nào?</w:t>
      </w:r>
    </w:p>
    <w:p>
      <w:pPr>
        <w:ind w:left="454"/>
      </w:pPr>
      <w:r>
        <w:rPr>
          <w:rFonts w:ascii="Arial" w:hAnsi="Arial" w:eastAsia="Arial"/>
          <w:b w:val="0"/>
          <w:sz w:val="20"/>
        </w:rPr>
        <w:t>A. Dựa trên tiêu chuẩn nội bộ của công ty IMV</w:t>
      </w:r>
    </w:p>
    <w:p>
      <w:pPr>
        <w:ind w:left="454"/>
      </w:pPr>
      <w:r>
        <w:rPr>
          <w:rFonts w:ascii="Arial" w:hAnsi="Arial" w:eastAsia="Arial"/>
          <w:b w:val="0"/>
          <w:sz w:val="20"/>
        </w:rPr>
        <w:t>B. Dựa trên tiêu chuẩn quốc gia Nhật Bản A16-1</w:t>
      </w:r>
    </w:p>
    <w:p>
      <w:pPr>
        <w:ind w:left="454"/>
      </w:pPr>
      <w:r>
        <w:rPr>
          <w:rFonts w:ascii="Arial" w:hAnsi="Arial" w:eastAsia="Arial"/>
          <w:b w:val="0"/>
          <w:sz w:val="20"/>
        </w:rPr>
        <w:t>C. Dùng 3% bề rộng lệch độ nhạy từ quan điểm của nhóm quản lý chất lượng công ty Onosokki</w:t>
      </w:r>
    </w:p>
    <w:p>
      <w:pPr>
        <w:ind w:left="454"/>
      </w:pPr>
      <w:r>
        <w:rPr>
          <w:rFonts w:ascii="Arial" w:hAnsi="Arial" w:eastAsia="Arial"/>
          <w:b w:val="0"/>
          <w:sz w:val="20"/>
        </w:rPr>
        <w:t>D. Dựa trên thông số nhiệt độ môi trường 23±5℃</w:t>
      </w:r>
    </w:p>
    <w:p/>
    <w:p>
      <w:r>
        <w:rPr>
          <w:rFonts w:ascii="Arial" w:hAnsi="Arial" w:eastAsia="Arial"/>
          <w:b w:val="0"/>
          <w:sz w:val="20"/>
        </w:rPr>
        <w:t>Câu 1239: Theo tiêu chuẩn S72-1d, chu kỳ hiệu chỉnh định kỳ đối với Đầu dò gia tăng tốc độ dùng cho thiết bị thí nghiệm chấn động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S72-2c: Liên quan tài liệu: Đầu dò gia tăng tốc độ dùng cho thiết bị thí nghiệm chấn động (dụng cụ đo Ono)</w:t>
      </w:r>
    </w:p>
    <w:p>
      <w:r>
        <w:rPr>
          <w:rFonts w:ascii="Arial" w:hAnsi="Arial" w:eastAsia="Arial"/>
          <w:b w:val="0"/>
          <w:sz w:val="18"/>
        </w:rPr>
        <w:t>Đối tượng test: Đội LK, TP, ĐGSP, HC, GCCK</w:t>
      </w:r>
    </w:p>
    <w:p>
      <w:r>
        <w:rPr>
          <w:rFonts w:ascii="Arial" w:hAnsi="Arial" w:eastAsia="Arial"/>
          <w:b w:val="0"/>
          <w:sz w:val="20"/>
        </w:rPr>
        <w:t>Câu 1240: Nhiệt độ xung quanh quy định trong quá trình hiệu chỉnh thiết bị này là bao nhiêu?</w:t>
      </w:r>
    </w:p>
    <w:p>
      <w:pPr>
        <w:ind w:left="454"/>
      </w:pPr>
      <w:r>
        <w:rPr>
          <w:rFonts w:ascii="Arial" w:hAnsi="Arial" w:eastAsia="Arial"/>
          <w:b w:val="0"/>
          <w:sz w:val="20"/>
        </w:rPr>
        <w:t>A. 20±5℃</w:t>
      </w:r>
    </w:p>
    <w:p>
      <w:pPr>
        <w:ind w:left="454"/>
      </w:pPr>
      <w:r>
        <w:rPr>
          <w:rFonts w:ascii="Arial" w:hAnsi="Arial" w:eastAsia="Arial"/>
          <w:b w:val="0"/>
          <w:sz w:val="20"/>
        </w:rPr>
        <w:t>B. 25±2℃</w:t>
      </w:r>
    </w:p>
    <w:p>
      <w:pPr>
        <w:ind w:left="454"/>
      </w:pPr>
      <w:r>
        <w:rPr>
          <w:rFonts w:ascii="Arial" w:hAnsi="Arial" w:eastAsia="Arial"/>
          <w:b w:val="0"/>
          <w:sz w:val="20"/>
        </w:rPr>
        <w:t>C. 23±5℃</w:t>
      </w:r>
    </w:p>
    <w:p>
      <w:pPr>
        <w:ind w:left="454"/>
      </w:pPr>
      <w:r>
        <w:rPr>
          <w:rFonts w:ascii="Arial" w:hAnsi="Arial" w:eastAsia="Arial"/>
          <w:b w:val="0"/>
          <w:sz w:val="20"/>
        </w:rPr>
        <w:t>D. 25±5℃</w:t>
      </w:r>
    </w:p>
    <w:p/>
    <w:p>
      <w:r>
        <w:rPr>
          <w:rFonts w:ascii="Arial" w:hAnsi="Arial" w:eastAsia="Arial"/>
          <w:b w:val="0"/>
          <w:sz w:val="20"/>
        </w:rPr>
        <w:t>Câu 1241: Theo tiêu chuẩn hiệu chỉnh dụng cụ tiêu chuẩn S72-2c, chu kỳ hiệu chỉnh đối với đầu dò gia tăng tốc độ dùng cho thiết bị thí nghiệm chấn động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6 tháng</w:t>
      </w:r>
    </w:p>
    <w:p>
      <w:pPr>
        <w:ind w:left="454"/>
      </w:pPr>
      <w:r>
        <w:rPr>
          <w:rFonts w:ascii="Arial" w:hAnsi="Arial" w:eastAsia="Arial"/>
          <w:b w:val="0"/>
          <w:sz w:val="20"/>
        </w:rPr>
        <w:t>D. 3 năm</w:t>
      </w:r>
    </w:p>
    <w:p/>
    <w:p>
      <w:r>
        <w:rPr>
          <w:rFonts w:ascii="Arial" w:hAnsi="Arial" w:eastAsia="Arial"/>
          <w:b/>
          <w:sz w:val="20"/>
        </w:rPr>
        <w:t>Câu 1242: ◎ Về quy định áp dụng độ nhạy khi sử dụng đầu dò gia tăng tốc độ đo chấn động, yêu cầu bắt buộc nào sau đây là chính xác?</w:t>
      </w:r>
    </w:p>
    <w:p>
      <w:pPr>
        <w:ind w:left="454"/>
      </w:pPr>
      <w:r>
        <w:rPr>
          <w:rFonts w:ascii="Arial" w:hAnsi="Arial" w:eastAsia="Arial"/>
          <w:b w:val="0"/>
          <w:sz w:val="20"/>
        </w:rPr>
        <w:t>A. Phải luôn áp dụng tại độ nhạy mới nhất</w:t>
      </w:r>
    </w:p>
    <w:p>
      <w:pPr>
        <w:ind w:left="454"/>
      </w:pPr>
      <w:r>
        <w:rPr>
          <w:rFonts w:ascii="Arial" w:hAnsi="Arial" w:eastAsia="Arial"/>
          <w:b w:val="0"/>
          <w:sz w:val="20"/>
        </w:rPr>
        <w:t>B. Có thể sử dụng độ nhạy ban đầu khi mới mua để tính toán suốt vòng đời</w:t>
      </w:r>
    </w:p>
    <w:p>
      <w:pPr>
        <w:ind w:left="454"/>
      </w:pPr>
      <w:r>
        <w:rPr>
          <w:rFonts w:ascii="Arial" w:hAnsi="Arial" w:eastAsia="Arial"/>
          <w:b w:val="0"/>
          <w:sz w:val="20"/>
        </w:rPr>
        <w:t>C. Được phép lấy giá trị trung bình giữa độ nhạy ban đầu và độ nhạy lần hiệu chỉnh gần nhất</w:t>
      </w:r>
    </w:p>
    <w:p>
      <w:pPr>
        <w:ind w:left="454"/>
      </w:pPr>
      <w:r>
        <w:rPr>
          <w:rFonts w:ascii="Arial" w:hAnsi="Arial" w:eastAsia="Arial"/>
          <w:b w:val="0"/>
          <w:sz w:val="20"/>
        </w:rPr>
        <w:t>D. Tùy thuộc vào phán đoán của kỹ thuật viên hiện trường mà chọn độ nhạy bất kỳ</w:t>
      </w:r>
    </w:p>
    <w:p/>
    <w:p>
      <w:r>
        <w:rPr>
          <w:rFonts w:ascii="Arial" w:hAnsi="Arial" w:eastAsia="Arial"/>
          <w:b/>
          <w:sz w:val="18"/>
        </w:rPr>
        <w:t>Phần S77-1 d: Liên quan tài liệu: Bản tiêu chuẩn hiệu chỉnh dụng cụ tiêu chuẩn - Máy hiệu chỉnh đồng hồ quản lý tải trọng PS-2TA/30TA</w:t>
      </w:r>
    </w:p>
    <w:p>
      <w:r>
        <w:rPr>
          <w:rFonts w:ascii="Arial" w:hAnsi="Arial" w:eastAsia="Arial"/>
          <w:b w:val="0"/>
          <w:sz w:val="18"/>
        </w:rPr>
        <w:t>Đối tượng test: Đội LK, TP, ĐGSP, HC, GCCK</w:t>
      </w:r>
    </w:p>
    <w:p>
      <w:r>
        <w:rPr>
          <w:rFonts w:ascii="Arial" w:hAnsi="Arial" w:eastAsia="Arial"/>
          <w:b/>
          <w:sz w:val="20"/>
        </w:rPr>
        <w:t>Câu 1243: ◎ Độ chính xác yêu cầu đối với các thiết bị PS-2TA (CL06-001M-AA 200kg) và PS-30TA (CL06-002M-AA 3000kg) là bao nhiêu?</w:t>
      </w:r>
    </w:p>
    <w:p>
      <w:pPr>
        <w:ind w:left="454"/>
      </w:pPr>
      <w:r>
        <w:rPr>
          <w:rFonts w:ascii="Arial" w:hAnsi="Arial" w:eastAsia="Arial"/>
          <w:b w:val="0"/>
          <w:sz w:val="20"/>
        </w:rPr>
        <w:t>A. ±0.1%F.S</w:t>
      </w:r>
    </w:p>
    <w:p>
      <w:pPr>
        <w:ind w:left="454"/>
      </w:pPr>
      <w:r>
        <w:rPr>
          <w:rFonts w:ascii="Arial" w:hAnsi="Arial" w:eastAsia="Arial"/>
          <w:b w:val="0"/>
          <w:sz w:val="20"/>
        </w:rPr>
        <w:t>B. ±0.2%F.S</w:t>
      </w:r>
    </w:p>
    <w:p>
      <w:pPr>
        <w:ind w:left="454"/>
      </w:pPr>
      <w:r>
        <w:rPr>
          <w:rFonts w:ascii="Arial" w:hAnsi="Arial" w:eastAsia="Arial"/>
          <w:b w:val="0"/>
          <w:sz w:val="20"/>
        </w:rPr>
        <w:t>C. ±1.0%F.S</w:t>
      </w:r>
    </w:p>
    <w:p>
      <w:pPr>
        <w:ind w:left="454"/>
      </w:pPr>
      <w:r>
        <w:rPr>
          <w:rFonts w:ascii="Arial" w:hAnsi="Arial" w:eastAsia="Arial"/>
          <w:b w:val="0"/>
          <w:sz w:val="20"/>
        </w:rPr>
        <w:t>D. ±0.5%F.S (Đo cả vùng lân cận tải trọng dung sai lớn nhất)</w:t>
      </w:r>
    </w:p>
    <w:p/>
    <w:p>
      <w:r>
        <w:rPr>
          <w:rFonts w:ascii="Arial" w:hAnsi="Arial" w:eastAsia="Arial"/>
          <w:b w:val="0"/>
          <w:sz w:val="20"/>
        </w:rPr>
        <w:t>Câu 1244: Theo tài liệu tiêu chuẩn hiệu chỉnh S77-1 d, chu kỳ hiệu chỉnh đối với máy hiệu chỉnh đồng hồ quản lý tải trọng PS-2TA/30TA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6 tháng</w:t>
      </w:r>
    </w:p>
    <w:p/>
    <w:p>
      <w:r>
        <w:rPr>
          <w:rFonts w:ascii="Arial" w:hAnsi="Arial" w:eastAsia="Arial"/>
          <w:b w:val="0"/>
          <w:sz w:val="20"/>
        </w:rPr>
        <w:t>Câu 1245: Điều kiện nhiệt độ xung quanh tiêu chuẩn được quy định trong mục hiệu chỉnh máy PS-2TA/30TA là gì?</w:t>
      </w:r>
    </w:p>
    <w:p>
      <w:pPr>
        <w:ind w:left="454"/>
      </w:pPr>
      <w:r>
        <w:rPr>
          <w:rFonts w:ascii="Arial" w:hAnsi="Arial" w:eastAsia="Arial"/>
          <w:b w:val="0"/>
          <w:sz w:val="20"/>
        </w:rPr>
        <w:t>A. 20 ± 5 °C</w:t>
      </w:r>
    </w:p>
    <w:p>
      <w:pPr>
        <w:ind w:left="454"/>
      </w:pPr>
      <w:r>
        <w:rPr>
          <w:rFonts w:ascii="Arial" w:hAnsi="Arial" w:eastAsia="Arial"/>
          <w:b w:val="0"/>
          <w:sz w:val="20"/>
        </w:rPr>
        <w:t>B. 25 ± 2 °C</w:t>
      </w:r>
    </w:p>
    <w:p>
      <w:pPr>
        <w:ind w:left="454"/>
      </w:pPr>
      <w:r>
        <w:rPr>
          <w:rFonts w:ascii="Arial" w:hAnsi="Arial" w:eastAsia="Arial"/>
          <w:b w:val="0"/>
          <w:sz w:val="20"/>
        </w:rPr>
        <w:t>C. 23 ± 7 °C</w:t>
      </w:r>
    </w:p>
    <w:p>
      <w:pPr>
        <w:ind w:left="454"/>
      </w:pPr>
      <w:r>
        <w:rPr>
          <w:rFonts w:ascii="Arial" w:hAnsi="Arial" w:eastAsia="Arial"/>
          <w:b w:val="0"/>
          <w:sz w:val="20"/>
        </w:rPr>
        <w:t>D. 20 ± 2 °C</w:t>
      </w:r>
    </w:p>
    <w:p/>
    <w:p>
      <w:r>
        <w:rPr>
          <w:rFonts w:ascii="Arial" w:hAnsi="Arial" w:eastAsia="Arial"/>
          <w:b/>
          <w:sz w:val="18"/>
        </w:rPr>
        <w:t>Phần S78-1 f: Liên quan tài liệu: Bản tiêu chuẩn hiệu chỉnh-điểm kiểm Máy đo kiểu ngang (Bệ ngang)</w:t>
      </w:r>
    </w:p>
    <w:p>
      <w:r>
        <w:rPr>
          <w:rFonts w:ascii="Arial" w:hAnsi="Arial" w:eastAsia="Arial"/>
          <w:b w:val="0"/>
          <w:sz w:val="18"/>
        </w:rPr>
        <w:t>Đối tượng test: Đội LK, TP, ĐGSP, HC, GCCK</w:t>
      </w:r>
    </w:p>
    <w:p>
      <w:r>
        <w:rPr>
          <w:rFonts w:ascii="Arial" w:hAnsi="Arial" w:eastAsia="Arial"/>
          <w:b/>
          <w:sz w:val="20"/>
        </w:rPr>
        <w:t>Câu 1246: ◎ Theo tiêu chuẩn hiệu chỉnh thiết bị MS (H-2B và MEI-1), trị quy cách đối với hạng mục 'Độ ổn định của chỉ thị' và 'Máng của trục chính' (H-2B) là bao nhiêu?</w:t>
      </w:r>
    </w:p>
    <w:p>
      <w:pPr>
        <w:ind w:left="454"/>
      </w:pPr>
      <w:r>
        <w:rPr>
          <w:rFonts w:ascii="Arial" w:hAnsi="Arial" w:eastAsia="Arial"/>
          <w:b w:val="0"/>
          <w:sz w:val="20"/>
        </w:rPr>
        <w:t>A. 1.0μm trở xuống</w:t>
      </w:r>
    </w:p>
    <w:p>
      <w:pPr>
        <w:ind w:left="454"/>
      </w:pPr>
      <w:r>
        <w:rPr>
          <w:rFonts w:ascii="Arial" w:hAnsi="Arial" w:eastAsia="Arial"/>
          <w:b w:val="0"/>
          <w:sz w:val="20"/>
        </w:rPr>
        <w:t>B. 1.5μm trở xuống</w:t>
      </w:r>
    </w:p>
    <w:p>
      <w:pPr>
        <w:ind w:left="454"/>
      </w:pPr>
      <w:r>
        <w:rPr>
          <w:rFonts w:ascii="Arial" w:hAnsi="Arial" w:eastAsia="Arial"/>
          <w:b w:val="0"/>
          <w:sz w:val="20"/>
        </w:rPr>
        <w:t>C. 0.5μm trở xuống</w:t>
      </w:r>
    </w:p>
    <w:p>
      <w:pPr>
        <w:ind w:left="454"/>
      </w:pPr>
      <w:r>
        <w:rPr>
          <w:rFonts w:ascii="Arial" w:hAnsi="Arial" w:eastAsia="Arial"/>
          <w:b w:val="0"/>
          <w:sz w:val="20"/>
        </w:rPr>
        <w:t>D. 2.0μm trở xuống</w:t>
      </w:r>
    </w:p>
    <w:p/>
    <w:p>
      <w:r>
        <w:rPr>
          <w:rFonts w:ascii="Arial" w:hAnsi="Arial" w:eastAsia="Arial"/>
          <w:b w:val="0"/>
          <w:sz w:val="20"/>
        </w:rPr>
        <w:t>Câu 1247: Khi thực hiện hiệu chỉnh máy đo H-2B hoặc MEI-1 được chứng nhận bằng dụng cụ đo con trỏ nhỏ S48-1(4M-100P), hạng mục đo bổ sung nào cần phải sử dụng?</w:t>
      </w:r>
    </w:p>
    <w:p>
      <w:pPr>
        <w:ind w:left="454"/>
      </w:pPr>
      <w:r>
        <w:rPr>
          <w:rFonts w:ascii="Arial" w:hAnsi="Arial" w:eastAsia="Arial"/>
          <w:b w:val="0"/>
          <w:sz w:val="20"/>
        </w:rPr>
        <w:t>A. Chỉ sử dụng các hạng mục đo tiêu chuẩn ban đầu</w:t>
      </w:r>
    </w:p>
    <w:p>
      <w:pPr>
        <w:ind w:left="454"/>
      </w:pPr>
      <w:r>
        <w:rPr>
          <w:rFonts w:ascii="Arial" w:hAnsi="Arial" w:eastAsia="Arial"/>
          <w:b w:val="0"/>
          <w:sz w:val="20"/>
        </w:rPr>
        <w:t>B. Hạng mục đo bên phải: Chênh lệch dụng cụ tại các vị trí đo (1.5μm trở xuống) và Độ chính xác tính lặp lại (0.5μm trở xuống)</w:t>
      </w:r>
    </w:p>
    <w:p>
      <w:pPr>
        <w:ind w:left="454"/>
      </w:pPr>
      <w:r>
        <w:rPr>
          <w:rFonts w:ascii="Arial" w:hAnsi="Arial" w:eastAsia="Arial"/>
          <w:b w:val="0"/>
          <w:sz w:val="20"/>
        </w:rPr>
        <w:t>C. Chỉ kiểm tra lực đo ở trạng thái 60gf±10gf</w:t>
      </w:r>
    </w:p>
    <w:p>
      <w:pPr>
        <w:ind w:left="454"/>
      </w:pPr>
      <w:r>
        <w:rPr>
          <w:rFonts w:ascii="Arial" w:hAnsi="Arial" w:eastAsia="Arial"/>
          <w:b w:val="0"/>
          <w:sz w:val="20"/>
        </w:rPr>
        <w:t>D. Chỉ kiểm tra lượng tác động trục chính 2mm trở xuống</w:t>
      </w:r>
    </w:p>
    <w:p/>
    <w:p>
      <w:r>
        <w:rPr>
          <w:rFonts w:ascii="Arial" w:hAnsi="Arial" w:eastAsia="Arial"/>
          <w:b w:val="0"/>
          <w:sz w:val="20"/>
        </w:rPr>
        <w:t>Câu 1248: Theo tiêu chuẩn S78-1 f, kỳ hạn hiệu chỉnh định kỳ đối với máy đo kiểu ngang (Bệ ngang)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18"/>
        </w:rPr>
        <w:t>Phần S79-1d: Liên quan tài liệu: QUẢ CÂN CHUẨN CẤP 3</w:t>
      </w:r>
    </w:p>
    <w:p>
      <w:r>
        <w:rPr>
          <w:rFonts w:ascii="Arial" w:hAnsi="Arial" w:eastAsia="Arial"/>
          <w:b w:val="0"/>
          <w:sz w:val="18"/>
        </w:rPr>
        <w:t>Đối tượng test: Đội LK, TP, ĐGSP, HC, GCCK</w:t>
      </w:r>
    </w:p>
    <w:p>
      <w:r>
        <w:rPr>
          <w:rFonts w:ascii="Arial" w:hAnsi="Arial" w:eastAsia="Arial"/>
          <w:b/>
          <w:sz w:val="20"/>
        </w:rPr>
        <w:t>Câu 1249: ◎ Theo bảng độ chính xác của Quả cân chuẩn cấp 3, dung sai cho phép đối với lượng biểu thị 10kg là bao nhiêu?</w:t>
      </w:r>
    </w:p>
    <w:p>
      <w:pPr>
        <w:ind w:left="454"/>
      </w:pPr>
      <w:r>
        <w:rPr>
          <w:rFonts w:ascii="Arial" w:hAnsi="Arial" w:eastAsia="Arial"/>
          <w:b w:val="0"/>
          <w:sz w:val="20"/>
        </w:rPr>
        <w:t>A. ±3000mg</w:t>
      </w:r>
    </w:p>
    <w:p>
      <w:pPr>
        <w:ind w:left="454"/>
      </w:pPr>
      <w:r>
        <w:rPr>
          <w:rFonts w:ascii="Arial" w:hAnsi="Arial" w:eastAsia="Arial"/>
          <w:b w:val="0"/>
          <w:sz w:val="20"/>
        </w:rPr>
        <w:t>B. ±1500mg</w:t>
      </w:r>
    </w:p>
    <w:p>
      <w:pPr>
        <w:ind w:left="454"/>
      </w:pPr>
      <w:r>
        <w:rPr>
          <w:rFonts w:ascii="Arial" w:hAnsi="Arial" w:eastAsia="Arial"/>
          <w:b w:val="0"/>
          <w:sz w:val="20"/>
        </w:rPr>
        <w:t>C. ±750mg</w:t>
      </w:r>
    </w:p>
    <w:p>
      <w:pPr>
        <w:ind w:left="454"/>
      </w:pPr>
      <w:r>
        <w:rPr>
          <w:rFonts w:ascii="Arial" w:hAnsi="Arial" w:eastAsia="Arial"/>
          <w:b w:val="0"/>
          <w:sz w:val="20"/>
        </w:rPr>
        <w:t>D. ±150mg</w:t>
      </w:r>
    </w:p>
    <w:p/>
    <w:p>
      <w:r>
        <w:rPr>
          <w:rFonts w:ascii="Arial" w:hAnsi="Arial" w:eastAsia="Arial"/>
          <w:b w:val="0"/>
          <w:sz w:val="20"/>
        </w:rPr>
        <w:t>Câu 1250: Theo tài liệu tiêu chuẩn, chu kỳ hiệu chỉnh của dụng cụ tiêu chuẩn Quả cân chuẩn cấp 3 là bao nhiêu năm?</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10 năm</w:t>
      </w:r>
    </w:p>
    <w:p/>
    <w:p>
      <w:r>
        <w:rPr>
          <w:rFonts w:ascii="Arial" w:hAnsi="Arial" w:eastAsia="Arial"/>
          <w:b w:val="0"/>
          <w:sz w:val="20"/>
        </w:rPr>
        <w:t>Câu 1251: Quy cách phán định đối với Quả cân chuẩn cấp 3 trong tài liệu được tham khảo theo tiêu chuẩn nào?</w:t>
      </w:r>
    </w:p>
    <w:p>
      <w:pPr>
        <w:ind w:left="454"/>
      </w:pPr>
      <w:r>
        <w:rPr>
          <w:rFonts w:ascii="Arial" w:hAnsi="Arial" w:eastAsia="Arial"/>
          <w:b w:val="0"/>
          <w:sz w:val="20"/>
        </w:rPr>
        <w:t>A. JIS B 7609</w:t>
      </w:r>
    </w:p>
    <w:p>
      <w:pPr>
        <w:ind w:left="454"/>
      </w:pPr>
      <w:r>
        <w:rPr>
          <w:rFonts w:ascii="Arial" w:hAnsi="Arial" w:eastAsia="Arial"/>
          <w:b w:val="0"/>
          <w:sz w:val="20"/>
        </w:rPr>
        <w:t>B. ISO 9001</w:t>
      </w:r>
    </w:p>
    <w:p>
      <w:pPr>
        <w:ind w:left="454"/>
      </w:pPr>
      <w:r>
        <w:rPr>
          <w:rFonts w:ascii="Arial" w:hAnsi="Arial" w:eastAsia="Arial"/>
          <w:b w:val="0"/>
          <w:sz w:val="20"/>
        </w:rPr>
        <w:t>C. JIS B 7502</w:t>
      </w:r>
    </w:p>
    <w:p>
      <w:pPr>
        <w:ind w:left="454"/>
      </w:pPr>
      <w:r>
        <w:rPr>
          <w:rFonts w:ascii="Arial" w:hAnsi="Arial" w:eastAsia="Arial"/>
          <w:b w:val="0"/>
          <w:sz w:val="20"/>
        </w:rPr>
        <w:t>D. OIML R111</w:t>
      </w:r>
    </w:p>
    <w:p/>
    <w:p>
      <w:r>
        <w:rPr>
          <w:rFonts w:ascii="Arial" w:hAnsi="Arial" w:eastAsia="Arial"/>
          <w:b/>
          <w:sz w:val="18"/>
        </w:rPr>
        <w:t>Phần S80-1: Liên quan tài liệu: Geji dùng để định cỡ (Lazer scan micrometer)</w:t>
      </w:r>
    </w:p>
    <w:p>
      <w:r>
        <w:rPr>
          <w:rFonts w:ascii="Arial" w:hAnsi="Arial" w:eastAsia="Arial"/>
          <w:b w:val="0"/>
          <w:sz w:val="18"/>
        </w:rPr>
        <w:t>Đối tượng test: Đội LK, TP, ĐGSP, HC, GCCK</w:t>
      </w:r>
    </w:p>
    <w:p>
      <w:r>
        <w:rPr>
          <w:rFonts w:ascii="Arial" w:hAnsi="Arial" w:eastAsia="Arial"/>
          <w:b w:val="0"/>
          <w:sz w:val="20"/>
        </w:rPr>
        <w:t>Câu 1252: Theo tài liệu tiêu chuẩn hiệu chỉnh S80-1, chu kỳ hiệu chỉnh đối với Geji dùng để định cỡ (Lazer scan micrometer)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1253: Đối với kích thước gọi φ 1mm của dụng cụ hiệu chỉnh Lazer scan micrometer, phạm vi và độ chính xác được quy định như thế nào?</w:t>
      </w:r>
    </w:p>
    <w:p>
      <w:pPr>
        <w:ind w:left="454"/>
      </w:pPr>
      <w:r>
        <w:rPr>
          <w:rFonts w:ascii="Arial" w:hAnsi="Arial" w:eastAsia="Arial"/>
          <w:b w:val="0"/>
          <w:sz w:val="20"/>
        </w:rPr>
        <w:t>A. Phạm vi φ 1.0 ± 0.001mm bằng đơn vị 0.1 µm có gắn trị số</w:t>
      </w:r>
    </w:p>
    <w:p>
      <w:pPr>
        <w:ind w:left="454"/>
      </w:pPr>
      <w:r>
        <w:rPr>
          <w:rFonts w:ascii="Arial" w:hAnsi="Arial" w:eastAsia="Arial"/>
          <w:b w:val="0"/>
          <w:sz w:val="20"/>
        </w:rPr>
        <w:t>B. Phạm vi φ 1.0 ± 0.003mm bằng đơn vị 0.1 µm có gắn trị số</w:t>
      </w:r>
    </w:p>
    <w:p>
      <w:pPr>
        <w:ind w:left="454"/>
      </w:pPr>
      <w:r>
        <w:rPr>
          <w:rFonts w:ascii="Arial" w:hAnsi="Arial" w:eastAsia="Arial"/>
          <w:b w:val="0"/>
          <w:sz w:val="20"/>
        </w:rPr>
        <w:t>C. Phạm vi φ 1.0 ± 0.01mm bằng đơn vị 1 µm có gắn trị số</w:t>
      </w:r>
    </w:p>
    <w:p>
      <w:pPr>
        <w:ind w:left="454"/>
      </w:pPr>
      <w:r>
        <w:rPr>
          <w:rFonts w:ascii="Arial" w:hAnsi="Arial" w:eastAsia="Arial"/>
          <w:b w:val="0"/>
          <w:sz w:val="20"/>
        </w:rPr>
        <w:t>D. Phạm vi φ 1.0 ± 0.05mm bằng đơn vị 0.5 µm có gắn trị số</w:t>
      </w:r>
    </w:p>
    <w:p/>
    <w:p>
      <w:r>
        <w:rPr>
          <w:rFonts w:ascii="Arial" w:hAnsi="Arial" w:eastAsia="Arial"/>
          <w:b/>
          <w:sz w:val="20"/>
        </w:rPr>
        <w:t>Câu 1254: ◎ Nhiệt độ tiêu chuẩn quy định dùng để hiệu chỉnh Geji dùng để định cỡ (Lazer scan micrometer) là bao nhiêu?</w:t>
      </w:r>
    </w:p>
    <w:p>
      <w:pPr>
        <w:ind w:left="454"/>
      </w:pPr>
      <w:r>
        <w:rPr>
          <w:rFonts w:ascii="Arial" w:hAnsi="Arial" w:eastAsia="Arial"/>
          <w:b w:val="0"/>
          <w:sz w:val="20"/>
        </w:rPr>
        <w:t>A. 25 ± 1°C</w:t>
      </w:r>
    </w:p>
    <w:p>
      <w:pPr>
        <w:ind w:left="454"/>
      </w:pPr>
      <w:r>
        <w:rPr>
          <w:rFonts w:ascii="Arial" w:hAnsi="Arial" w:eastAsia="Arial"/>
          <w:b w:val="0"/>
          <w:sz w:val="20"/>
        </w:rPr>
        <w:t>B. 20 ± 1°C</w:t>
      </w:r>
    </w:p>
    <w:p>
      <w:pPr>
        <w:ind w:left="454"/>
      </w:pPr>
      <w:r>
        <w:rPr>
          <w:rFonts w:ascii="Arial" w:hAnsi="Arial" w:eastAsia="Arial"/>
          <w:b w:val="0"/>
          <w:sz w:val="20"/>
        </w:rPr>
        <w:t>C. 23 ± 2°C</w:t>
      </w:r>
    </w:p>
    <w:p>
      <w:pPr>
        <w:ind w:left="454"/>
      </w:pPr>
      <w:r>
        <w:rPr>
          <w:rFonts w:ascii="Arial" w:hAnsi="Arial" w:eastAsia="Arial"/>
          <w:b w:val="0"/>
          <w:sz w:val="20"/>
        </w:rPr>
        <w:t>D. 20 ± 2°C</w:t>
      </w:r>
    </w:p>
    <w:p/>
    <w:p>
      <w:r>
        <w:rPr>
          <w:rFonts w:ascii="Arial" w:hAnsi="Arial" w:eastAsia="Arial"/>
          <w:b/>
          <w:sz w:val="18"/>
        </w:rPr>
        <w:t>Phần S84-1a: Liên quan tài liệu: Tài liệu tiêu chuẩn hiệu chỉnh dụng cụ tiêu chuẩn - Dụng cụ hiệu chỉnh độ rung (chấn động) đơn giản (dùng cho pickup gia tốc độ dạng điện áp) ONO SOKKI</w:t>
      </w:r>
    </w:p>
    <w:p>
      <w:r>
        <w:rPr>
          <w:rFonts w:ascii="Arial" w:hAnsi="Arial" w:eastAsia="Arial"/>
          <w:b w:val="0"/>
          <w:sz w:val="18"/>
        </w:rPr>
        <w:t>Đối tượng test: Đội LK, TP, ĐGSP, HC, GCCK</w:t>
      </w:r>
    </w:p>
    <w:p>
      <w:r>
        <w:rPr>
          <w:rFonts w:ascii="Arial" w:hAnsi="Arial" w:eastAsia="Arial"/>
          <w:b w:val="0"/>
          <w:sz w:val="20"/>
        </w:rPr>
        <w:t>Câu 1255: Theo tài liệu tiêu chuẩn, điều kiện môi trường xung quanh khi thực hiện hiệu chỉnh dụng cụ là gì?</w:t>
      </w:r>
    </w:p>
    <w:p>
      <w:pPr>
        <w:ind w:left="454"/>
      </w:pPr>
      <w:r>
        <w:rPr>
          <w:rFonts w:ascii="Arial" w:hAnsi="Arial" w:eastAsia="Arial"/>
          <w:b w:val="0"/>
          <w:sz w:val="20"/>
        </w:rPr>
        <w:t>A. Nhiệt độ 25 ± 3ºC, Độ ẩm tương đối 40~70%</w:t>
      </w:r>
    </w:p>
    <w:p>
      <w:pPr>
        <w:ind w:left="454"/>
      </w:pPr>
      <w:r>
        <w:rPr>
          <w:rFonts w:ascii="Arial" w:hAnsi="Arial" w:eastAsia="Arial"/>
          <w:b w:val="0"/>
          <w:sz w:val="20"/>
        </w:rPr>
        <w:t>B. Nhiệt độ 23 ± 3ºC, Độ ẩm tương đối 45~75%</w:t>
      </w:r>
    </w:p>
    <w:p>
      <w:pPr>
        <w:ind w:left="454"/>
      </w:pPr>
      <w:r>
        <w:rPr>
          <w:rFonts w:ascii="Arial" w:hAnsi="Arial" w:eastAsia="Arial"/>
          <w:b w:val="0"/>
          <w:sz w:val="20"/>
        </w:rPr>
        <w:t>C. Nhiệt độ 20 ± 2ºC, Độ ẩm tương đối 50~80%</w:t>
      </w:r>
    </w:p>
    <w:p>
      <w:pPr>
        <w:ind w:left="454"/>
      </w:pPr>
      <w:r>
        <w:rPr>
          <w:rFonts w:ascii="Arial" w:hAnsi="Arial" w:eastAsia="Arial"/>
          <w:b w:val="0"/>
          <w:sz w:val="20"/>
        </w:rPr>
        <w:t>D. Nhiệt độ 23 ± 5ºC, Độ ẩm tương đối 40~60%</w:t>
      </w:r>
    </w:p>
    <w:p/>
    <w:p>
      <w:r>
        <w:rPr>
          <w:rFonts w:ascii="Arial" w:hAnsi="Arial" w:eastAsia="Arial"/>
          <w:b w:val="0"/>
          <w:sz w:val="20"/>
        </w:rPr>
        <w:t>Câu 1256: Thông số kỹ thuật chi tiết về tần số rung động và gia tốc rung động của thể thức VX-1100 là bao nhiêu?</w:t>
      </w:r>
    </w:p>
    <w:p>
      <w:pPr>
        <w:ind w:left="454"/>
      </w:pPr>
      <w:r>
        <w:rPr>
          <w:rFonts w:ascii="Arial" w:hAnsi="Arial" w:eastAsia="Arial"/>
          <w:b w:val="0"/>
          <w:sz w:val="20"/>
        </w:rPr>
        <w:t>A. Tần số rung động 100 Hz ± 1%, Gia tốc rung động 5m/S2 (rms) ± 3%</w:t>
      </w:r>
    </w:p>
    <w:p>
      <w:pPr>
        <w:ind w:left="454"/>
      </w:pPr>
      <w:r>
        <w:rPr>
          <w:rFonts w:ascii="Arial" w:hAnsi="Arial" w:eastAsia="Arial"/>
          <w:b w:val="0"/>
          <w:sz w:val="20"/>
        </w:rPr>
        <w:t>B. Tần số rung động 159.2 Hz ± 1%, Gia tốc rung động 10m/S2 (rms) ± 3%</w:t>
      </w:r>
    </w:p>
    <w:p>
      <w:pPr>
        <w:ind w:left="454"/>
      </w:pPr>
      <w:r>
        <w:rPr>
          <w:rFonts w:ascii="Arial" w:hAnsi="Arial" w:eastAsia="Arial"/>
          <w:b w:val="0"/>
          <w:sz w:val="20"/>
        </w:rPr>
        <w:t>C. Tần số rung động 159.2 Hz ± 5%, Gia tốc rung động 10m/S2 (rms) ± 5%</w:t>
      </w:r>
    </w:p>
    <w:p>
      <w:pPr>
        <w:ind w:left="454"/>
      </w:pPr>
      <w:r>
        <w:rPr>
          <w:rFonts w:ascii="Arial" w:hAnsi="Arial" w:eastAsia="Arial"/>
          <w:b w:val="0"/>
          <w:sz w:val="20"/>
        </w:rPr>
        <w:t>D. Tần số rung động 200 Hz ± 1%, Gia tốc rung động 20m/S2 (rms) ± 3%</w:t>
      </w:r>
    </w:p>
    <w:p/>
    <w:p>
      <w:r>
        <w:rPr>
          <w:rFonts w:ascii="Arial" w:hAnsi="Arial" w:eastAsia="Arial"/>
          <w:b/>
          <w:sz w:val="20"/>
        </w:rPr>
        <w:t>Câu 1257: ◎ Theo tài liệu cải chính (cải đính) mới nhất, chu kỳ hiệu chỉnh của dụng cụ tiêu chuẩn này đã được thay đổi thành mấy năm?</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18"/>
        </w:rPr>
        <w:t>Phần S86-1a: Liên quan tài liệu: Bản tiêu chuẩn điểm kiểm – hiệu chỉnh dụng cụ đo đạc Trụ chuẩn Mcrometer (Dạng micrometer hình V)</w:t>
      </w:r>
    </w:p>
    <w:p>
      <w:r>
        <w:rPr>
          <w:rFonts w:ascii="Arial" w:hAnsi="Arial" w:eastAsia="Arial"/>
          <w:b w:val="0"/>
          <w:sz w:val="18"/>
        </w:rPr>
        <w:t>Đối tượng test: Đội LK, TP, ĐGSP, HC, GCCK</w:t>
      </w:r>
    </w:p>
    <w:p>
      <w:r>
        <w:rPr>
          <w:rFonts w:ascii="Arial" w:hAnsi="Arial" w:eastAsia="Arial"/>
          <w:b w:val="0"/>
          <w:sz w:val="20"/>
        </w:rPr>
        <w:t>Câu 1258: Theo tiêu chuẩn hiệu chỉnh, chu kỳ hiệu chỉnh định kỳ đối với Trụ chuẩn Micrometer (Dạng micrometer hình V)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sz w:val="20"/>
        </w:rPr>
        <w:t>Câu 1259: ◎ Trị cho phép (sai số kích thước của kích thước trung ương) đối với phạm vi đo từ 25mm đến 85mm là bao nhiêu?</w:t>
      </w:r>
    </w:p>
    <w:p>
      <w:pPr>
        <w:ind w:left="454"/>
      </w:pPr>
      <w:r>
        <w:rPr>
          <w:rFonts w:ascii="Arial" w:hAnsi="Arial" w:eastAsia="Arial"/>
          <w:b w:val="0"/>
          <w:sz w:val="20"/>
        </w:rPr>
        <w:t>A. ±1μm</w:t>
      </w:r>
    </w:p>
    <w:p>
      <w:pPr>
        <w:ind w:left="454"/>
      </w:pPr>
      <w:r>
        <w:rPr>
          <w:rFonts w:ascii="Arial" w:hAnsi="Arial" w:eastAsia="Arial"/>
          <w:b w:val="0"/>
          <w:sz w:val="20"/>
        </w:rPr>
        <w:t>B. ±2μm</w:t>
      </w:r>
    </w:p>
    <w:p>
      <w:pPr>
        <w:ind w:left="454"/>
      </w:pPr>
      <w:r>
        <w:rPr>
          <w:rFonts w:ascii="Arial" w:hAnsi="Arial" w:eastAsia="Arial"/>
          <w:b w:val="0"/>
          <w:sz w:val="20"/>
        </w:rPr>
        <w:t>C. ±3μm</w:t>
      </w:r>
    </w:p>
    <w:p>
      <w:pPr>
        <w:ind w:left="454"/>
      </w:pPr>
      <w:r>
        <w:rPr>
          <w:rFonts w:ascii="Arial" w:hAnsi="Arial" w:eastAsia="Arial"/>
          <w:b w:val="0"/>
          <w:sz w:val="20"/>
        </w:rPr>
        <w:t>D. ±5μm</w:t>
      </w:r>
    </w:p>
    <w:p/>
    <w:p>
      <w:r>
        <w:rPr>
          <w:rFonts w:ascii="Arial" w:hAnsi="Arial" w:eastAsia="Arial"/>
          <w:b w:val="0"/>
          <w:sz w:val="20"/>
        </w:rPr>
        <w:t>Câu 1260: Khi thực hiện trường hợp hiệu chỉnh bên trong công ty đối với Trụ chuẩn Micrometer, phương pháp đo được mô tả như thế nào?</w:t>
      </w:r>
    </w:p>
    <w:p>
      <w:pPr>
        <w:ind w:left="454"/>
      </w:pPr>
      <w:r>
        <w:rPr>
          <w:rFonts w:ascii="Arial" w:hAnsi="Arial" w:eastAsia="Arial"/>
          <w:b w:val="0"/>
          <w:sz w:val="20"/>
        </w:rPr>
        <w:t>A. Gắn trị đo đạc so sánh với kim chuẩn hoặc đồng hồ đo (cấp 0) sử dụng máy đo…</w:t>
      </w:r>
    </w:p>
    <w:p>
      <w:pPr>
        <w:ind w:left="454"/>
      </w:pPr>
      <w:r>
        <w:rPr>
          <w:rFonts w:ascii="Arial" w:hAnsi="Arial" w:eastAsia="Arial"/>
          <w:b w:val="0"/>
          <w:sz w:val="20"/>
        </w:rPr>
        <w:t>B. Sử dụng thước kẹp quang học để đo trực tiếp 3 điểm trên trục.</w:t>
      </w:r>
    </w:p>
    <w:p>
      <w:pPr>
        <w:ind w:left="454"/>
      </w:pPr>
      <w:r>
        <w:rPr>
          <w:rFonts w:ascii="Arial" w:hAnsi="Arial" w:eastAsia="Arial"/>
          <w:b w:val="0"/>
          <w:sz w:val="20"/>
        </w:rPr>
        <w:t>C. Dùng dưỡng ren để kiểm tra độ sâu bước ren.</w:t>
      </w:r>
    </w:p>
    <w:p>
      <w:pPr>
        <w:ind w:left="454"/>
      </w:pPr>
      <w:r>
        <w:rPr>
          <w:rFonts w:ascii="Arial" w:hAnsi="Arial" w:eastAsia="Arial"/>
          <w:b w:val="0"/>
          <w:sz w:val="20"/>
        </w:rPr>
        <w:t>D. Đo bằng mắt thường qua kính lúp phóng đại 10 lần.</w:t>
      </w:r>
    </w:p>
    <w:p/>
    <w:p>
      <w:r>
        <w:rPr>
          <w:rFonts w:ascii="Arial" w:hAnsi="Arial" w:eastAsia="Arial"/>
          <w:b/>
          <w:sz w:val="18"/>
        </w:rPr>
        <w:t>Phần S89-1 b: Liên quan tài liệu: BẢN TIÊU CHUẨN HIỆU CHỈNH MÁY TIÊU CHUẨN - Máy đo tỷ suất dẫn điện (HORIBA)</w:t>
      </w:r>
    </w:p>
    <w:p>
      <w:r>
        <w:rPr>
          <w:rFonts w:ascii="Arial" w:hAnsi="Arial" w:eastAsia="Arial"/>
          <w:b w:val="0"/>
          <w:sz w:val="18"/>
        </w:rPr>
        <w:t>Đối tượng test: Đội LK, TP, ĐGSP, HC, GCCK</w:t>
      </w:r>
    </w:p>
    <w:p>
      <w:r>
        <w:rPr>
          <w:rFonts w:ascii="Arial" w:hAnsi="Arial" w:eastAsia="Arial"/>
          <w:b w:val="0"/>
          <w:sz w:val="20"/>
        </w:rPr>
        <w:t>Câu 1261: Theo tiêu chuẩn hiệu chỉnh, chu kỳ hiệu chỉnh đối với máy đo tỷ suất dẫn điện (HORIBA)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tháng</w:t>
      </w:r>
    </w:p>
    <w:p/>
    <w:p>
      <w:r>
        <w:rPr>
          <w:rFonts w:ascii="Arial" w:hAnsi="Arial" w:eastAsia="Arial"/>
          <w:b/>
          <w:sz w:val="20"/>
        </w:rPr>
        <w:t>Câu 1262: ◎ Sau khi sử dụng máy đo tỷ suất dẫn điện, việc bảo quản điện cực nào sau đây là ĐÚNG theo quy định?</w:t>
      </w:r>
    </w:p>
    <w:p>
      <w:pPr>
        <w:ind w:left="454"/>
      </w:pPr>
      <w:r>
        <w:rPr>
          <w:rFonts w:ascii="Arial" w:hAnsi="Arial" w:eastAsia="Arial"/>
          <w:b w:val="0"/>
          <w:sz w:val="20"/>
        </w:rPr>
        <w:t>A. Rửa sạch điện cực bằng nước tinh khiết và để khô hoàn toàn ở nhiệt độ phòng.</w:t>
      </w:r>
    </w:p>
    <w:p>
      <w:pPr>
        <w:ind w:left="454"/>
      </w:pPr>
      <w:r>
        <w:rPr>
          <w:rFonts w:ascii="Arial" w:hAnsi="Arial" w:eastAsia="Arial"/>
          <w:b w:val="0"/>
          <w:sz w:val="20"/>
        </w:rPr>
        <w:t>B. Rửa sạch điện cực bằng nước tinh khiết, sau đó làm hết sạch nước còn lại bên trong nắp bảo hộ và bổ sung nước tinh khiết sao cho miếng xốp bên trong nắp bảo hộ được ướt rồi đậy lên điện cực.</w:t>
      </w:r>
    </w:p>
    <w:p>
      <w:pPr>
        <w:ind w:left="454"/>
      </w:pPr>
      <w:r>
        <w:rPr>
          <w:rFonts w:ascii="Arial" w:hAnsi="Arial" w:eastAsia="Arial"/>
          <w:b w:val="0"/>
          <w:sz w:val="20"/>
        </w:rPr>
        <w:t>C. Ngâm trực tiếp toàn bộ điện cực vào dung dịch đậm đặc để bảo quản lâu dài.</w:t>
      </w:r>
    </w:p>
    <w:p>
      <w:pPr>
        <w:ind w:left="454"/>
      </w:pPr>
      <w:r>
        <w:rPr>
          <w:rFonts w:ascii="Arial" w:hAnsi="Arial" w:eastAsia="Arial"/>
          <w:b w:val="0"/>
          <w:sz w:val="20"/>
        </w:rPr>
        <w:t>D. Chỉ cần lau khô bằng khăn sạch mà không cần rửa lại với nước tinh khiết.</w:t>
      </w:r>
    </w:p>
    <w:p/>
    <w:p>
      <w:r>
        <w:rPr>
          <w:rFonts w:ascii="Arial" w:hAnsi="Arial" w:eastAsia="Arial"/>
          <w:b w:val="0"/>
          <w:sz w:val="20"/>
        </w:rPr>
        <w:t>Câu 1263: Độ chính xác của tỷ suất dẫn điện đối với dòng máy đo HORIBA quy định trong bảng tiêu chuẩn là bao nhiêu?</w:t>
      </w:r>
    </w:p>
    <w:p>
      <w:pPr>
        <w:ind w:left="454"/>
      </w:pPr>
      <w:r>
        <w:rPr>
          <w:rFonts w:ascii="Arial" w:hAnsi="Arial" w:eastAsia="Arial"/>
          <w:b w:val="0"/>
          <w:sz w:val="20"/>
        </w:rPr>
        <w:t>A. ±0.1%F. S. ±1digit</w:t>
      </w:r>
    </w:p>
    <w:p>
      <w:pPr>
        <w:ind w:left="454"/>
      </w:pPr>
      <w:r>
        <w:rPr>
          <w:rFonts w:ascii="Arial" w:hAnsi="Arial" w:eastAsia="Arial"/>
          <w:b w:val="0"/>
          <w:sz w:val="20"/>
        </w:rPr>
        <w:t>B. ±0.5%F. S. ±1digit</w:t>
      </w:r>
    </w:p>
    <w:p>
      <w:pPr>
        <w:ind w:left="454"/>
      </w:pPr>
      <w:r>
        <w:rPr>
          <w:rFonts w:ascii="Arial" w:hAnsi="Arial" w:eastAsia="Arial"/>
          <w:b w:val="0"/>
          <w:sz w:val="20"/>
        </w:rPr>
        <w:t>C. ±1.0%F. S. ±1digit</w:t>
      </w:r>
    </w:p>
    <w:p>
      <w:pPr>
        <w:ind w:left="454"/>
      </w:pPr>
      <w:r>
        <w:rPr>
          <w:rFonts w:ascii="Arial" w:hAnsi="Arial" w:eastAsia="Arial"/>
          <w:b w:val="0"/>
          <w:sz w:val="20"/>
        </w:rPr>
        <w:t>D. ±0.2%F. S. ±1digit</w:t>
      </w:r>
    </w:p>
    <w:p/>
    <w:p>
      <w:r>
        <w:rPr>
          <w:rFonts w:ascii="Arial" w:hAnsi="Arial" w:eastAsia="Arial"/>
          <w:b/>
          <w:sz w:val="18"/>
        </w:rPr>
        <w:t>Phần S93-1: Liên quan tài liệu: BẢN TIÊU CHUẨN ĐIỂM KIỂM DỤNG CỤ ĐO - Tụ điện chuẩn</w:t>
      </w:r>
    </w:p>
    <w:p>
      <w:r>
        <w:rPr>
          <w:rFonts w:ascii="Arial" w:hAnsi="Arial" w:eastAsia="Arial"/>
          <w:b w:val="0"/>
          <w:sz w:val="18"/>
        </w:rPr>
        <w:t>Đối tượng test: Đội LK, TP, ĐGSP, HC, GCCK</w:t>
      </w:r>
    </w:p>
    <w:p>
      <w:r>
        <w:rPr>
          <w:rFonts w:ascii="Arial" w:hAnsi="Arial" w:eastAsia="Arial"/>
          <w:b w:val="0"/>
          <w:sz w:val="20"/>
        </w:rPr>
        <w:t>Câu 1264: Theo tiêu chuẩn kỹ thuật, chu kỳ hiệu chỉnh định kỳ đối với thiết bị Tụ điện chuẩn (Máy đo S93-1)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1265: ◎ Đối với các kiểu mẫu tụ điện từ WCS100A (10 pF) đến WCS105A (1 µF), độ chính xác tại tần số 1kHz phải đạt mức nào sau đây?</w:t>
      </w:r>
    </w:p>
    <w:p>
      <w:pPr>
        <w:ind w:left="454"/>
      </w:pPr>
      <w:r>
        <w:rPr>
          <w:rFonts w:ascii="Arial" w:hAnsi="Arial" w:eastAsia="Arial"/>
          <w:b w:val="0"/>
          <w:sz w:val="20"/>
        </w:rPr>
        <w:t>A. ± 2%</w:t>
      </w:r>
    </w:p>
    <w:p>
      <w:pPr>
        <w:ind w:left="454"/>
      </w:pPr>
      <w:r>
        <w:rPr>
          <w:rFonts w:ascii="Arial" w:hAnsi="Arial" w:eastAsia="Arial"/>
          <w:b w:val="0"/>
          <w:sz w:val="20"/>
        </w:rPr>
        <w:t>B. ± 1%</w:t>
      </w:r>
    </w:p>
    <w:p>
      <w:pPr>
        <w:ind w:left="454"/>
      </w:pPr>
      <w:r>
        <w:rPr>
          <w:rFonts w:ascii="Arial" w:hAnsi="Arial" w:eastAsia="Arial"/>
          <w:b w:val="0"/>
          <w:sz w:val="20"/>
        </w:rPr>
        <w:t>C. ± 0.5%</w:t>
      </w:r>
    </w:p>
    <w:p>
      <w:pPr>
        <w:ind w:left="454"/>
      </w:pPr>
      <w:r>
        <w:rPr>
          <w:rFonts w:ascii="Arial" w:hAnsi="Arial" w:eastAsia="Arial"/>
          <w:b w:val="0"/>
          <w:sz w:val="20"/>
        </w:rPr>
        <w:t>D. ± 0.1%</w:t>
      </w:r>
    </w:p>
    <w:p/>
    <w:p>
      <w:r>
        <w:rPr>
          <w:rFonts w:ascii="Arial" w:hAnsi="Arial" w:eastAsia="Arial"/>
          <w:b w:val="0"/>
          <w:sz w:val="20"/>
        </w:rPr>
        <w:t>Câu 1266: Khi thực hiện kiểm tra hoặc hiệu chỉnh tụ điện chuẩn, điều kiện môi trường về nhiệt độ và độ ẩm xung quanh cần đảm bảo duy trì ở mức nào?</w:t>
      </w:r>
    </w:p>
    <w:p>
      <w:pPr>
        <w:ind w:left="454"/>
      </w:pPr>
      <w:r>
        <w:rPr>
          <w:rFonts w:ascii="Arial" w:hAnsi="Arial" w:eastAsia="Arial"/>
          <w:b w:val="0"/>
          <w:sz w:val="20"/>
        </w:rPr>
        <w:t>A. Nhiệt độ 23 ± 3°C; Độ ẩm 40 ~ 75%</w:t>
      </w:r>
    </w:p>
    <w:p>
      <w:pPr>
        <w:ind w:left="454"/>
      </w:pPr>
      <w:r>
        <w:rPr>
          <w:rFonts w:ascii="Arial" w:hAnsi="Arial" w:eastAsia="Arial"/>
          <w:b w:val="0"/>
          <w:sz w:val="20"/>
        </w:rPr>
        <w:t>B. Nhiệt độ 25 ± 2°C; Độ ẩm 30 ~ 60%</w:t>
      </w:r>
    </w:p>
    <w:p>
      <w:pPr>
        <w:ind w:left="454"/>
      </w:pPr>
      <w:r>
        <w:rPr>
          <w:rFonts w:ascii="Arial" w:hAnsi="Arial" w:eastAsia="Arial"/>
          <w:b w:val="0"/>
          <w:sz w:val="20"/>
        </w:rPr>
        <w:t>C. Nhiệt độ 20 ± 5°C; Độ ẩm 45 ~ 80%</w:t>
      </w:r>
    </w:p>
    <w:p>
      <w:pPr>
        <w:ind w:left="454"/>
      </w:pPr>
      <w:r>
        <w:rPr>
          <w:rFonts w:ascii="Arial" w:hAnsi="Arial" w:eastAsia="Arial"/>
          <w:b w:val="0"/>
          <w:sz w:val="20"/>
        </w:rPr>
        <w:t>D. Nhiệt độ 23 ± 3°C; Độ ẩm 50 ~ 70%</w:t>
      </w:r>
    </w:p>
    <w:p/>
    <w:p>
      <w:r>
        <w:rPr>
          <w:rFonts w:ascii="Arial" w:hAnsi="Arial" w:eastAsia="Arial"/>
          <w:b/>
          <w:sz w:val="18"/>
        </w:rPr>
        <w:t>Phần S93-2: Liên quan tài liệu: Bản tiêu chuẩn hiệu chỉnh -điểm kiểm dụng cụ đo Cuộn cảm tiêu chuẩn</w:t>
      </w:r>
    </w:p>
    <w:p>
      <w:r>
        <w:rPr>
          <w:rFonts w:ascii="Arial" w:hAnsi="Arial" w:eastAsia="Arial"/>
          <w:b w:val="0"/>
          <w:sz w:val="18"/>
        </w:rPr>
        <w:t>Đối tượng test: Đội LK, TP, ĐGSP, HC, GCCK</w:t>
      </w:r>
    </w:p>
    <w:p>
      <w:r>
        <w:rPr>
          <w:rFonts w:ascii="Arial" w:hAnsi="Arial" w:eastAsia="Arial"/>
          <w:b/>
          <w:sz w:val="20"/>
        </w:rPr>
        <w:t>Câu 1267: ◎ Đối với dòng HLS thuộc nhà chế tạo Sanjem, giá trị công khai và độ chính xác (1kHz) của model HLS101A là bao nhiêu?</w:t>
      </w:r>
    </w:p>
    <w:p>
      <w:pPr>
        <w:ind w:left="454"/>
      </w:pPr>
      <w:r>
        <w:rPr>
          <w:rFonts w:ascii="Arial" w:hAnsi="Arial" w:eastAsia="Arial"/>
          <w:b w:val="0"/>
          <w:sz w:val="20"/>
        </w:rPr>
        <w:t>A. 10 μH, độ chính xác ±1%</w:t>
      </w:r>
    </w:p>
    <w:p>
      <w:pPr>
        <w:ind w:left="454"/>
      </w:pPr>
      <w:r>
        <w:rPr>
          <w:rFonts w:ascii="Arial" w:hAnsi="Arial" w:eastAsia="Arial"/>
          <w:b w:val="0"/>
          <w:sz w:val="20"/>
        </w:rPr>
        <w:t>B. 100 μH, độ chính xác ±0.25%</w:t>
      </w:r>
    </w:p>
    <w:p>
      <w:pPr>
        <w:ind w:left="454"/>
      </w:pPr>
      <w:r>
        <w:rPr>
          <w:rFonts w:ascii="Arial" w:hAnsi="Arial" w:eastAsia="Arial"/>
          <w:b w:val="0"/>
          <w:sz w:val="20"/>
        </w:rPr>
        <w:t>C. 1 mH, độ chính xác ±0.1%</w:t>
      </w:r>
    </w:p>
    <w:p>
      <w:pPr>
        <w:ind w:left="454"/>
      </w:pPr>
      <w:r>
        <w:rPr>
          <w:rFonts w:ascii="Arial" w:hAnsi="Arial" w:eastAsia="Arial"/>
          <w:b w:val="0"/>
          <w:sz w:val="20"/>
        </w:rPr>
        <w:t>D. 10 mH, độ chính xác ±0.1%</w:t>
      </w:r>
    </w:p>
    <w:p/>
    <w:p>
      <w:r>
        <w:rPr>
          <w:rFonts w:ascii="Arial" w:hAnsi="Arial" w:eastAsia="Arial"/>
          <w:b w:val="0"/>
          <w:sz w:val="20"/>
        </w:rPr>
        <w:t>Câu 1268: Theo tiêu chuẩn hiệu chỉnh cuộn cảm tiêu chuẩn (mã S93-2), chu kỳ hiệu chỉnh được quy định là bao lâu?</w:t>
      </w:r>
    </w:p>
    <w:p>
      <w:pPr>
        <w:ind w:left="454"/>
      </w:pPr>
      <w:r>
        <w:rPr>
          <w:rFonts w:ascii="Arial" w:hAnsi="Arial" w:eastAsia="Arial"/>
          <w:b w:val="0"/>
          <w:sz w:val="20"/>
        </w:rPr>
        <w:t>A. 12 tháng</w:t>
      </w:r>
    </w:p>
    <w:p>
      <w:pPr>
        <w:ind w:left="454"/>
      </w:pPr>
      <w:r>
        <w:rPr>
          <w:rFonts w:ascii="Arial" w:hAnsi="Arial" w:eastAsia="Arial"/>
          <w:b w:val="0"/>
          <w:sz w:val="20"/>
        </w:rPr>
        <w:t>B. 18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val="0"/>
          <w:sz w:val="20"/>
        </w:rPr>
        <w:t>Câu 1269: Khi tiến hành hiệu chỉnh cuộn cảm tiêu chuẩn, điều kiện môi trường về nhiệt độ và độ ẩm tương đối xung quanh phải tuân thủ theo tiêu chuẩn nào?</w:t>
      </w:r>
    </w:p>
    <w:p>
      <w:pPr>
        <w:ind w:left="454"/>
      </w:pPr>
      <w:r>
        <w:rPr>
          <w:rFonts w:ascii="Arial" w:hAnsi="Arial" w:eastAsia="Arial"/>
          <w:b w:val="0"/>
          <w:sz w:val="20"/>
        </w:rPr>
        <w:t>A. Nhiệt độ 20±3℃, độ ẩm 30~60%</w:t>
      </w:r>
    </w:p>
    <w:p>
      <w:pPr>
        <w:ind w:left="454"/>
      </w:pPr>
      <w:r>
        <w:rPr>
          <w:rFonts w:ascii="Arial" w:hAnsi="Arial" w:eastAsia="Arial"/>
          <w:b w:val="0"/>
          <w:sz w:val="20"/>
        </w:rPr>
        <w:t>B. Nhiệt độ 23±3℃, độ ẩm 40~75%</w:t>
      </w:r>
    </w:p>
    <w:p>
      <w:pPr>
        <w:ind w:left="454"/>
      </w:pPr>
      <w:r>
        <w:rPr>
          <w:rFonts w:ascii="Arial" w:hAnsi="Arial" w:eastAsia="Arial"/>
          <w:b w:val="0"/>
          <w:sz w:val="20"/>
        </w:rPr>
        <w:t>C. Nhiệt độ 25±2℃, độ ẩm 50~80%</w:t>
      </w:r>
    </w:p>
    <w:p>
      <w:pPr>
        <w:ind w:left="454"/>
      </w:pPr>
      <w:r>
        <w:rPr>
          <w:rFonts w:ascii="Arial" w:hAnsi="Arial" w:eastAsia="Arial"/>
          <w:b w:val="0"/>
          <w:sz w:val="20"/>
        </w:rPr>
        <w:t>D. Nhiệt độ 23±5℃, độ ẩm 40~80%</w:t>
      </w:r>
    </w:p>
    <w:p/>
    <w:p>
      <w:r>
        <w:rPr>
          <w:rFonts w:ascii="Arial" w:hAnsi="Arial" w:eastAsia="Arial"/>
          <w:b/>
          <w:sz w:val="18"/>
        </w:rPr>
        <w:t>Phần S95-1a: Liên quan tài liệu: BẢN TIÊU CHUẨN DÙNG ĐO ĐỘ DÀY KỸ THUẬT SỐ (Fischer)</w:t>
      </w:r>
    </w:p>
    <w:p>
      <w:r>
        <w:rPr>
          <w:rFonts w:ascii="Arial" w:hAnsi="Arial" w:eastAsia="Arial"/>
          <w:b w:val="0"/>
          <w:sz w:val="18"/>
        </w:rPr>
        <w:t>Đối tượng test: Đội LK, TP, ĐGSP, HC, GCCK</w:t>
      </w:r>
    </w:p>
    <w:p>
      <w:r>
        <w:rPr>
          <w:rFonts w:ascii="Arial" w:hAnsi="Arial" w:eastAsia="Arial"/>
          <w:b w:val="0"/>
          <w:sz w:val="20"/>
        </w:rPr>
        <w:t>Câu 1270: Theo [Biểu 1] trong tiêu chuẩn, mức trị phán định đối với vật liệu Đồng beryllium có trị bản tiêu chuẩn là 9 µm là bao nhiêu?</w:t>
      </w:r>
    </w:p>
    <w:p>
      <w:pPr>
        <w:ind w:left="454"/>
      </w:pPr>
      <w:r>
        <w:rPr>
          <w:rFonts w:ascii="Arial" w:hAnsi="Arial" w:eastAsia="Arial"/>
          <w:b w:val="0"/>
          <w:sz w:val="20"/>
        </w:rPr>
        <w:t>A. ±0.1 µm</w:t>
      </w:r>
    </w:p>
    <w:p>
      <w:pPr>
        <w:ind w:left="454"/>
      </w:pPr>
      <w:r>
        <w:rPr>
          <w:rFonts w:ascii="Arial" w:hAnsi="Arial" w:eastAsia="Arial"/>
          <w:b w:val="0"/>
          <w:sz w:val="20"/>
        </w:rPr>
        <w:t>B. ±0.5 µm</w:t>
      </w:r>
    </w:p>
    <w:p>
      <w:pPr>
        <w:ind w:left="454"/>
      </w:pPr>
      <w:r>
        <w:rPr>
          <w:rFonts w:ascii="Arial" w:hAnsi="Arial" w:eastAsia="Arial"/>
          <w:b w:val="0"/>
          <w:sz w:val="20"/>
        </w:rPr>
        <w:t>C. ±1.0 µm</w:t>
      </w:r>
    </w:p>
    <w:p>
      <w:pPr>
        <w:ind w:left="454"/>
      </w:pPr>
      <w:r>
        <w:rPr>
          <w:rFonts w:ascii="Arial" w:hAnsi="Arial" w:eastAsia="Arial"/>
          <w:b w:val="0"/>
          <w:sz w:val="20"/>
        </w:rPr>
        <w:t>D. ±1.5 µm</w:t>
      </w:r>
    </w:p>
    <w:p/>
    <w:p>
      <w:r>
        <w:rPr>
          <w:rFonts w:ascii="Arial" w:hAnsi="Arial" w:eastAsia="Arial"/>
          <w:b w:val="0"/>
          <w:sz w:val="20"/>
        </w:rPr>
        <w:t>Câu 1271: Theo tài liệu hiệu chỉnh dụng cụ tiêu chuẩn, chu kỳ hiệu chỉnh đối với dụng cụ đo chiều dài kỹ thuật số [604-1] là bao lâu?</w:t>
      </w:r>
    </w:p>
    <w:p>
      <w:pPr>
        <w:ind w:left="454"/>
      </w:pPr>
      <w:r>
        <w:rPr>
          <w:rFonts w:ascii="Arial" w:hAnsi="Arial" w:eastAsia="Arial"/>
          <w:b w:val="0"/>
          <w:sz w:val="20"/>
        </w:rPr>
        <w:t>A. 1 năm và khi thấy cần thiết</w:t>
      </w:r>
    </w:p>
    <w:p>
      <w:pPr>
        <w:ind w:left="454"/>
      </w:pPr>
      <w:r>
        <w:rPr>
          <w:rFonts w:ascii="Arial" w:hAnsi="Arial" w:eastAsia="Arial"/>
          <w:b w:val="0"/>
          <w:sz w:val="20"/>
        </w:rPr>
        <w:t>B. 2 năm và khi thấy cần thiết</w:t>
      </w:r>
    </w:p>
    <w:p>
      <w:pPr>
        <w:ind w:left="454"/>
      </w:pPr>
      <w:r>
        <w:rPr>
          <w:rFonts w:ascii="Arial" w:hAnsi="Arial" w:eastAsia="Arial"/>
          <w:b w:val="0"/>
          <w:sz w:val="20"/>
        </w:rPr>
        <w:t>C. 3 năm và khi thấy cần thiết</w:t>
      </w:r>
    </w:p>
    <w:p>
      <w:pPr>
        <w:ind w:left="454"/>
      </w:pPr>
      <w:r>
        <w:rPr>
          <w:rFonts w:ascii="Arial" w:hAnsi="Arial" w:eastAsia="Arial"/>
          <w:b w:val="0"/>
          <w:sz w:val="20"/>
        </w:rPr>
        <w:t>D. 6 tháng và khi thấy cần thiết</w:t>
      </w:r>
    </w:p>
    <w:p/>
    <w:p>
      <w:r>
        <w:rPr>
          <w:rFonts w:ascii="Arial" w:hAnsi="Arial" w:eastAsia="Arial"/>
          <w:b/>
          <w:sz w:val="20"/>
        </w:rPr>
        <w:t>Câu 1272: ◎ Trong mục kiểm tra ngoại quan bản tiêu chuẩn, hành động hoặc hiện tượng nào sau đây được xem là khiếm khuyết có hại cần phải chú ý?</w:t>
      </w:r>
    </w:p>
    <w:p>
      <w:pPr>
        <w:ind w:left="454"/>
      </w:pPr>
      <w:r>
        <w:rPr>
          <w:rFonts w:ascii="Arial" w:hAnsi="Arial" w:eastAsia="Arial"/>
          <w:b w:val="0"/>
          <w:sz w:val="20"/>
        </w:rPr>
        <w:t>A. Bẩn, dính dị vật, vết xước trên bộ phận hình tròn tấm tiêu chuẩn</w:t>
      </w:r>
    </w:p>
    <w:p>
      <w:pPr>
        <w:ind w:left="454"/>
      </w:pPr>
      <w:r>
        <w:rPr>
          <w:rFonts w:ascii="Arial" w:hAnsi="Arial" w:eastAsia="Arial"/>
          <w:b w:val="0"/>
          <w:sz w:val="20"/>
        </w:rPr>
        <w:t>B. Màu sắc nhãn mác bên ngoài bị phai mờ đôi chút</w:t>
      </w:r>
    </w:p>
    <w:p>
      <w:pPr>
        <w:ind w:left="454"/>
      </w:pPr>
      <w:r>
        <w:rPr>
          <w:rFonts w:ascii="Arial" w:hAnsi="Arial" w:eastAsia="Arial"/>
          <w:b w:val="0"/>
          <w:sz w:val="20"/>
        </w:rPr>
        <w:t>C. Hộp đựng dụng cụ bị bám bụi nhẹ ở bên ngoài</w:t>
      </w:r>
    </w:p>
    <w:p>
      <w:pPr>
        <w:ind w:left="454"/>
      </w:pPr>
      <w:r>
        <w:rPr>
          <w:rFonts w:ascii="Arial" w:hAnsi="Arial" w:eastAsia="Arial"/>
          <w:b w:val="0"/>
          <w:sz w:val="20"/>
        </w:rPr>
        <w:t>D. Tem quản lý thiết bị dán hơi lệch vị trí</w:t>
      </w:r>
    </w:p>
    <w:p/>
    <w:p>
      <w:r>
        <w:rPr>
          <w:rFonts w:ascii="Arial" w:hAnsi="Arial" w:eastAsia="Arial"/>
          <w:b/>
          <w:sz w:val="18"/>
        </w:rPr>
        <w:t>Phần S98-3 a: Liên quan tài liệu: Tài liệu tiêu chuẩn hiệu chỉnh và kiểm tra dụng cụ trắc định - BÚT THỬ TRỤC VÍT NGẪU LỰC TDT60CN2/TDT600CN2</w:t>
      </w:r>
    </w:p>
    <w:p>
      <w:r>
        <w:rPr>
          <w:rFonts w:ascii="Arial" w:hAnsi="Arial" w:eastAsia="Arial"/>
          <w:b w:val="0"/>
          <w:sz w:val="18"/>
        </w:rPr>
        <w:t>Đối tượng test: Đội LK, TP, ĐGSP, HC, GCCK</w:t>
      </w:r>
    </w:p>
    <w:p>
      <w:r>
        <w:rPr>
          <w:rFonts w:ascii="Arial" w:hAnsi="Arial" w:eastAsia="Arial"/>
          <w:b w:val="0"/>
          <w:sz w:val="20"/>
        </w:rPr>
        <w:t>Câu 1273: Tần suất (tiến độ) thực hiện điểm kiểm đối với bút thử trục vít ngẫu lực TDT60CN2/TDT600CN2 là bao lâu và hạng mục điểm kiểm là gì?</w:t>
      </w:r>
    </w:p>
    <w:p>
      <w:pPr>
        <w:ind w:left="454"/>
      </w:pPr>
      <w:r>
        <w:rPr>
          <w:rFonts w:ascii="Arial" w:hAnsi="Arial" w:eastAsia="Arial"/>
          <w:b w:val="0"/>
          <w:sz w:val="20"/>
        </w:rPr>
        <w:t>A. Mỗi tuần một lần; kiểm tra độ chính xác của các điểm đo.</w:t>
      </w:r>
    </w:p>
    <w:p>
      <w:pPr>
        <w:ind w:left="454"/>
      </w:pPr>
      <w:r>
        <w:rPr>
          <w:rFonts w:ascii="Arial" w:hAnsi="Arial" w:eastAsia="Arial"/>
          <w:b w:val="0"/>
          <w:sz w:val="20"/>
        </w:rPr>
        <w:t>B. Mỗi lần sử dụng; quan sát bên ngoài (công tắc, bộ phận biểu thị không dính dị vật, bẩn, hư hao).</w:t>
      </w:r>
    </w:p>
    <w:p>
      <w:pPr>
        <w:ind w:left="454"/>
      </w:pPr>
      <w:r>
        <w:rPr>
          <w:rFonts w:ascii="Arial" w:hAnsi="Arial" w:eastAsia="Arial"/>
          <w:b w:val="0"/>
          <w:sz w:val="20"/>
        </w:rPr>
        <w:t>C. Định kỳ 6 tháng một lần; kiểm tra dây điện kiểm định.</w:t>
      </w:r>
    </w:p>
    <w:p>
      <w:pPr>
        <w:ind w:left="454"/>
      </w:pPr>
      <w:r>
        <w:rPr>
          <w:rFonts w:ascii="Arial" w:hAnsi="Arial" w:eastAsia="Arial"/>
          <w:b w:val="0"/>
          <w:sz w:val="20"/>
        </w:rPr>
        <w:t>D. Chỉ kiểm tra khi có sự cố phát sinh trên chuyền sản xuất.</w:t>
      </w:r>
    </w:p>
    <w:p/>
    <w:p>
      <w:r>
        <w:rPr>
          <w:rFonts w:ascii="Arial" w:hAnsi="Arial" w:eastAsia="Arial"/>
          <w:b w:val="0"/>
          <w:sz w:val="20"/>
        </w:rPr>
        <w:t>Câu 1274: Trước khi tiến hành hiệu chỉnh bút thử trục vít ngẫu lực (TDT), cần bật nguồn điện và đợi máy ấm lên trong khoảng thời gian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sz w:val="20"/>
        </w:rPr>
        <w:t>Câu 1275: ◎ Theo tài liệu tiêu chuẩn S98-3, khi tiến hành điểm kiểm và phát hiện kết quả bất thường, người thao tác phải xử lý như thế nào?</w:t>
      </w:r>
    </w:p>
    <w:p>
      <w:pPr>
        <w:ind w:left="454"/>
      </w:pPr>
      <w:r>
        <w:rPr>
          <w:rFonts w:ascii="Arial" w:hAnsi="Arial" w:eastAsia="Arial"/>
          <w:b w:val="0"/>
          <w:sz w:val="20"/>
        </w:rPr>
        <w:t>A. Tự ý sửa chữa thiết bị rồi tiếp tục sử dụng để kịp tiến độ sản xuất.</w:t>
      </w:r>
    </w:p>
    <w:p>
      <w:pPr>
        <w:ind w:left="454"/>
      </w:pPr>
      <w:r>
        <w:rPr>
          <w:rFonts w:ascii="Arial" w:hAnsi="Arial" w:eastAsia="Arial"/>
          <w:b w:val="0"/>
          <w:sz w:val="20"/>
        </w:rPr>
        <w:t>B. Ghi chép lại kết quả đã kiểm tra và xử lý theo chỉ thị của người có trách nhiệm quản lý.</w:t>
      </w:r>
    </w:p>
    <w:p>
      <w:pPr>
        <w:ind w:left="454"/>
      </w:pPr>
      <w:r>
        <w:rPr>
          <w:rFonts w:ascii="Arial" w:hAnsi="Arial" w:eastAsia="Arial"/>
          <w:b w:val="0"/>
          <w:sz w:val="20"/>
        </w:rPr>
        <w:t>C. Không cần ghi chép, chỉ cần báo miệng cho đồng nghiệp ca sau biết.</w:t>
      </w:r>
    </w:p>
    <w:p>
      <w:pPr>
        <w:ind w:left="454"/>
      </w:pPr>
      <w:r>
        <w:rPr>
          <w:rFonts w:ascii="Arial" w:hAnsi="Arial" w:eastAsia="Arial"/>
          <w:b w:val="0"/>
          <w:sz w:val="20"/>
        </w:rPr>
        <w:t>D. Tiếp tục sử dụng bình thường và đợi đến đợt hiệu chỉnh định kỳ 24 tháng.</w:t>
      </w:r>
    </w:p>
    <w:p/>
    <w:p>
      <w:r>
        <w:rPr>
          <w:rFonts w:ascii="Arial" w:hAnsi="Arial" w:eastAsia="Arial"/>
          <w:b/>
          <w:sz w:val="18"/>
        </w:rPr>
        <w:t>Phần S99-1: Liên quan tài liệu: GEAR CHUẨN (dùng máy đo bánh răng) (Máy chính xác Osaka)</w:t>
      </w:r>
    </w:p>
    <w:p>
      <w:r>
        <w:rPr>
          <w:rFonts w:ascii="Arial" w:hAnsi="Arial" w:eastAsia="Arial"/>
          <w:b w:val="0"/>
          <w:sz w:val="18"/>
        </w:rPr>
        <w:t>Đối tượng test: Đội LK, TP, ĐGSP, HC, GCCK</w:t>
      </w:r>
    </w:p>
    <w:p>
      <w:r>
        <w:rPr>
          <w:rFonts w:ascii="Arial" w:hAnsi="Arial" w:eastAsia="Arial"/>
          <w:b w:val="0"/>
          <w:sz w:val="20"/>
        </w:rPr>
        <w:t>Câu 1276: Theo tài liệu tiêu chuẩn hiệu chỉnh, chu kỳ hiệu chỉnh đối với dụng cụ chuẩn 'GEAR CHUẨN (dùng máy đo bánh răng)' là bao lâu?</w:t>
      </w:r>
    </w:p>
    <w:p>
      <w:pPr>
        <w:ind w:left="454"/>
      </w:pPr>
      <w:r>
        <w:rPr>
          <w:rFonts w:ascii="Arial" w:hAnsi="Arial" w:eastAsia="Arial"/>
          <w:b w:val="0"/>
          <w:sz w:val="20"/>
        </w:rPr>
        <w:t>A. 6 tháng hoặc khi thấy cần thiết</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hoặc khi thấy cần thiết</w:t>
      </w:r>
    </w:p>
    <w:p>
      <w:pPr>
        <w:ind w:left="454"/>
      </w:pPr>
      <w:r>
        <w:rPr>
          <w:rFonts w:ascii="Arial" w:hAnsi="Arial" w:eastAsia="Arial"/>
          <w:b w:val="0"/>
          <w:sz w:val="20"/>
        </w:rPr>
        <w:t>D. Theo dõi hàng tháng không cần hiệu chỉnh</w:t>
      </w:r>
    </w:p>
    <w:p/>
    <w:p>
      <w:r>
        <w:rPr>
          <w:rFonts w:ascii="Arial" w:hAnsi="Arial" w:eastAsia="Arial"/>
          <w:b w:val="0"/>
          <w:sz w:val="20"/>
        </w:rPr>
        <w:t>Câu 1277: Dựa vào bảng danh mục cơ quan thực thi hiệu chỉnh tại trang 3, đối với cứ điểm 'Công ty kinh doanh', cơ quan thực thi được quy định như thế nào?</w:t>
      </w:r>
    </w:p>
    <w:p>
      <w:pPr>
        <w:ind w:left="454"/>
      </w:pPr>
      <w:r>
        <w:rPr>
          <w:rFonts w:ascii="Arial" w:hAnsi="Arial" w:eastAsia="Arial"/>
          <w:b w:val="0"/>
          <w:sz w:val="20"/>
        </w:rPr>
        <w:t>A. Nơi chế tạo hiệu chỉnh</w:t>
      </w:r>
    </w:p>
    <w:p>
      <w:pPr>
        <w:ind w:left="454"/>
      </w:pPr>
      <w:r>
        <w:rPr>
          <w:rFonts w:ascii="Arial" w:hAnsi="Arial" w:eastAsia="Arial"/>
          <w:b w:val="0"/>
          <w:sz w:val="20"/>
        </w:rPr>
        <w:t>B. Phòng bảo hành chất lượng nội bộ</w:t>
      </w:r>
    </w:p>
    <w:p>
      <w:pPr>
        <w:ind w:left="454"/>
      </w:pPr>
      <w:r>
        <w:rPr>
          <w:rFonts w:ascii="Arial" w:hAnsi="Arial" w:eastAsia="Arial"/>
          <w:b w:val="0"/>
          <w:sz w:val="20"/>
        </w:rPr>
        <w:t>C. Không tương thích</w:t>
      </w:r>
    </w:p>
    <w:p>
      <w:pPr>
        <w:ind w:left="454"/>
      </w:pPr>
      <w:r>
        <w:rPr>
          <w:rFonts w:ascii="Arial" w:hAnsi="Arial" w:eastAsia="Arial"/>
          <w:b w:val="0"/>
          <w:sz w:val="20"/>
        </w:rPr>
        <w:t>D. Được phép tự hiệu chỉnh tại chỗ</w:t>
      </w:r>
    </w:p>
    <w:p/>
    <w:p>
      <w:r>
        <w:rPr>
          <w:rFonts w:ascii="Arial" w:hAnsi="Arial" w:eastAsia="Arial"/>
          <w:b/>
          <w:sz w:val="20"/>
        </w:rPr>
        <w:t>Câu 1278: ◎ Theo tài liệu kỹ thuật, điều kiện môi trường xung quanh (nhiệt độ và độ ẩm) được quy định như thế nào khi tiến hành hiệu chỉnh?</w:t>
      </w:r>
    </w:p>
    <w:p>
      <w:pPr>
        <w:ind w:left="454"/>
      </w:pPr>
      <w:r>
        <w:rPr>
          <w:rFonts w:ascii="Arial" w:hAnsi="Arial" w:eastAsia="Arial"/>
          <w:b w:val="0"/>
          <w:sz w:val="20"/>
        </w:rPr>
        <w:t>A. Nhiệt độ 25±2℃, độ ẩm tương đối: 80%max</w:t>
      </w:r>
    </w:p>
    <w:p>
      <w:pPr>
        <w:ind w:left="454"/>
      </w:pPr>
      <w:r>
        <w:rPr>
          <w:rFonts w:ascii="Arial" w:hAnsi="Arial" w:eastAsia="Arial"/>
          <w:b w:val="0"/>
          <w:sz w:val="20"/>
        </w:rPr>
        <w:t>B. Nhiệt độ 20±1℃, độ ẩm tương đối: 70%max</w:t>
      </w:r>
    </w:p>
    <w:p>
      <w:pPr>
        <w:ind w:left="454"/>
      </w:pPr>
      <w:r>
        <w:rPr>
          <w:rFonts w:ascii="Arial" w:hAnsi="Arial" w:eastAsia="Arial"/>
          <w:b w:val="0"/>
          <w:sz w:val="20"/>
        </w:rPr>
        <w:t>C. Nhiệt độ 23±2℃, độ ẩm tương đối: 60%max</w:t>
      </w:r>
    </w:p>
    <w:p>
      <w:pPr>
        <w:ind w:left="454"/>
      </w:pPr>
      <w:r>
        <w:rPr>
          <w:rFonts w:ascii="Arial" w:hAnsi="Arial" w:eastAsia="Arial"/>
          <w:b w:val="0"/>
          <w:sz w:val="20"/>
        </w:rPr>
        <w:t>D. Nhiệt độ phòng thông thường không giới hạn độ ẩm</w:t>
      </w:r>
    </w:p>
    <w:p/>
    <w:p>
      <w:r>
        <w:rPr>
          <w:rFonts w:ascii="Arial" w:hAnsi="Arial" w:eastAsia="Arial"/>
          <w:b/>
          <w:sz w:val="18"/>
        </w:rPr>
        <w:t>=== 8-T00 Ban V IT HOA ===</w:t>
      </w:r>
    </w:p>
    <w:p>
      <w:r>
        <w:rPr>
          <w:rFonts w:ascii="Arial" w:hAnsi="Arial" w:eastAsia="Arial"/>
          <w:b/>
          <w:sz w:val="18"/>
        </w:rPr>
        <w:t>Phần T01-1: Liên quan tài liệu: BẢN TIÊU CHUẨN HIỆU CHỈNH MÁY ĐO - Lò đen dùng hiệu chỉnh máy đo nhiệt độ bức xạ</w:t>
      </w:r>
    </w:p>
    <w:p>
      <w:r>
        <w:rPr>
          <w:rFonts w:ascii="Arial" w:hAnsi="Arial" w:eastAsia="Arial"/>
          <w:b w:val="0"/>
          <w:sz w:val="18"/>
        </w:rPr>
        <w:t>Đối tượng test: Đội LK, TP, ĐGSP, HC, GCCK</w:t>
      </w:r>
    </w:p>
    <w:p>
      <w:r>
        <w:rPr>
          <w:rFonts w:ascii="Arial" w:hAnsi="Arial" w:eastAsia="Arial"/>
          <w:b w:val="0"/>
          <w:sz w:val="20"/>
        </w:rPr>
        <w:t>Câu 1279: Theo tài liệu tiêu chuẩn, chu kì hiệu chỉnh đối với lò đen dùng hiệu chỉnh máy đo nhiệt độ bức xạ (T01-1)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6 tháng</w:t>
      </w:r>
    </w:p>
    <w:p/>
    <w:p>
      <w:r>
        <w:rPr>
          <w:rFonts w:ascii="Arial" w:hAnsi="Arial" w:eastAsia="Arial"/>
          <w:b/>
          <w:sz w:val="20"/>
        </w:rPr>
        <w:t>Câu 1280: ◎ Theo bản tiêu chuẩn hiệu chỉnh, số khuôn/thiết bị OMEGA BB706 có phạm vi đo đạc và các điểm hiệu chỉnh chính thức (với độ chính xác ±1.4℃) bao gồm những thông số nào?</w:t>
      </w:r>
    </w:p>
    <w:p>
      <w:pPr>
        <w:ind w:left="454"/>
      </w:pPr>
      <w:r>
        <w:rPr>
          <w:rFonts w:ascii="Arial" w:hAnsi="Arial" w:eastAsia="Arial"/>
          <w:b w:val="0"/>
          <w:sz w:val="20"/>
        </w:rPr>
        <w:t>A. Phạm vi đo 10~400℃; Điểm hiệu chỉnh: 100℃, 200℃, 400℃</w:t>
      </w:r>
    </w:p>
    <w:p>
      <w:pPr>
        <w:ind w:left="454"/>
      </w:pPr>
      <w:r>
        <w:rPr>
          <w:rFonts w:ascii="Arial" w:hAnsi="Arial" w:eastAsia="Arial"/>
          <w:b w:val="0"/>
          <w:sz w:val="20"/>
        </w:rPr>
        <w:t>B. Phạm vi đo 0~300℃; Điểm hiệu chỉnh: 50℃, 150℃, 300℃</w:t>
      </w:r>
    </w:p>
    <w:p>
      <w:pPr>
        <w:ind w:left="454"/>
      </w:pPr>
      <w:r>
        <w:rPr>
          <w:rFonts w:ascii="Arial" w:hAnsi="Arial" w:eastAsia="Arial"/>
          <w:b w:val="0"/>
          <w:sz w:val="20"/>
        </w:rPr>
        <w:t>C. Phạm vi đo 10~400℃; Điểm hiệu chỉnh: 100°F, 400°F, 750°F</w:t>
      </w:r>
    </w:p>
    <w:p>
      <w:pPr>
        <w:ind w:left="454"/>
      </w:pPr>
      <w:r>
        <w:rPr>
          <w:rFonts w:ascii="Arial" w:hAnsi="Arial" w:eastAsia="Arial"/>
          <w:b w:val="0"/>
          <w:sz w:val="20"/>
        </w:rPr>
        <w:t>D. Phạm vi đo 0~500℃; Điểm hiệu chỉnh: 200℃, 300℃, 500℃</w:t>
      </w:r>
    </w:p>
    <w:p/>
    <w:p>
      <w:r>
        <w:rPr>
          <w:rFonts w:ascii="Arial" w:hAnsi="Arial" w:eastAsia="Arial"/>
          <w:b w:val="0"/>
          <w:sz w:val="20"/>
        </w:rPr>
        <w:t>Câu 1281: Điều kiện môi trường về nhiệt độ xung quanh và độ ẩm tương đối khi thực hiện hiệu chỉnh máy đo T01-1 là gì?</w:t>
      </w:r>
    </w:p>
    <w:p>
      <w:pPr>
        <w:ind w:left="454"/>
      </w:pPr>
      <w:r>
        <w:rPr>
          <w:rFonts w:ascii="Arial" w:hAnsi="Arial" w:eastAsia="Arial"/>
          <w:b w:val="0"/>
          <w:sz w:val="20"/>
        </w:rPr>
        <w:t>A. Nhiệt độ 15 ~ 35℃, độ ẩm dưới 80%</w:t>
      </w:r>
    </w:p>
    <w:p>
      <w:pPr>
        <w:ind w:left="454"/>
      </w:pPr>
      <w:r>
        <w:rPr>
          <w:rFonts w:ascii="Arial" w:hAnsi="Arial" w:eastAsia="Arial"/>
          <w:b w:val="0"/>
          <w:sz w:val="20"/>
        </w:rPr>
        <w:t>B. Nhiệt độ 0 ~ 40℃, độ ẩm dưới 90% (không đọng nước)</w:t>
      </w:r>
    </w:p>
    <w:p>
      <w:pPr>
        <w:ind w:left="454"/>
      </w:pPr>
      <w:r>
        <w:rPr>
          <w:rFonts w:ascii="Arial" w:hAnsi="Arial" w:eastAsia="Arial"/>
          <w:b w:val="0"/>
          <w:sz w:val="20"/>
        </w:rPr>
        <w:t>C. Nhiệt độ 20 ± 5℃, độ ẩm dưới 60%</w:t>
      </w:r>
    </w:p>
    <w:p>
      <w:pPr>
        <w:ind w:left="454"/>
      </w:pPr>
      <w:r>
        <w:rPr>
          <w:rFonts w:ascii="Arial" w:hAnsi="Arial" w:eastAsia="Arial"/>
          <w:b w:val="0"/>
          <w:sz w:val="20"/>
        </w:rPr>
        <w:t>D. Nhiệt độ 0 ~ 50℃, độ ẩm dưới 95%</w:t>
      </w:r>
    </w:p>
    <w:p/>
    <w:p>
      <w:r>
        <w:rPr>
          <w:rFonts w:ascii="Arial" w:hAnsi="Arial" w:eastAsia="Arial"/>
          <w:b/>
          <w:sz w:val="18"/>
        </w:rPr>
        <w:t>Phần T02-1: Liên quan tài liệu: Bản tiêu chuẩn hiệu chỉnh-điểm kiểm Dụng cụ hiệu chỉnh áp lực ATEQ CDP60</w:t>
      </w:r>
    </w:p>
    <w:p>
      <w:r>
        <w:rPr>
          <w:rFonts w:ascii="Arial" w:hAnsi="Arial" w:eastAsia="Arial"/>
          <w:b w:val="0"/>
          <w:sz w:val="18"/>
        </w:rPr>
        <w:t>Đối tượng test: Đội LK, TP, ĐGSP, HC, GCCK</w:t>
      </w:r>
    </w:p>
    <w:p>
      <w:r>
        <w:rPr>
          <w:rFonts w:ascii="Arial" w:hAnsi="Arial" w:eastAsia="Arial"/>
          <w:b/>
          <w:sz w:val="20"/>
        </w:rPr>
        <w:t>Câu 1282: ◎ Khi thực hiện hiệu chỉnh hoặc sử dụng dụng cụ đo ATEQ CDP60, điều kiện về nhiệt độ và độ ẩm môi trường xung quanh phải tuân thủ nghiêm ngặt theo tiêu chuẩn nào sau đây?</w:t>
      </w:r>
    </w:p>
    <w:p>
      <w:pPr>
        <w:ind w:left="454"/>
      </w:pPr>
      <w:r>
        <w:rPr>
          <w:rFonts w:ascii="Arial" w:hAnsi="Arial" w:eastAsia="Arial"/>
          <w:b w:val="0"/>
          <w:sz w:val="20"/>
        </w:rPr>
        <w:t>A. Nhiệt độ 15 ~ 35℃, độ ẩm tương đối dưới 85%</w:t>
      </w:r>
    </w:p>
    <w:p>
      <w:pPr>
        <w:ind w:left="454"/>
      </w:pPr>
      <w:r>
        <w:rPr>
          <w:rFonts w:ascii="Arial" w:hAnsi="Arial" w:eastAsia="Arial"/>
          <w:b w:val="0"/>
          <w:sz w:val="20"/>
        </w:rPr>
        <w:t>B. Nhiệt độ 0 ~ 50℃, độ ẩm tương đối dưới 95% (không ngưng tụ)</w:t>
      </w:r>
    </w:p>
    <w:p>
      <w:pPr>
        <w:ind w:left="454"/>
      </w:pPr>
      <w:r>
        <w:rPr>
          <w:rFonts w:ascii="Arial" w:hAnsi="Arial" w:eastAsia="Arial"/>
          <w:b w:val="0"/>
          <w:sz w:val="20"/>
        </w:rPr>
        <w:t>C. Nhiệt độ 20 ± 5℃, độ ẩm tương đối từ 40% đến 60%</w:t>
      </w:r>
    </w:p>
    <w:p>
      <w:pPr>
        <w:ind w:left="454"/>
      </w:pPr>
      <w:r>
        <w:rPr>
          <w:rFonts w:ascii="Arial" w:hAnsi="Arial" w:eastAsia="Arial"/>
          <w:b w:val="0"/>
          <w:sz w:val="20"/>
        </w:rPr>
        <w:t>D. Nhiệt độ 0 ~ 40℃, độ ẩm tương đối dưới 80%</w:t>
      </w:r>
    </w:p>
    <w:p/>
    <w:p>
      <w:r>
        <w:rPr>
          <w:rFonts w:ascii="Arial" w:hAnsi="Arial" w:eastAsia="Arial"/>
          <w:b w:val="0"/>
          <w:sz w:val="20"/>
        </w:rPr>
        <w:t>Câu 1283: Cơ quan nào được phép thực hiện việc hiệu chỉnh đối với cứ điểm MMK theo bảng cơ quan thực thi hiệu chỉnh trong tài liệu?</w:t>
      </w:r>
    </w:p>
    <w:p>
      <w:pPr>
        <w:ind w:left="454"/>
      </w:pPr>
      <w:r>
        <w:rPr>
          <w:rFonts w:ascii="Arial" w:hAnsi="Arial" w:eastAsia="Arial"/>
          <w:b w:val="0"/>
          <w:sz w:val="20"/>
        </w:rPr>
        <w:t>A. Chỉ các nhà thầu địa phương không cần chứng nhận</w:t>
      </w:r>
    </w:p>
    <w:p>
      <w:pPr>
        <w:ind w:left="454"/>
      </w:pPr>
      <w:r>
        <w:rPr>
          <w:rFonts w:ascii="Arial" w:hAnsi="Arial" w:eastAsia="Arial"/>
          <w:b w:val="0"/>
          <w:sz w:val="20"/>
        </w:rPr>
        <w:t>B. Nơi chế tạo (Hiệu chỉnh A2LA) ・ Hiệu chỉnh nhà cung cấp</w:t>
      </w:r>
    </w:p>
    <w:p>
      <w:pPr>
        <w:ind w:left="454"/>
      </w:pPr>
      <w:r>
        <w:rPr>
          <w:rFonts w:ascii="Arial" w:hAnsi="Arial" w:eastAsia="Arial"/>
          <w:b w:val="0"/>
          <w:sz w:val="20"/>
        </w:rPr>
        <w:t>C. Phòng bảo trì nội bộ của công ty kinh doanh</w:t>
      </w:r>
    </w:p>
    <w:p>
      <w:pPr>
        <w:ind w:left="454"/>
      </w:pPr>
      <w:r>
        <w:rPr>
          <w:rFonts w:ascii="Arial" w:hAnsi="Arial" w:eastAsia="Arial"/>
          <w:b w:val="0"/>
          <w:sz w:val="20"/>
        </w:rPr>
        <w:t>D. Đội kỹ thuật sản xuất của công trường nhóm HKM</w:t>
      </w:r>
    </w:p>
    <w:p/>
    <w:p>
      <w:r>
        <w:rPr>
          <w:rFonts w:ascii="Arial" w:hAnsi="Arial" w:eastAsia="Arial"/>
          <w:b w:val="0"/>
          <w:sz w:val="20"/>
        </w:rPr>
        <w:t>Câu 1284: Theo tài liệu kỹ thuật, chu kỳ hiệu chỉnh định kỳ đối với dụng cụ hiệu chỉnh áp lực ATEQ CDP60 (mã máy T02-1)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18"/>
        </w:rPr>
        <w:t>Phần T03-1: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1285: Theo tài liệu tiêu chuẩn, khi tiến hành đo để tạo ra trị tiêu chuẩn cho máy đo ứng lực tia X μ-360X, số lần đo liên tục cần thực hiện là bao nhiêu?</w:t>
      </w:r>
    </w:p>
    <w:p>
      <w:pPr>
        <w:ind w:left="454"/>
      </w:pPr>
      <w:r>
        <w:rPr>
          <w:rFonts w:ascii="Arial" w:hAnsi="Arial" w:eastAsia="Arial"/>
          <w:b w:val="0"/>
          <w:sz w:val="20"/>
        </w:rPr>
        <w:t>A. 10 lần</w:t>
      </w:r>
    </w:p>
    <w:p>
      <w:pPr>
        <w:ind w:left="454"/>
      </w:pPr>
      <w:r>
        <w:rPr>
          <w:rFonts w:ascii="Arial" w:hAnsi="Arial" w:eastAsia="Arial"/>
          <w:b w:val="0"/>
          <w:sz w:val="20"/>
        </w:rPr>
        <w:t>B. 15 lần</w:t>
      </w:r>
    </w:p>
    <w:p>
      <w:pPr>
        <w:ind w:left="454"/>
      </w:pPr>
      <w:r>
        <w:rPr>
          <w:rFonts w:ascii="Arial" w:hAnsi="Arial" w:eastAsia="Arial"/>
          <w:b w:val="0"/>
          <w:sz w:val="20"/>
        </w:rPr>
        <w:t>C. 20 lần</w:t>
      </w:r>
    </w:p>
    <w:p>
      <w:pPr>
        <w:ind w:left="454"/>
      </w:pPr>
      <w:r>
        <w:rPr>
          <w:rFonts w:ascii="Arial" w:hAnsi="Arial" w:eastAsia="Arial"/>
          <w:b w:val="0"/>
          <w:sz w:val="20"/>
        </w:rPr>
        <w:t>D. 30 lần</w:t>
      </w:r>
    </w:p>
    <w:p/>
    <w:p>
      <w:r>
        <w:rPr>
          <w:rFonts w:ascii="Arial" w:hAnsi="Arial" w:eastAsia="Arial"/>
          <w:b w:val="0"/>
          <w:sz w:val="20"/>
        </w:rPr>
        <w:t>Câu 1286: Điều kiện môi trường xung quanh nào được quy định để bảo quản và duy trì giá trị tiêu chuẩn hiệu chỉnh?</w:t>
      </w:r>
    </w:p>
    <w:p>
      <w:pPr>
        <w:ind w:left="454"/>
      </w:pPr>
      <w:r>
        <w:rPr>
          <w:rFonts w:ascii="Arial" w:hAnsi="Arial" w:eastAsia="Arial"/>
          <w:b w:val="0"/>
          <w:sz w:val="20"/>
        </w:rPr>
        <w:t>A. Nhiệt độ 23℃±7℃, độ ẩm tương đối 15～85％</w:t>
      </w:r>
    </w:p>
    <w:p>
      <w:pPr>
        <w:ind w:left="454"/>
      </w:pPr>
      <w:r>
        <w:rPr>
          <w:rFonts w:ascii="Arial" w:hAnsi="Arial" w:eastAsia="Arial"/>
          <w:b w:val="0"/>
          <w:sz w:val="20"/>
        </w:rPr>
        <w:t>B. Nhiệt độ 25℃±5℃, độ ẩm tương đối dưới 50％</w:t>
      </w:r>
    </w:p>
    <w:p>
      <w:pPr>
        <w:ind w:left="454"/>
      </w:pPr>
      <w:r>
        <w:rPr>
          <w:rFonts w:ascii="Arial" w:hAnsi="Arial" w:eastAsia="Arial"/>
          <w:b w:val="0"/>
          <w:sz w:val="20"/>
        </w:rPr>
        <w:t>C. Nhiệt độ 20℃±2℃, độ ẩm tương đối 60±10％</w:t>
      </w:r>
    </w:p>
    <w:p>
      <w:pPr>
        <w:ind w:left="454"/>
      </w:pPr>
      <w:r>
        <w:rPr>
          <w:rFonts w:ascii="Arial" w:hAnsi="Arial" w:eastAsia="Arial"/>
          <w:b w:val="0"/>
          <w:sz w:val="20"/>
        </w:rPr>
        <w:t>D. Nhiệt độ 30℃±5℃, độ ẩm tương đối 20～80％</w:t>
      </w:r>
    </w:p>
    <w:p/>
    <w:p>
      <w:r>
        <w:rPr>
          <w:rFonts w:ascii="Arial" w:hAnsi="Arial" w:eastAsia="Arial"/>
          <w:b/>
          <w:sz w:val="20"/>
        </w:rPr>
        <w:t>Câu 1287: ◎ Theo mục chú ý về bảo quản và thao tác với tấm tiêu chuẩn ứng lực, quy định nào sau đây là BẮT BUỘC phải tuân thủ để tránh phát sinh rỉ sét hoặc hỏng hóc?</w:t>
      </w:r>
    </w:p>
    <w:p>
      <w:pPr>
        <w:ind w:left="454"/>
      </w:pPr>
      <w:r>
        <w:rPr>
          <w:rFonts w:ascii="Arial" w:hAnsi="Arial" w:eastAsia="Arial"/>
          <w:b w:val="0"/>
          <w:sz w:val="20"/>
        </w:rPr>
        <w:t>A. Có thể dùng tay không sờ trực tiếp vào tấm tiêu chuẩn để thao tác nhanh.</w:t>
      </w:r>
    </w:p>
    <w:p>
      <w:pPr>
        <w:ind w:left="454"/>
      </w:pPr>
      <w:r>
        <w:rPr>
          <w:rFonts w:ascii="Arial" w:hAnsi="Arial" w:eastAsia="Arial"/>
          <w:b w:val="0"/>
          <w:sz w:val="20"/>
        </w:rPr>
        <w:t>B. Bảo quản ở nơi ít không khí ẩm như trong bình hút ẩm đóng kín bằng giấy chống rỉ sét và khi sờ vào phải mang bao tay.</w:t>
      </w:r>
    </w:p>
    <w:p>
      <w:pPr>
        <w:ind w:left="454"/>
      </w:pPr>
      <w:r>
        <w:rPr>
          <w:rFonts w:ascii="Arial" w:hAnsi="Arial" w:eastAsia="Arial"/>
          <w:b w:val="0"/>
          <w:sz w:val="20"/>
        </w:rPr>
        <w:t>C. Rửa sạch tấm tiêu chuẩn bằng nước ấm sau mỗi lần sử dụng.</w:t>
      </w:r>
    </w:p>
    <w:p>
      <w:pPr>
        <w:ind w:left="454"/>
      </w:pPr>
      <w:r>
        <w:rPr>
          <w:rFonts w:ascii="Arial" w:hAnsi="Arial" w:eastAsia="Arial"/>
          <w:b w:val="0"/>
          <w:sz w:val="20"/>
        </w:rPr>
        <w:t>D. Đặt tấm tiêu chuẩn ở khu vực thoáng khí ngoài trời để nhiệt độ không bị quá cao.</w:t>
      </w:r>
    </w:p>
    <w:p/>
    <w:p>
      <w:r>
        <w:rPr>
          <w:rFonts w:ascii="Arial" w:hAnsi="Arial" w:eastAsia="Arial"/>
          <w:b/>
          <w:sz w:val="18"/>
        </w:rPr>
        <w:t>=== 9-Z00 Ban V IT HOA ===</w:t>
      </w:r>
    </w:p>
    <w:p>
      <w:r>
        <w:rPr>
          <w:rFonts w:ascii="Arial" w:hAnsi="Arial" w:eastAsia="Arial"/>
          <w:b/>
          <w:sz w:val="18"/>
        </w:rPr>
        <w:t>Phần Z00-0: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1288: Mục đích chính của việc ban hành và vận dụng mã số Z cho dụng cụ đo là gì?</w:t>
      </w:r>
    </w:p>
    <w:p>
      <w:pPr>
        <w:ind w:left="454"/>
      </w:pPr>
      <w:r>
        <w:rPr>
          <w:rFonts w:ascii="Arial" w:hAnsi="Arial" w:eastAsia="Arial"/>
          <w:b w:val="0"/>
          <w:sz w:val="20"/>
        </w:rPr>
        <w:t>A. Để giảm chi phí mua sắm dụng cụ đo mới hàng năm.</w:t>
      </w:r>
    </w:p>
    <w:p>
      <w:pPr>
        <w:ind w:left="454"/>
      </w:pPr>
      <w:r>
        <w:rPr>
          <w:rFonts w:ascii="Arial" w:hAnsi="Arial" w:eastAsia="Arial"/>
          <w:b w:val="0"/>
          <w:sz w:val="20"/>
        </w:rPr>
        <w:t>B. Để đối ứng với việc gia tăng tiêu chuẩn phán định hiệu chỉnh cùng với việc đưa vào máy đo.</w:t>
      </w:r>
    </w:p>
    <w:p>
      <w:pPr>
        <w:ind w:left="454"/>
      </w:pPr>
      <w:r>
        <w:rPr>
          <w:rFonts w:ascii="Arial" w:hAnsi="Arial" w:eastAsia="Arial"/>
          <w:b w:val="0"/>
          <w:sz w:val="20"/>
        </w:rPr>
        <w:t>C. Để thay thế hoàn toàn các tiêu chuẩn đo lường cũ của tập đoàn.</w:t>
      </w:r>
    </w:p>
    <w:p>
      <w:pPr>
        <w:ind w:left="454"/>
      </w:pPr>
      <w:r>
        <w:rPr>
          <w:rFonts w:ascii="Arial" w:hAnsi="Arial" w:eastAsia="Arial"/>
          <w:b w:val="0"/>
          <w:sz w:val="20"/>
        </w:rPr>
        <w:t>D. Để rút ngắn thời gian kiểm tra định kỳ các thiết bị sản xuất.</w:t>
      </w:r>
    </w:p>
    <w:p/>
    <w:p>
      <w:r>
        <w:rPr>
          <w:rFonts w:ascii="Arial" w:hAnsi="Arial" w:eastAsia="Arial"/>
          <w:b/>
          <w:sz w:val="20"/>
        </w:rPr>
        <w:t>Câu 1289: ◎ Phương pháp vận dụng mã số Z cho dụng cụ đo được quy định như thế nào trong tiêu chuẩn Z00-0?</w:t>
      </w:r>
    </w:p>
    <w:p>
      <w:pPr>
        <w:ind w:left="454"/>
      </w:pPr>
      <w:r>
        <w:rPr>
          <w:rFonts w:ascii="Arial" w:hAnsi="Arial" w:eastAsia="Arial"/>
          <w:b w:val="0"/>
          <w:sz w:val="20"/>
        </w:rPr>
        <w:t>A. Mã số Z được cấp ngẫu nhiên bởi trưởng bộ phận sản xuất khi có thiết bị mới.</w:t>
      </w:r>
    </w:p>
    <w:p>
      <w:pPr>
        <w:ind w:left="454"/>
      </w:pPr>
      <w:r>
        <w:rPr>
          <w:rFonts w:ascii="Arial" w:hAnsi="Arial" w:eastAsia="Arial"/>
          <w:b w:val="0"/>
          <w:sz w:val="20"/>
        </w:rPr>
        <w:t>B. Chỉ áp dụng mã số Z cho các dụng cụ đo đã hết hạn hiệu chuẩn.</w:t>
      </w:r>
    </w:p>
    <w:p>
      <w:pPr>
        <w:ind w:left="454"/>
      </w:pPr>
      <w:r>
        <w:rPr>
          <w:rFonts w:ascii="Arial" w:hAnsi="Arial" w:eastAsia="Arial"/>
          <w:b w:val="0"/>
          <w:sz w:val="20"/>
        </w:rPr>
        <w:t>C. Chỉ định mã số Z tương ứng trong phương pháp phán định của bản tiêu chuẩn hiệu chỉnh - điểm kiểm dụng cụ đo.</w:t>
      </w:r>
    </w:p>
    <w:p>
      <w:pPr>
        <w:ind w:left="454"/>
      </w:pPr>
      <w:r>
        <w:rPr>
          <w:rFonts w:ascii="Arial" w:hAnsi="Arial" w:eastAsia="Arial"/>
          <w:b w:val="0"/>
          <w:sz w:val="20"/>
        </w:rPr>
        <w:t>D. Mã số Z chỉ được sử dụng cho các dụng cụ đo tự chế tại nhà máy.</w:t>
      </w:r>
    </w:p>
    <w:p/>
    <w:p>
      <w:r>
        <w:rPr>
          <w:rFonts w:ascii="Arial" w:hAnsi="Arial" w:eastAsia="Arial"/>
          <w:b w:val="0"/>
          <w:sz w:val="20"/>
        </w:rPr>
        <w:t>Câu 1290: Trường hợp nào sau đây KHÔNG nằm trong điều kiện cần thiết để ban hành tiêu chuẩn mã số Z?</w:t>
      </w:r>
    </w:p>
    <w:p>
      <w:pPr>
        <w:ind w:left="454"/>
      </w:pPr>
      <w:r>
        <w:rPr>
          <w:rFonts w:ascii="Arial" w:hAnsi="Arial" w:eastAsia="Arial"/>
          <w:b w:val="0"/>
          <w:sz w:val="20"/>
        </w:rPr>
        <w:t>A. Trường hợp nơi chế tạo và thể thức nhiều.</w:t>
      </w:r>
    </w:p>
    <w:p>
      <w:pPr>
        <w:ind w:left="454"/>
      </w:pPr>
      <w:r>
        <w:rPr>
          <w:rFonts w:ascii="Arial" w:hAnsi="Arial" w:eastAsia="Arial"/>
          <w:b w:val="0"/>
          <w:sz w:val="20"/>
        </w:rPr>
        <w:t>B. Tiêu chuẩn phán định khác nhau tùy theo sự kết hợp của thiết bị.</w:t>
      </w:r>
    </w:p>
    <w:p>
      <w:pPr>
        <w:ind w:left="454"/>
      </w:pPr>
      <w:r>
        <w:rPr>
          <w:rFonts w:ascii="Arial" w:hAnsi="Arial" w:eastAsia="Arial"/>
          <w:b w:val="0"/>
          <w:sz w:val="20"/>
        </w:rPr>
        <w:t>C. Tiêu chuẩn phán định khác nhau tùy theo quy cách tham khảo - trích dẫn.</w:t>
      </w:r>
    </w:p>
    <w:p>
      <w:pPr>
        <w:ind w:left="454"/>
      </w:pPr>
      <w:r>
        <w:rPr>
          <w:rFonts w:ascii="Arial" w:hAnsi="Arial" w:eastAsia="Arial"/>
          <w:b w:val="0"/>
          <w:sz w:val="20"/>
        </w:rPr>
        <w:t>D. Khi dụng cụ đo bị hư hỏng vật lý và cần phải tiêu hủy ngay lập tức.</w:t>
      </w:r>
    </w:p>
    <w:p/>
    <w:p>
      <w:r>
        <w:rPr>
          <w:rFonts w:ascii="Arial" w:hAnsi="Arial" w:eastAsia="Arial"/>
          <w:b/>
          <w:sz w:val="18"/>
        </w:rPr>
        <w:t>Phần Z01-1 d: Liên quan tài liệu: Bản tiêu chuẩn điểm kiểm – hiệu chỉnh máy đo (Qui cách phán định máy đo đa năng Digital ADVANTEST/ADCMT)</w:t>
      </w:r>
    </w:p>
    <w:p>
      <w:r>
        <w:rPr>
          <w:rFonts w:ascii="Arial" w:hAnsi="Arial" w:eastAsia="Arial"/>
          <w:b w:val="0"/>
          <w:sz w:val="18"/>
        </w:rPr>
        <w:t>Đối tượng test: Đội LK, TP, ĐGSP, HC, GCCK</w:t>
      </w:r>
    </w:p>
    <w:p>
      <w:r>
        <w:rPr>
          <w:rFonts w:ascii="Arial" w:hAnsi="Arial" w:eastAsia="Arial"/>
          <w:b w:val="0"/>
          <w:sz w:val="20"/>
        </w:rPr>
        <w:t>Câu 1291: Khi cần thêm qui cách phán định do phát sinh chủng loại mới, nhân viên phụ trách phải thực hiện theo thủ tục nào?</w:t>
      </w:r>
    </w:p>
    <w:p>
      <w:pPr>
        <w:ind w:left="454"/>
      </w:pPr>
      <w:r>
        <w:rPr>
          <w:rFonts w:ascii="Arial" w:hAnsi="Arial" w:eastAsia="Arial"/>
          <w:b w:val="0"/>
          <w:sz w:val="20"/>
        </w:rPr>
        <w:t>A. Tự ý chỉnh sửa trực tiếp trên máy đo mà không cần báo cáo.</w:t>
      </w:r>
    </w:p>
    <w:p>
      <w:pPr>
        <w:ind w:left="454"/>
      </w:pPr>
      <w:r>
        <w:rPr>
          <w:rFonts w:ascii="Arial" w:hAnsi="Arial" w:eastAsia="Arial"/>
          <w:b w:val="0"/>
          <w:sz w:val="20"/>
        </w:rPr>
        <w:t>B. Làm theo dụng cụ đo No. A18-1 yêu cầu chỉnh sửa, ban hành qui cách mới của bảng tiêu chuẩn lên phòng BHCL của công ty.</w:t>
      </w:r>
    </w:p>
    <w:p>
      <w:pPr>
        <w:ind w:left="454"/>
      </w:pPr>
      <w:r>
        <w:rPr>
          <w:rFonts w:ascii="Arial" w:hAnsi="Arial" w:eastAsia="Arial"/>
          <w:b w:val="0"/>
          <w:sz w:val="20"/>
        </w:rPr>
        <w:t>C. Chỉ cần thông báo miệng cho bộ phận sản xuất.</w:t>
      </w:r>
    </w:p>
    <w:p>
      <w:pPr>
        <w:ind w:left="454"/>
      </w:pPr>
      <w:r>
        <w:rPr>
          <w:rFonts w:ascii="Arial" w:hAnsi="Arial" w:eastAsia="Arial"/>
          <w:b w:val="0"/>
          <w:sz w:val="20"/>
        </w:rPr>
        <w:t>D. Đợi đến kỳ bảo dưỡng định kỳ hàng năm mới cập nhật.</w:t>
      </w:r>
    </w:p>
    <w:p/>
    <w:p>
      <w:r>
        <w:rPr>
          <w:rFonts w:ascii="Arial" w:hAnsi="Arial" w:eastAsia="Arial"/>
          <w:b/>
          <w:sz w:val="20"/>
        </w:rPr>
        <w:t>Câu 1292: ◎ Trong trường hợp thực hiện kiểm tra hoặc hiệu chỉnh máy đo đa năng Digital, nếu phát hiện có chủng loại thiết bị mới hoặc có thay đổi về tiêu chuẩn kỹ thuật không khớp với bảng qui cách hiện hành, hành động bắt buộc tuân thủ tuyệt đối theo qui định của công ty là gì?</w:t>
      </w:r>
    </w:p>
    <w:p>
      <w:pPr>
        <w:ind w:left="454"/>
      </w:pPr>
      <w:r>
        <w:rPr>
          <w:rFonts w:ascii="Arial" w:hAnsi="Arial" w:eastAsia="Arial"/>
          <w:b w:val="0"/>
          <w:sz w:val="20"/>
        </w:rPr>
        <w:t>A. Tự ý áp dụng mức sai số của dòng máy tương đương gần nhất để tiết kiệm thời gian.</w:t>
      </w:r>
    </w:p>
    <w:p>
      <w:pPr>
        <w:ind w:left="454"/>
      </w:pPr>
      <w:r>
        <w:rPr>
          <w:rFonts w:ascii="Arial" w:hAnsi="Arial" w:eastAsia="Arial"/>
          <w:b w:val="0"/>
          <w:sz w:val="20"/>
        </w:rPr>
        <w:t>B. Tiến hành hiệu chỉnh theo kinh nghiệm cá nhân và bỏ qua bước phê duyệt.</w:t>
      </w:r>
    </w:p>
    <w:p>
      <w:pPr>
        <w:ind w:left="454"/>
      </w:pPr>
      <w:r>
        <w:rPr>
          <w:rFonts w:ascii="Arial" w:hAnsi="Arial" w:eastAsia="Arial"/>
          <w:b w:val="0"/>
          <w:sz w:val="20"/>
        </w:rPr>
        <w:t>C. Tuân thủ theo đúng yêu cầu chỉnh sửa, ban hành qui cách mới của bảng tiêu chuẩn lên phòng BHCL của công ty trước khi áp dụng.</w:t>
      </w:r>
    </w:p>
    <w:p>
      <w:pPr>
        <w:ind w:left="454"/>
      </w:pPr>
      <w:r>
        <w:rPr>
          <w:rFonts w:ascii="Arial" w:hAnsi="Arial" w:eastAsia="Arial"/>
          <w:b w:val="0"/>
          <w:sz w:val="20"/>
        </w:rPr>
        <w:t>D. Ngưng sử dụng vĩnh viễn thiết bị mà không cần lập báo cáo cải chính.</w:t>
      </w:r>
    </w:p>
    <w:p/>
    <w:p>
      <w:r>
        <w:rPr>
          <w:rFonts w:ascii="Arial" w:hAnsi="Arial" w:eastAsia="Arial"/>
          <w:b w:val="0"/>
          <w:sz w:val="20"/>
        </w:rPr>
        <w:t>Câu 1293: Theo qui định chung tại phần nội dung của tài liệu tiêu chuẩn, dấu * có ý nghĩa là gì?</w:t>
      </w:r>
    </w:p>
    <w:p>
      <w:pPr>
        <w:ind w:left="454"/>
      </w:pPr>
      <w:r>
        <w:rPr>
          <w:rFonts w:ascii="Arial" w:hAnsi="Arial" w:eastAsia="Arial"/>
          <w:b w:val="0"/>
          <w:sz w:val="20"/>
        </w:rPr>
        <w:t>A. Dấu biểu thị cần phải hiệu chỉnh bắt buộc trong mọi trường hợp sử dụng.</w:t>
      </w:r>
    </w:p>
    <w:p>
      <w:pPr>
        <w:ind w:left="454"/>
      </w:pPr>
      <w:r>
        <w:rPr>
          <w:rFonts w:ascii="Arial" w:hAnsi="Arial" w:eastAsia="Arial"/>
          <w:b w:val="0"/>
          <w:sz w:val="20"/>
        </w:rPr>
        <w:t>B. Dấu biểu thị không cần hiệu chỉnh trong trường hợp không sử dụng thực tế.</w:t>
      </w:r>
    </w:p>
    <w:p>
      <w:pPr>
        <w:ind w:left="454"/>
      </w:pPr>
      <w:r>
        <w:rPr>
          <w:rFonts w:ascii="Arial" w:hAnsi="Arial" w:eastAsia="Arial"/>
          <w:b w:val="0"/>
          <w:sz w:val="20"/>
        </w:rPr>
        <w:t>C. Dấu biểu thị sai số cho phép vượt mức giới hạn tiêu chuẩn.</w:t>
      </w:r>
    </w:p>
    <w:p>
      <w:pPr>
        <w:ind w:left="454"/>
      </w:pPr>
      <w:r>
        <w:rPr>
          <w:rFonts w:ascii="Arial" w:hAnsi="Arial" w:eastAsia="Arial"/>
          <w:b w:val="0"/>
          <w:sz w:val="20"/>
        </w:rPr>
        <w:t>D. Dấu biểu thị thiết bị đang trong tình trạng hỏng hóc cần sửa chữa.</w:t>
      </w:r>
    </w:p>
    <w:p/>
    <w:p>
      <w:r>
        <w:rPr>
          <w:rFonts w:ascii="Arial" w:hAnsi="Arial" w:eastAsia="Arial"/>
          <w:b/>
          <w:sz w:val="18"/>
        </w:rPr>
        <w:t>Phần Z01-12 b: Liên quan tài liệu: Quy cách phán định máy đo đa năng Digital Sanwa</w:t>
      </w:r>
    </w:p>
    <w:p>
      <w:r>
        <w:rPr>
          <w:rFonts w:ascii="Arial" w:hAnsi="Arial" w:eastAsia="Arial"/>
          <w:b w:val="0"/>
          <w:sz w:val="18"/>
        </w:rPr>
        <w:t>Đối tượng test: Đội LK, TP, ĐGSP, HC, GCCK</w:t>
      </w:r>
    </w:p>
    <w:p>
      <w:r>
        <w:rPr>
          <w:rFonts w:ascii="Arial" w:hAnsi="Arial" w:eastAsia="Arial"/>
          <w:b w:val="0"/>
          <w:sz w:val="20"/>
        </w:rPr>
        <w:t>Câu 1294: Theo tài liệu tiêu chuẩn, dấu * có ý nghĩa là gì trong quá trình kiểm tra hiệu chỉnh?</w:t>
      </w:r>
    </w:p>
    <w:p>
      <w:pPr>
        <w:ind w:left="454"/>
      </w:pPr>
      <w:r>
        <w:rPr>
          <w:rFonts w:ascii="Arial" w:hAnsi="Arial" w:eastAsia="Arial"/>
          <w:b w:val="0"/>
          <w:sz w:val="20"/>
        </w:rPr>
        <w:t>A. Dấu biểu thị cần phải hiệu chỉnh bắt buộc trong mọi trường hợp.</w:t>
      </w:r>
    </w:p>
    <w:p>
      <w:pPr>
        <w:ind w:left="454"/>
      </w:pPr>
      <w:r>
        <w:rPr>
          <w:rFonts w:ascii="Arial" w:hAnsi="Arial" w:eastAsia="Arial"/>
          <w:b w:val="0"/>
          <w:sz w:val="20"/>
        </w:rPr>
        <w:t>B. Dấu biểu thị không cần hiệu chỉnh trong trường hợp không sử dụng thực tế.</w:t>
      </w:r>
    </w:p>
    <w:p>
      <w:pPr>
        <w:ind w:left="454"/>
      </w:pPr>
      <w:r>
        <w:rPr>
          <w:rFonts w:ascii="Arial" w:hAnsi="Arial" w:eastAsia="Arial"/>
          <w:b w:val="0"/>
          <w:sz w:val="20"/>
        </w:rPr>
        <w:t>C. Dấu biểu thị thiết bị đo đã bị hỏng và cần đem đi sửa chữa.</w:t>
      </w:r>
    </w:p>
    <w:p>
      <w:pPr>
        <w:ind w:left="454"/>
      </w:pPr>
      <w:r>
        <w:rPr>
          <w:rFonts w:ascii="Arial" w:hAnsi="Arial" w:eastAsia="Arial"/>
          <w:b w:val="0"/>
          <w:sz w:val="20"/>
        </w:rPr>
        <w:t>D. Dấu biểu thị thông số kỹ thuật vượt quá giới hạn cho phép.</w:t>
      </w:r>
    </w:p>
    <w:p/>
    <w:p>
      <w:r>
        <w:rPr>
          <w:rFonts w:ascii="Arial" w:hAnsi="Arial" w:eastAsia="Arial"/>
          <w:b w:val="0"/>
          <w:sz w:val="20"/>
        </w:rPr>
        <w:t>Câu 1295: Khi cần thêm qui cách phán định do có chủng loại mới, nhân viên phụ trách cần thực hiện theo quy định nào?</w:t>
      </w:r>
    </w:p>
    <w:p>
      <w:pPr>
        <w:ind w:left="454"/>
      </w:pPr>
      <w:r>
        <w:rPr>
          <w:rFonts w:ascii="Arial" w:hAnsi="Arial" w:eastAsia="Arial"/>
          <w:b w:val="0"/>
          <w:sz w:val="20"/>
        </w:rPr>
        <w:t>A. Tự ý chỉnh sửa trên máy đo mà không cần báo cáo.</w:t>
      </w:r>
    </w:p>
    <w:p>
      <w:pPr>
        <w:ind w:left="454"/>
      </w:pPr>
      <w:r>
        <w:rPr>
          <w:rFonts w:ascii="Arial" w:hAnsi="Arial" w:eastAsia="Arial"/>
          <w:b w:val="0"/>
          <w:sz w:val="20"/>
        </w:rPr>
        <w:t>B. Báo cáo theo dụng cụ đo No. A18 - 1 yêu cầu chỉnh sửa, ban hành qui cách mới lên phòng BHCL của công ty.</w:t>
      </w:r>
    </w:p>
    <w:p>
      <w:pPr>
        <w:ind w:left="454"/>
      </w:pPr>
      <w:r>
        <w:rPr>
          <w:rFonts w:ascii="Arial" w:hAnsi="Arial" w:eastAsia="Arial"/>
          <w:b w:val="0"/>
          <w:sz w:val="20"/>
        </w:rPr>
        <w:t>C. Chỉ cần thông báo miệng cho tổ trưởng sản xuất.</w:t>
      </w:r>
    </w:p>
    <w:p>
      <w:pPr>
        <w:ind w:left="454"/>
      </w:pPr>
      <w:r>
        <w:rPr>
          <w:rFonts w:ascii="Arial" w:hAnsi="Arial" w:eastAsia="Arial"/>
          <w:b w:val="0"/>
          <w:sz w:val="20"/>
        </w:rPr>
        <w:t>D. Ngừng sử dụng tất cả các máy đo đa năng trong nhà xưởng.</w:t>
      </w:r>
    </w:p>
    <w:p/>
    <w:p>
      <w:r>
        <w:rPr>
          <w:rFonts w:ascii="Arial" w:hAnsi="Arial" w:eastAsia="Arial"/>
          <w:b/>
          <w:sz w:val="20"/>
        </w:rPr>
        <w:t>Câu 1296: ◎ Quy cách phán định đối với Điện áp DC của dòng máy CD-700C/710C/720C ở dải đo 0.2V là bao nhiêu?</w:t>
      </w:r>
    </w:p>
    <w:p>
      <w:pPr>
        <w:ind w:left="454"/>
      </w:pPr>
      <w:r>
        <w:rPr>
          <w:rFonts w:ascii="Arial" w:hAnsi="Arial" w:eastAsia="Arial"/>
          <w:b w:val="0"/>
          <w:sz w:val="20"/>
        </w:rPr>
        <w:t>A. 0.2V, độ chính xác ±(0.5% of reading + 1 digits)</w:t>
      </w:r>
    </w:p>
    <w:p>
      <w:pPr>
        <w:ind w:left="454"/>
      </w:pPr>
      <w:r>
        <w:rPr>
          <w:rFonts w:ascii="Arial" w:hAnsi="Arial" w:eastAsia="Arial"/>
          <w:b w:val="0"/>
          <w:sz w:val="20"/>
        </w:rPr>
        <w:t>B. 0.2V, độ chính xác ±(0.8% of reading + 1 digits)</w:t>
      </w:r>
    </w:p>
    <w:p>
      <w:pPr>
        <w:ind w:left="454"/>
      </w:pPr>
      <w:r>
        <w:rPr>
          <w:rFonts w:ascii="Arial" w:hAnsi="Arial" w:eastAsia="Arial"/>
          <w:b w:val="0"/>
          <w:sz w:val="20"/>
        </w:rPr>
        <w:t>C. 320.0mV, độ chính xác ±(0.8% of reading + 2 digits)</w:t>
      </w:r>
    </w:p>
    <w:p>
      <w:pPr>
        <w:ind w:left="454"/>
      </w:pPr>
      <w:r>
        <w:rPr>
          <w:rFonts w:ascii="Arial" w:hAnsi="Arial" w:eastAsia="Arial"/>
          <w:b w:val="0"/>
          <w:sz w:val="20"/>
        </w:rPr>
        <w:t>D. 2V, độ chính xác ±(1.0% of reading + 2 digits)</w:t>
      </w:r>
    </w:p>
    <w:p/>
    <w:p>
      <w:r>
        <w:rPr>
          <w:rFonts w:ascii="Arial" w:hAnsi="Arial" w:eastAsia="Arial"/>
          <w:b/>
          <w:sz w:val="18"/>
        </w:rPr>
        <w:t>Phần Z01-2l: Liên quan tài liệu: Quy cách phán định Digital Multimeter FLUKE</w:t>
      </w:r>
    </w:p>
    <w:p>
      <w:r>
        <w:rPr>
          <w:rFonts w:ascii="Arial" w:hAnsi="Arial" w:eastAsia="Arial"/>
          <w:b w:val="0"/>
          <w:sz w:val="18"/>
        </w:rPr>
        <w:t>Đối tượng test: Đội LK, TP, ĐGSP, HC, GCCK</w:t>
      </w:r>
    </w:p>
    <w:p>
      <w:r>
        <w:rPr>
          <w:rFonts w:ascii="Arial" w:hAnsi="Arial" w:eastAsia="Arial"/>
          <w:b/>
          <w:sz w:val="20"/>
        </w:rPr>
        <w:t>Câu 1297: ◎ Theo mục (2) của tài liệu tiêu chuẩn, khi muốn bổ sung quy cách phán định do bổ sung chủng loại mới, ta phải tuân thủ quy định nào sau đây?</w:t>
      </w:r>
    </w:p>
    <w:p>
      <w:pPr>
        <w:ind w:left="454"/>
      </w:pPr>
      <w:r>
        <w:rPr>
          <w:rFonts w:ascii="Arial" w:hAnsi="Arial" w:eastAsia="Arial"/>
          <w:b w:val="0"/>
          <w:sz w:val="20"/>
        </w:rPr>
        <w:t>A. Tự ý áp dụng theo tài liệu hướng dẫn sử dụng của hãng sản xuất bên ngoài mà không cần xin phép.</w:t>
      </w:r>
    </w:p>
    <w:p>
      <w:pPr>
        <w:ind w:left="454"/>
      </w:pPr>
      <w:r>
        <w:rPr>
          <w:rFonts w:ascii="Arial" w:hAnsi="Arial" w:eastAsia="Arial"/>
          <w:b w:val="0"/>
          <w:sz w:val="20"/>
        </w:rPr>
        <w:t>B. Phải xin phép ban BHCL công ty chính ban hành mới - cải đính bản tiêu chuẩn dựa theo dụng cụ đo mã số A18-1, và lấy trị quy cách của bản hướng dẫn sử dụng.</w:t>
      </w:r>
    </w:p>
    <w:p>
      <w:pPr>
        <w:ind w:left="454"/>
      </w:pPr>
      <w:r>
        <w:rPr>
          <w:rFonts w:ascii="Arial" w:hAnsi="Arial" w:eastAsia="Arial"/>
          <w:b w:val="0"/>
          <w:sz w:val="20"/>
        </w:rPr>
        <w:t>C. Chỉ cần báo cáo cho tổ trưởng sản xuất và tiến hành hiệu chỉnh ngay lập tức.</w:t>
      </w:r>
    </w:p>
    <w:p>
      <w:pPr>
        <w:ind w:left="454"/>
      </w:pPr>
      <w:r>
        <w:rPr>
          <w:rFonts w:ascii="Arial" w:hAnsi="Arial" w:eastAsia="Arial"/>
          <w:b w:val="0"/>
          <w:sz w:val="20"/>
        </w:rPr>
        <w:t>D. Không cần làm thủ tục cải đính nếu thiết bị đo có thông số tương đương thể thức cũ.</w:t>
      </w:r>
    </w:p>
    <w:p/>
    <w:p>
      <w:r>
        <w:rPr>
          <w:rFonts w:ascii="Arial" w:hAnsi="Arial" w:eastAsia="Arial"/>
          <w:b w:val="0"/>
          <w:sz w:val="20"/>
        </w:rPr>
        <w:t>Câu 1298: Theo nội dung lưu ý trong tài liệu tiêu chuẩn, trường hợp nào thì không cần hiệu chỉnh dụng cụ đo?</w:t>
      </w:r>
    </w:p>
    <w:p>
      <w:pPr>
        <w:ind w:left="454"/>
      </w:pPr>
      <w:r>
        <w:rPr>
          <w:rFonts w:ascii="Arial" w:hAnsi="Arial" w:eastAsia="Arial"/>
          <w:b w:val="0"/>
          <w:sz w:val="20"/>
        </w:rPr>
        <w:t>A. Khi dụng cụ đo đã quá hạn hiệu chuẩn định kỳ.</w:t>
      </w:r>
    </w:p>
    <w:p>
      <w:pPr>
        <w:ind w:left="454"/>
      </w:pPr>
      <w:r>
        <w:rPr>
          <w:rFonts w:ascii="Arial" w:hAnsi="Arial" w:eastAsia="Arial"/>
          <w:b w:val="0"/>
          <w:sz w:val="20"/>
        </w:rPr>
        <w:t>B. Khi dấu * là trường hợp nếu thực tế không sử dụng thì không cần hiệu chỉnh.</w:t>
      </w:r>
    </w:p>
    <w:p>
      <w:pPr>
        <w:ind w:left="454"/>
      </w:pPr>
      <w:r>
        <w:rPr>
          <w:rFonts w:ascii="Arial" w:hAnsi="Arial" w:eastAsia="Arial"/>
          <w:b w:val="0"/>
          <w:sz w:val="20"/>
        </w:rPr>
        <w:t>C. Khi thiết bị đo bị lỗi hiển thị màn hình LCD.</w:t>
      </w:r>
    </w:p>
    <w:p>
      <w:pPr>
        <w:ind w:left="454"/>
      </w:pPr>
      <w:r>
        <w:rPr>
          <w:rFonts w:ascii="Arial" w:hAnsi="Arial" w:eastAsia="Arial"/>
          <w:b w:val="0"/>
          <w:sz w:val="20"/>
        </w:rPr>
        <w:t>D. Khi kỹ thuật viên bận không tiến hành đo được.</w:t>
      </w:r>
    </w:p>
    <w:p/>
    <w:p>
      <w:r>
        <w:rPr>
          <w:rFonts w:ascii="Arial" w:hAnsi="Arial" w:eastAsia="Arial"/>
          <w:b w:val="0"/>
          <w:sz w:val="20"/>
        </w:rPr>
        <w:t>Câu 1299: Theo bảng quy cách phán định, đối với thiết bị đo Digital Multimeter thể thức 77 (trang 3), dải đo (Range) và quy cách phán định đối với Điện áp DC ở mức 320mV là gì?</w:t>
      </w:r>
    </w:p>
    <w:p>
      <w:pPr>
        <w:ind w:left="454"/>
      </w:pPr>
      <w:r>
        <w:rPr>
          <w:rFonts w:ascii="Arial" w:hAnsi="Arial" w:eastAsia="Arial"/>
          <w:b w:val="0"/>
          <w:sz w:val="20"/>
        </w:rPr>
        <w:t>A. 320mV - 0.5% +1</w:t>
      </w:r>
    </w:p>
    <w:p>
      <w:pPr>
        <w:ind w:left="454"/>
      </w:pPr>
      <w:r>
        <w:rPr>
          <w:rFonts w:ascii="Arial" w:hAnsi="Arial" w:eastAsia="Arial"/>
          <w:b w:val="0"/>
          <w:sz w:val="20"/>
        </w:rPr>
        <w:t>B. 320mV - 0.1% +1</w:t>
      </w:r>
    </w:p>
    <w:p>
      <w:pPr>
        <w:ind w:left="454"/>
      </w:pPr>
      <w:r>
        <w:rPr>
          <w:rFonts w:ascii="Arial" w:hAnsi="Arial" w:eastAsia="Arial"/>
          <w:b w:val="0"/>
          <w:sz w:val="20"/>
        </w:rPr>
        <w:t>C. 320mV - 0.3% +1</w:t>
      </w:r>
    </w:p>
    <w:p>
      <w:pPr>
        <w:ind w:left="454"/>
      </w:pPr>
      <w:r>
        <w:rPr>
          <w:rFonts w:ascii="Arial" w:hAnsi="Arial" w:eastAsia="Arial"/>
          <w:b w:val="0"/>
          <w:sz w:val="20"/>
        </w:rPr>
        <w:t>D. 320mV - 0.025% +6</w:t>
      </w:r>
    </w:p>
    <w:p/>
    <w:p>
      <w:r>
        <w:rPr>
          <w:rFonts w:ascii="Arial" w:hAnsi="Arial" w:eastAsia="Arial"/>
          <w:b/>
          <w:sz w:val="18"/>
        </w:rPr>
        <w:t>Phần Z01-23 a: Liên quan tài liệu: Quy cách phán định đồng hồ vạn năng kỹ thuật số VICTOR</w:t>
      </w:r>
    </w:p>
    <w:p>
      <w:r>
        <w:rPr>
          <w:rFonts w:ascii="Arial" w:hAnsi="Arial" w:eastAsia="Arial"/>
          <w:b w:val="0"/>
          <w:sz w:val="18"/>
        </w:rPr>
        <w:t>Đối tượng test: Đội LK, TP, ĐGSP, HC, GCCK</w:t>
      </w:r>
    </w:p>
    <w:p>
      <w:r>
        <w:rPr>
          <w:rFonts w:ascii="Arial" w:hAnsi="Arial" w:eastAsia="Arial"/>
          <w:b/>
          <w:sz w:val="20"/>
        </w:rPr>
        <w:t>Câu 1300: ◎ Theo mục chú ý trong tiêu chuẩn hiệu chỉnh, trường hợp nào sau đây thì không cần hiệu chỉnh?</w:t>
      </w:r>
    </w:p>
    <w:p>
      <w:pPr>
        <w:ind w:left="454"/>
      </w:pPr>
      <w:r>
        <w:rPr>
          <w:rFonts w:ascii="Arial" w:hAnsi="Arial" w:eastAsia="Arial"/>
          <w:b w:val="0"/>
          <w:sz w:val="20"/>
        </w:rPr>
        <w:t>A. Khi đồng hồ sử dụng quá 6 tháng</w:t>
      </w:r>
    </w:p>
    <w:p>
      <w:pPr>
        <w:ind w:left="454"/>
      </w:pPr>
      <w:r>
        <w:rPr>
          <w:rFonts w:ascii="Arial" w:hAnsi="Arial" w:eastAsia="Arial"/>
          <w:b w:val="0"/>
          <w:sz w:val="20"/>
        </w:rPr>
        <w:t>B. Khi không thực sự sử dụng con dấu</w:t>
      </w:r>
    </w:p>
    <w:p>
      <w:pPr>
        <w:ind w:left="454"/>
      </w:pPr>
      <w:r>
        <w:rPr>
          <w:rFonts w:ascii="Arial" w:hAnsi="Arial" w:eastAsia="Arial"/>
          <w:b w:val="0"/>
          <w:sz w:val="20"/>
        </w:rPr>
        <w:t>C. Khi thay đổi dải đo dòng điện AC</w:t>
      </w:r>
    </w:p>
    <w:p>
      <w:pPr>
        <w:ind w:left="454"/>
      </w:pPr>
      <w:r>
        <w:rPr>
          <w:rFonts w:ascii="Arial" w:hAnsi="Arial" w:eastAsia="Arial"/>
          <w:b w:val="0"/>
          <w:sz w:val="20"/>
        </w:rPr>
        <w:t>D. Khi kết quả đo sai lệch nhỏ hơn 1%</w:t>
      </w:r>
    </w:p>
    <w:p/>
    <w:p>
      <w:r>
        <w:rPr>
          <w:rFonts w:ascii="Arial" w:hAnsi="Arial" w:eastAsia="Arial"/>
          <w:b w:val="0"/>
          <w:sz w:val="20"/>
        </w:rPr>
        <w:t>Câu 1301: Theo tài liệu tiêu chuẩn, danh sách các thể thức đồng hồ vạn năng kỹ thuật số VICTOR được áp dụng bao gồm những mã nào?</w:t>
      </w:r>
    </w:p>
    <w:p>
      <w:pPr>
        <w:ind w:left="454"/>
      </w:pPr>
      <w:r>
        <w:rPr>
          <w:rFonts w:ascii="Arial" w:hAnsi="Arial" w:eastAsia="Arial"/>
          <w:b w:val="0"/>
          <w:sz w:val="20"/>
        </w:rPr>
        <w:t>A. VC9801, VC890D, VC9806+</w:t>
      </w:r>
    </w:p>
    <w:p>
      <w:pPr>
        <w:ind w:left="454"/>
      </w:pPr>
      <w:r>
        <w:rPr>
          <w:rFonts w:ascii="Arial" w:hAnsi="Arial" w:eastAsia="Arial"/>
          <w:b w:val="0"/>
          <w:sz w:val="20"/>
        </w:rPr>
        <w:t>B. VC9802A, VC890D, VC9806+</w:t>
      </w:r>
    </w:p>
    <w:p>
      <w:pPr>
        <w:ind w:left="454"/>
      </w:pPr>
      <w:r>
        <w:rPr>
          <w:rFonts w:ascii="Arial" w:hAnsi="Arial" w:eastAsia="Arial"/>
          <w:b w:val="0"/>
          <w:sz w:val="20"/>
        </w:rPr>
        <w:t>C. VC9802A, VC890C, VC9805</w:t>
      </w:r>
    </w:p>
    <w:p>
      <w:pPr>
        <w:ind w:left="454"/>
      </w:pPr>
      <w:r>
        <w:rPr>
          <w:rFonts w:ascii="Arial" w:hAnsi="Arial" w:eastAsia="Arial"/>
          <w:b w:val="0"/>
          <w:sz w:val="20"/>
        </w:rPr>
        <w:t>D. VC9802, VC890D, VC9807+</w:t>
      </w:r>
    </w:p>
    <w:p/>
    <w:p>
      <w:r>
        <w:rPr>
          <w:rFonts w:ascii="Arial" w:hAnsi="Arial" w:eastAsia="Arial"/>
          <w:b w:val="0"/>
          <w:sz w:val="20"/>
        </w:rPr>
        <w:t>Câu 1302: Theo bảng quy cách phán định kỹ thuật, thông số độ chính xác (±% of reading + digits) đối với dải đo Điện áp DC 200V của thể thức VC890D là bao nhiêu?</w:t>
      </w:r>
    </w:p>
    <w:p>
      <w:pPr>
        <w:ind w:left="454"/>
      </w:pPr>
      <w:r>
        <w:rPr>
          <w:rFonts w:ascii="Arial" w:hAnsi="Arial" w:eastAsia="Arial"/>
          <w:b w:val="0"/>
          <w:sz w:val="20"/>
        </w:rPr>
        <w:t>A. 0.5% + 3</w:t>
      </w:r>
    </w:p>
    <w:p>
      <w:pPr>
        <w:ind w:left="454"/>
      </w:pPr>
      <w:r>
        <w:rPr>
          <w:rFonts w:ascii="Arial" w:hAnsi="Arial" w:eastAsia="Arial"/>
          <w:b w:val="0"/>
          <w:sz w:val="20"/>
        </w:rPr>
        <w:t>B. 0.8% + 10</w:t>
      </w:r>
    </w:p>
    <w:p>
      <w:pPr>
        <w:ind w:left="454"/>
      </w:pPr>
      <w:r>
        <w:rPr>
          <w:rFonts w:ascii="Arial" w:hAnsi="Arial" w:eastAsia="Arial"/>
          <w:b w:val="0"/>
          <w:sz w:val="20"/>
        </w:rPr>
        <w:t>C. 0.05% + 5</w:t>
      </w:r>
    </w:p>
    <w:p>
      <w:pPr>
        <w:ind w:left="454"/>
      </w:pPr>
      <w:r>
        <w:rPr>
          <w:rFonts w:ascii="Arial" w:hAnsi="Arial" w:eastAsia="Arial"/>
          <w:b w:val="0"/>
          <w:sz w:val="20"/>
        </w:rPr>
        <w:t>D. 1.0% + 5</w:t>
      </w:r>
    </w:p>
    <w:p/>
    <w:p>
      <w:r>
        <w:rPr>
          <w:rFonts w:ascii="Arial" w:hAnsi="Arial" w:eastAsia="Arial"/>
          <w:b/>
          <w:sz w:val="18"/>
        </w:rPr>
        <w:t>Phần Z01-27: Liên quan tài liệu: BẢN TIÊU CHUẨN HIỆU CHỈNH ĐIỂM KIỂM MÁY ĐO - QUY CÁCH PHÁN ĐỊNH ĐỒNG HỒ ĐA CHỨC NĂNG KỸ THUẬT SỐ (WELLINK)</w:t>
      </w:r>
    </w:p>
    <w:p>
      <w:r>
        <w:rPr>
          <w:rFonts w:ascii="Arial" w:hAnsi="Arial" w:eastAsia="Arial"/>
          <w:b w:val="0"/>
          <w:sz w:val="18"/>
        </w:rPr>
        <w:t>Đối tượng test: Đội LK, TP, ĐGSP, HC, GCCK</w:t>
      </w:r>
    </w:p>
    <w:p>
      <w:r>
        <w:rPr>
          <w:rFonts w:ascii="Arial" w:hAnsi="Arial" w:eastAsia="Arial"/>
          <w:b w:val="0"/>
          <w:sz w:val="20"/>
        </w:rPr>
        <w:t>Câu 1303: Căn cứ vào bảng quy cách phán định của đồng hồ đa chức năng kỹ thuật số (WELLINK) thể thức HL-1100, quy cách phán định đối với hạng mục Dòng điện DC thang đo 10A là bao nhiêu?</w:t>
      </w:r>
    </w:p>
    <w:p>
      <w:pPr>
        <w:ind w:left="454"/>
      </w:pPr>
      <w:r>
        <w:rPr>
          <w:rFonts w:ascii="Arial" w:hAnsi="Arial" w:eastAsia="Arial"/>
          <w:b w:val="0"/>
          <w:sz w:val="20"/>
        </w:rPr>
        <w:t>A. 0.8% +1</w:t>
      </w:r>
    </w:p>
    <w:p>
      <w:pPr>
        <w:ind w:left="454"/>
      </w:pPr>
      <w:r>
        <w:rPr>
          <w:rFonts w:ascii="Arial" w:hAnsi="Arial" w:eastAsia="Arial"/>
          <w:b w:val="0"/>
          <w:sz w:val="20"/>
        </w:rPr>
        <w:t>B. 1.0% +1</w:t>
      </w:r>
    </w:p>
    <w:p>
      <w:pPr>
        <w:ind w:left="454"/>
      </w:pPr>
      <w:r>
        <w:rPr>
          <w:rFonts w:ascii="Arial" w:hAnsi="Arial" w:eastAsia="Arial"/>
          <w:b w:val="0"/>
          <w:sz w:val="20"/>
        </w:rPr>
        <w:t>C. 2.0% +1</w:t>
      </w:r>
    </w:p>
    <w:p>
      <w:pPr>
        <w:ind w:left="454"/>
      </w:pPr>
      <w:r>
        <w:rPr>
          <w:rFonts w:ascii="Arial" w:hAnsi="Arial" w:eastAsia="Arial"/>
          <w:b w:val="0"/>
          <w:sz w:val="20"/>
        </w:rPr>
        <w:t>D. 1.2% +2</w:t>
      </w:r>
    </w:p>
    <w:p/>
    <w:p>
      <w:r>
        <w:rPr>
          <w:rFonts w:ascii="Arial" w:hAnsi="Arial" w:eastAsia="Arial"/>
          <w:b/>
          <w:sz w:val="20"/>
        </w:rPr>
        <w:t>Câu 1304: ◎ Theo tài liệu chuẩn, nguồn gốc xuất xứ hoặc trị quy cách phán định của máy đo được lấy từ đâu?</w:t>
      </w:r>
    </w:p>
    <w:p>
      <w:pPr>
        <w:ind w:left="454"/>
      </w:pPr>
      <w:r>
        <w:rPr>
          <w:rFonts w:ascii="Arial" w:hAnsi="Arial" w:eastAsia="Arial"/>
          <w:b w:val="0"/>
          <w:sz w:val="20"/>
        </w:rPr>
        <w:t>A. Trị quy cách của bản thuyết minh kiểm tra</w:t>
      </w:r>
    </w:p>
    <w:p>
      <w:pPr>
        <w:ind w:left="454"/>
      </w:pPr>
      <w:r>
        <w:rPr>
          <w:rFonts w:ascii="Arial" w:hAnsi="Arial" w:eastAsia="Arial"/>
          <w:b w:val="0"/>
          <w:sz w:val="20"/>
        </w:rPr>
        <w:t>B. Quy định nội bộ của nhà sản xuất WELLINK</w:t>
      </w:r>
    </w:p>
    <w:p>
      <w:pPr>
        <w:ind w:left="454"/>
      </w:pPr>
      <w:r>
        <w:rPr>
          <w:rFonts w:ascii="Arial" w:hAnsi="Arial" w:eastAsia="Arial"/>
          <w:b w:val="0"/>
          <w:sz w:val="20"/>
        </w:rPr>
        <w:t>C. Tiêu chuẩn ISO 9001 quốc tế</w:t>
      </w:r>
    </w:p>
    <w:p>
      <w:pPr>
        <w:ind w:left="454"/>
      </w:pPr>
      <w:r>
        <w:rPr>
          <w:rFonts w:ascii="Arial" w:hAnsi="Arial" w:eastAsia="Arial"/>
          <w:b w:val="0"/>
          <w:sz w:val="20"/>
        </w:rPr>
        <w:t>D. Yêu cầu của khách hàng trực tiếp</w:t>
      </w:r>
    </w:p>
    <w:p/>
    <w:p>
      <w:r>
        <w:rPr>
          <w:rFonts w:ascii="Arial" w:hAnsi="Arial" w:eastAsia="Arial"/>
          <w:b w:val="0"/>
          <w:sz w:val="20"/>
        </w:rPr>
        <w:t>Câu 1305: Theo tài liệu, khi bổ sung quy cách phán định do bổ sung chủng loại, phải yêu cầu ban hành mới – cải đính bản tiêu chuẩn đến bộ phận nào theo máy đo A18-1?</w:t>
      </w:r>
    </w:p>
    <w:p>
      <w:pPr>
        <w:ind w:left="454"/>
      </w:pPr>
      <w:r>
        <w:rPr>
          <w:rFonts w:ascii="Arial" w:hAnsi="Arial" w:eastAsia="Arial"/>
          <w:b w:val="0"/>
          <w:sz w:val="20"/>
        </w:rPr>
        <w:t>A. MMK</w:t>
      </w:r>
    </w:p>
    <w:p>
      <w:pPr>
        <w:ind w:left="454"/>
      </w:pPr>
      <w:r>
        <w:rPr>
          <w:rFonts w:ascii="Arial" w:hAnsi="Arial" w:eastAsia="Arial"/>
          <w:b w:val="0"/>
          <w:sz w:val="20"/>
        </w:rPr>
        <w:t>B. QA</w:t>
      </w:r>
    </w:p>
    <w:p>
      <w:pPr>
        <w:ind w:left="454"/>
      </w:pPr>
      <w:r>
        <w:rPr>
          <w:rFonts w:ascii="Arial" w:hAnsi="Arial" w:eastAsia="Arial"/>
          <w:b w:val="0"/>
          <w:sz w:val="20"/>
        </w:rPr>
        <w:t>C. Production Control</w:t>
      </w:r>
    </w:p>
    <w:p>
      <w:pPr>
        <w:ind w:left="454"/>
      </w:pPr>
      <w:r>
        <w:rPr>
          <w:rFonts w:ascii="Arial" w:hAnsi="Arial" w:eastAsia="Arial"/>
          <w:b w:val="0"/>
          <w:sz w:val="20"/>
        </w:rPr>
        <w:t>D. Maintenance</w:t>
      </w:r>
    </w:p>
    <w:p/>
    <w:p>
      <w:r>
        <w:rPr>
          <w:rFonts w:ascii="Arial" w:hAnsi="Arial" w:eastAsia="Arial"/>
          <w:b/>
          <w:sz w:val="18"/>
        </w:rPr>
        <w:t>Phần Z01-5d: Liên quan tài liệu: QUY CÁCH PHÁN ĐỊNH DIGITAL MULTIMETER HP,Agilent,Keysight</w:t>
      </w:r>
    </w:p>
    <w:p>
      <w:r>
        <w:rPr>
          <w:rFonts w:ascii="Arial" w:hAnsi="Arial" w:eastAsia="Arial"/>
          <w:b w:val="0"/>
          <w:sz w:val="18"/>
        </w:rPr>
        <w:t>Đối tượng test: Đội LK, TP, ĐGSP, HC, GCCK</w:t>
      </w:r>
    </w:p>
    <w:p>
      <w:r>
        <w:rPr>
          <w:rFonts w:ascii="Arial" w:hAnsi="Arial" w:eastAsia="Arial"/>
          <w:b/>
          <w:sz w:val="20"/>
        </w:rPr>
        <w:t>Câu 1306: ◎ Theo quy định chung của tài liệu tiêu chuẩn hiệu chỉnh, khi có việc bổ sung quy cách phán định do bổ sung chủng loại thiết bị đo, nhân viên hoặc bộ phận liên quan phải thực hiện hành động bắt buộc nào?</w:t>
      </w:r>
    </w:p>
    <w:p>
      <w:pPr>
        <w:ind w:left="454"/>
      </w:pPr>
      <w:r>
        <w:rPr>
          <w:rFonts w:ascii="Arial" w:hAnsi="Arial" w:eastAsia="Arial"/>
          <w:b w:val="0"/>
          <w:sz w:val="20"/>
        </w:rPr>
        <w:t>A. Tự ý cập nhật danh mục vào máy đo mà không cần thông báo.</w:t>
      </w:r>
    </w:p>
    <w:p>
      <w:pPr>
        <w:ind w:left="454"/>
      </w:pPr>
      <w:r>
        <w:rPr>
          <w:rFonts w:ascii="Arial" w:hAnsi="Arial" w:eastAsia="Arial"/>
          <w:b w:val="0"/>
          <w:sz w:val="20"/>
        </w:rPr>
        <w:t>B. Phải xin phép ban BHCL công ty chính ban hành mới-cải đính bản tiêu chuẩn dựa theo dụng cụ đo mã số A18-1.</w:t>
      </w:r>
    </w:p>
    <w:p>
      <w:pPr>
        <w:ind w:left="454"/>
      </w:pPr>
      <w:r>
        <w:rPr>
          <w:rFonts w:ascii="Arial" w:hAnsi="Arial" w:eastAsia="Arial"/>
          <w:b w:val="0"/>
          <w:sz w:val="20"/>
        </w:rPr>
        <w:t>C. Chỉ cần báo cáo quản lý trực tiếp bằng miệng là đủ.</w:t>
      </w:r>
    </w:p>
    <w:p>
      <w:pPr>
        <w:ind w:left="454"/>
      </w:pPr>
      <w:r>
        <w:rPr>
          <w:rFonts w:ascii="Arial" w:hAnsi="Arial" w:eastAsia="Arial"/>
          <w:b w:val="0"/>
          <w:sz w:val="20"/>
        </w:rPr>
        <w:t>D. Ngừng sử dụng tất cả các thiết bị đo hiện có.</w:t>
      </w:r>
    </w:p>
    <w:p/>
    <w:p>
      <w:r>
        <w:rPr>
          <w:rFonts w:ascii="Arial" w:hAnsi="Arial" w:eastAsia="Arial"/>
          <w:b w:val="0"/>
          <w:sz w:val="20"/>
        </w:rPr>
        <w:t>Câu 1307: Đối với kiểu máy 3458A trong mục Điện áp DC, quy định đặc biệt nào phải tuân thủ khi hiệu chỉnh?</w:t>
      </w:r>
    </w:p>
    <w:p>
      <w:pPr>
        <w:ind w:left="454"/>
      </w:pPr>
      <w:r>
        <w:rPr>
          <w:rFonts w:ascii="Arial" w:hAnsi="Arial" w:eastAsia="Arial"/>
          <w:b w:val="0"/>
          <w:sz w:val="20"/>
        </w:rPr>
        <w:t>A. Lấy dụng cụ đo S13-2 làm chuẩn, xem như là ngoại lệ.</w:t>
      </w:r>
    </w:p>
    <w:p>
      <w:pPr>
        <w:ind w:left="454"/>
      </w:pPr>
      <w:r>
        <w:rPr>
          <w:rFonts w:ascii="Arial" w:hAnsi="Arial" w:eastAsia="Arial"/>
          <w:b w:val="0"/>
          <w:sz w:val="20"/>
        </w:rPr>
        <w:t>B. Hiệu chỉnh trực tiếp theo dải đo 1000V.</w:t>
      </w:r>
    </w:p>
    <w:p>
      <w:pPr>
        <w:ind w:left="454"/>
      </w:pPr>
      <w:r>
        <w:rPr>
          <w:rFonts w:ascii="Arial" w:hAnsi="Arial" w:eastAsia="Arial"/>
          <w:b w:val="0"/>
          <w:sz w:val="20"/>
        </w:rPr>
        <w:t>C. Không cần hiệu chỉnh nếu không sử dụng.</w:t>
      </w:r>
    </w:p>
    <w:p>
      <w:pPr>
        <w:ind w:left="454"/>
      </w:pPr>
      <w:r>
        <w:rPr>
          <w:rFonts w:ascii="Arial" w:hAnsi="Arial" w:eastAsia="Arial"/>
          <w:b w:val="0"/>
          <w:sz w:val="20"/>
        </w:rPr>
        <w:t>D. Phải xin phép ban BHCL công ty chính trước khi đo.</w:t>
      </w:r>
    </w:p>
    <w:p/>
    <w:p>
      <w:r>
        <w:rPr>
          <w:rFonts w:ascii="Arial" w:hAnsi="Arial" w:eastAsia="Arial"/>
          <w:b w:val="0"/>
          <w:sz w:val="20"/>
        </w:rPr>
        <w:t>Câu 1308: Theo tiêu chuẩn hiệu chỉnh Digital Multimeter, khi phát hiện trường hợp sử dụng chức năng ngoài phần ghi thì phải xử lý như thế nào?</w:t>
      </w:r>
    </w:p>
    <w:p>
      <w:pPr>
        <w:ind w:left="454"/>
      </w:pPr>
      <w:r>
        <w:rPr>
          <w:rFonts w:ascii="Arial" w:hAnsi="Arial" w:eastAsia="Arial"/>
          <w:b w:val="0"/>
          <w:sz w:val="20"/>
        </w:rPr>
        <w:t>A. Tự động hiệu chỉnh theo kinh nghiệm cá nhân.</w:t>
      </w:r>
    </w:p>
    <w:p>
      <w:pPr>
        <w:ind w:left="454"/>
      </w:pPr>
      <w:r>
        <w:rPr>
          <w:rFonts w:ascii="Arial" w:hAnsi="Arial" w:eastAsia="Arial"/>
          <w:b w:val="0"/>
          <w:sz w:val="20"/>
        </w:rPr>
        <w:t>B. Bỏ qua chức năng đó và chỉ hiệu chỉnh các chức năng có sẵn.</w:t>
      </w:r>
    </w:p>
    <w:p>
      <w:pPr>
        <w:ind w:left="454"/>
      </w:pPr>
      <w:r>
        <w:rPr>
          <w:rFonts w:ascii="Arial" w:hAnsi="Arial" w:eastAsia="Arial"/>
          <w:b w:val="0"/>
          <w:sz w:val="20"/>
        </w:rPr>
        <w:t>C. Phải yêu cầu nơi chế tạo hoặc là nhà cung cấp hiệu chỉnh.</w:t>
      </w:r>
    </w:p>
    <w:p>
      <w:pPr>
        <w:ind w:left="454"/>
      </w:pPr>
      <w:r>
        <w:rPr>
          <w:rFonts w:ascii="Arial" w:hAnsi="Arial" w:eastAsia="Arial"/>
          <w:b w:val="0"/>
          <w:sz w:val="20"/>
        </w:rPr>
        <w:t>D. Lập biên bản hủy bỏ thiết bị đo.</w:t>
      </w:r>
    </w:p>
    <w:p/>
    <w:p>
      <w:r>
        <w:rPr>
          <w:rFonts w:ascii="Arial" w:hAnsi="Arial" w:eastAsia="Arial"/>
          <w:b/>
          <w:sz w:val="18"/>
        </w:rPr>
        <w:t>Phần Z02-10 d: Liên quan tài liệu: Quy cách phán định máy đo hình sóng (GW INSTEK)</w:t>
      </w:r>
    </w:p>
    <w:p>
      <w:r>
        <w:rPr>
          <w:rFonts w:ascii="Arial" w:hAnsi="Arial" w:eastAsia="Arial"/>
          <w:b w:val="0"/>
          <w:sz w:val="18"/>
        </w:rPr>
        <w:t>Đối tượng test: Đội LK, TP, ĐGSP, HC, GCCK</w:t>
      </w:r>
    </w:p>
    <w:p>
      <w:r>
        <w:rPr>
          <w:rFonts w:ascii="Arial" w:hAnsi="Arial" w:eastAsia="Arial"/>
          <w:b w:val="0"/>
          <w:sz w:val="20"/>
        </w:rPr>
        <w:t>Câu 1309: Dựa vào Biểu 1 về trị phán định, nếu trị phán định nằm trong khoảng từ '±5%~9%', thì trị phán định cho phép tương ứng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Dựa trên trị phán định</w:t>
      </w:r>
    </w:p>
    <w:p/>
    <w:p>
      <w:r>
        <w:rPr>
          <w:rFonts w:ascii="Arial" w:hAnsi="Arial" w:eastAsia="Arial"/>
          <w:b w:val="0"/>
          <w:sz w:val="20"/>
        </w:rPr>
        <w:t>Câu 1310: Theo quy cách phán định, đối với máy GOS-620, thông số kỹ thuật phán định cho phần V/div là bao nhiêu?</w:t>
      </w:r>
    </w:p>
    <w:p>
      <w:pPr>
        <w:ind w:left="454"/>
      </w:pPr>
      <w:r>
        <w:rPr>
          <w:rFonts w:ascii="Arial" w:hAnsi="Arial" w:eastAsia="Arial"/>
          <w:b w:val="0"/>
          <w:sz w:val="20"/>
        </w:rPr>
        <w:t>A. ±2%</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w:t>
      </w:r>
    </w:p>
    <w:p/>
    <w:p>
      <w:r>
        <w:rPr>
          <w:rFonts w:ascii="Arial" w:hAnsi="Arial" w:eastAsia="Arial"/>
          <w:b/>
          <w:sz w:val="20"/>
        </w:rPr>
        <w:t>Câu 1311: ◎ Theo phần Nội dung kiểm tra của quy cách, khi máy phán định hình sóng không yêu cầu thực thuộc đo (điện áp, tần số,...) thì việc vận dụng trị phán định được quy định như thế nào?</w:t>
      </w:r>
    </w:p>
    <w:p>
      <w:pPr>
        <w:ind w:left="454"/>
      </w:pPr>
      <w:r>
        <w:rPr>
          <w:rFonts w:ascii="Arial" w:hAnsi="Arial" w:eastAsia="Arial"/>
          <w:b w:val="0"/>
          <w:sz w:val="20"/>
        </w:rPr>
        <w:t>A. Cho phép dùng theo giá trị tuyệt đối không cần quy đổi.</w:t>
      </w:r>
    </w:p>
    <w:p>
      <w:pPr>
        <w:ind w:left="454"/>
      </w:pPr>
      <w:r>
        <w:rPr>
          <w:rFonts w:ascii="Arial" w:hAnsi="Arial" w:eastAsia="Arial"/>
          <w:b w:val="0"/>
          <w:sz w:val="20"/>
        </w:rPr>
        <w:t>B. Cho phép dùng cho biểu 1 đối với trị phán định.</w:t>
      </w:r>
    </w:p>
    <w:p>
      <w:pPr>
        <w:ind w:left="454"/>
      </w:pPr>
      <w:r>
        <w:rPr>
          <w:rFonts w:ascii="Arial" w:hAnsi="Arial" w:eastAsia="Arial"/>
          <w:b w:val="0"/>
          <w:sz w:val="20"/>
        </w:rPr>
        <w:t>C. Phải dừng máy và lập biên bản bảo dưỡng ngay lập tức.</w:t>
      </w:r>
    </w:p>
    <w:p>
      <w:pPr>
        <w:ind w:left="454"/>
      </w:pPr>
      <w:r>
        <w:rPr>
          <w:rFonts w:ascii="Arial" w:hAnsi="Arial" w:eastAsia="Arial"/>
          <w:b w:val="0"/>
          <w:sz w:val="20"/>
        </w:rPr>
        <w:t>D. Chỉ áp dụng khi có sự phê duyệt trực tiếp của trưởng phòng BHCL.</w:t>
      </w:r>
    </w:p>
    <w:p/>
    <w:p>
      <w:r>
        <w:rPr>
          <w:rFonts w:ascii="Arial" w:hAnsi="Arial" w:eastAsia="Arial"/>
          <w:b/>
          <w:sz w:val="18"/>
        </w:rPr>
        <w:t>Phần Z02-13: Liên quan tài liệu: BẢN TIÊU CHUẨN ĐIỂM KIỂM HIỆU CHỈNH DỤNG CỤ ĐO</w:t>
      </w:r>
    </w:p>
    <w:p>
      <w:r>
        <w:rPr>
          <w:rFonts w:ascii="Arial" w:hAnsi="Arial" w:eastAsia="Arial"/>
          <w:b w:val="0"/>
          <w:sz w:val="18"/>
        </w:rPr>
        <w:t>Đối tượng test: Đội LK, TP, ĐGSP, HC, GCCK</w:t>
      </w:r>
    </w:p>
    <w:p>
      <w:r>
        <w:rPr>
          <w:rFonts w:ascii="Arial" w:hAnsi="Arial" w:eastAsia="Arial"/>
          <w:b/>
          <w:sz w:val="20"/>
        </w:rPr>
        <w:t>Câu 1312: ◎ Đối với kiểu khuôn thân chính AD-5131A, quy định về dung sai phán định đối với tín hiệu CAL (2Vp-p ± 2% 1kHz phương hình sóng) cho hạng mục TIME/DIV là bao nhiêu?</w:t>
      </w:r>
    </w:p>
    <w:p>
      <w:pPr>
        <w:ind w:left="454"/>
      </w:pPr>
      <w:r>
        <w:rPr>
          <w:rFonts w:ascii="Arial" w:hAnsi="Arial" w:eastAsia="Arial"/>
          <w:b w:val="0"/>
          <w:sz w:val="20"/>
        </w:rPr>
        <w:t>A. ± 2%</w:t>
      </w:r>
    </w:p>
    <w:p>
      <w:pPr>
        <w:ind w:left="454"/>
      </w:pPr>
      <w:r>
        <w:rPr>
          <w:rFonts w:ascii="Arial" w:hAnsi="Arial" w:eastAsia="Arial"/>
          <w:b w:val="0"/>
          <w:sz w:val="20"/>
        </w:rPr>
        <w:t>B. ± 3%</w:t>
      </w:r>
    </w:p>
    <w:p>
      <w:pPr>
        <w:ind w:left="454"/>
      </w:pPr>
      <w:r>
        <w:rPr>
          <w:rFonts w:ascii="Arial" w:hAnsi="Arial" w:eastAsia="Arial"/>
          <w:b w:val="0"/>
          <w:sz w:val="20"/>
        </w:rPr>
        <w:t>C. ± 5%</w:t>
      </w:r>
    </w:p>
    <w:p>
      <w:pPr>
        <w:ind w:left="454"/>
      </w:pPr>
      <w:r>
        <w:rPr>
          <w:rFonts w:ascii="Arial" w:hAnsi="Arial" w:eastAsia="Arial"/>
          <w:b w:val="0"/>
          <w:sz w:val="20"/>
        </w:rPr>
        <w:t>D. ± 10%</w:t>
      </w:r>
    </w:p>
    <w:p/>
    <w:p>
      <w:r>
        <w:rPr>
          <w:rFonts w:ascii="Arial" w:hAnsi="Arial" w:eastAsia="Arial"/>
          <w:b w:val="0"/>
          <w:sz w:val="20"/>
        </w:rPr>
        <w:t>Câu 1313: Trường hợp máy đo hình sóng kiểu Analog không yêu cầu trị thực đo (điện áp, số sóng cao tầng...), thì sử dụng trị phán định dung sai nào của bảng đối với trị phán định?</w:t>
      </w:r>
    </w:p>
    <w:p>
      <w:pPr>
        <w:ind w:left="454"/>
      </w:pPr>
      <w:r>
        <w:rPr>
          <w:rFonts w:ascii="Arial" w:hAnsi="Arial" w:eastAsia="Arial"/>
          <w:b w:val="0"/>
          <w:sz w:val="20"/>
        </w:rPr>
        <w:t>A. Sử dụng trị phán định dung sai ± 1%</w:t>
      </w:r>
    </w:p>
    <w:p>
      <w:pPr>
        <w:ind w:left="454"/>
      </w:pPr>
      <w:r>
        <w:rPr>
          <w:rFonts w:ascii="Arial" w:hAnsi="Arial" w:eastAsia="Arial"/>
          <w:b w:val="0"/>
          <w:sz w:val="20"/>
        </w:rPr>
        <w:t>B. Sử dụng trị phán định dung sai của bảng đối với trị phán định</w:t>
      </w:r>
    </w:p>
    <w:p>
      <w:pPr>
        <w:ind w:left="454"/>
      </w:pPr>
      <w:r>
        <w:rPr>
          <w:rFonts w:ascii="Arial" w:hAnsi="Arial" w:eastAsia="Arial"/>
          <w:b w:val="0"/>
          <w:sz w:val="20"/>
        </w:rPr>
        <w:t>C. Sử dụng trị phán định dung sai ± 5%</w:t>
      </w:r>
    </w:p>
    <w:p>
      <w:pPr>
        <w:ind w:left="454"/>
      </w:pPr>
      <w:r>
        <w:rPr>
          <w:rFonts w:ascii="Arial" w:hAnsi="Arial" w:eastAsia="Arial"/>
          <w:b w:val="0"/>
          <w:sz w:val="20"/>
        </w:rPr>
        <w:t>D. Sử dụng trị phán định dung sai ± 10%</w:t>
      </w:r>
    </w:p>
    <w:p/>
    <w:p>
      <w:r>
        <w:rPr>
          <w:rFonts w:ascii="Arial" w:hAnsi="Arial" w:eastAsia="Arial"/>
          <w:b w:val="0"/>
          <w:sz w:val="20"/>
        </w:rPr>
        <w:t>Câu 1314: Theo tài liệu, việc bổ sung quy cách phán định do bổ sung chủng loại máy thì phải yêu cầu bộ phận nào công ty chính dựa trên dụng cụ đo No.A18-1 ban hành mới, sửa đổi bản tiêu chuẩn?</w:t>
      </w:r>
    </w:p>
    <w:p>
      <w:pPr>
        <w:ind w:left="454"/>
      </w:pPr>
      <w:r>
        <w:rPr>
          <w:rFonts w:ascii="Arial" w:hAnsi="Arial" w:eastAsia="Arial"/>
          <w:b w:val="0"/>
          <w:sz w:val="20"/>
        </w:rPr>
        <w:t>A. Ban Bảo Hành Chất Lượng</w:t>
      </w:r>
    </w:p>
    <w:p>
      <w:pPr>
        <w:ind w:left="454"/>
      </w:pPr>
      <w:r>
        <w:rPr>
          <w:rFonts w:ascii="Arial" w:hAnsi="Arial" w:eastAsia="Arial"/>
          <w:b w:val="0"/>
          <w:sz w:val="20"/>
        </w:rPr>
        <w:t>B. Ban Sản Xuất</w:t>
      </w:r>
    </w:p>
    <w:p>
      <w:pPr>
        <w:ind w:left="454"/>
      </w:pPr>
      <w:r>
        <w:rPr>
          <w:rFonts w:ascii="Arial" w:hAnsi="Arial" w:eastAsia="Arial"/>
          <w:b w:val="0"/>
          <w:sz w:val="20"/>
        </w:rPr>
        <w:t>C. Ban Kỹ Thuật</w:t>
      </w:r>
    </w:p>
    <w:p>
      <w:pPr>
        <w:ind w:left="454"/>
      </w:pPr>
      <w:r>
        <w:rPr>
          <w:rFonts w:ascii="Arial" w:hAnsi="Arial" w:eastAsia="Arial"/>
          <w:b w:val="0"/>
          <w:sz w:val="20"/>
        </w:rPr>
        <w:t>D. Ban Quản Lý Sản Phẩm</w:t>
      </w:r>
    </w:p>
    <w:p/>
    <w:p>
      <w:r>
        <w:rPr>
          <w:rFonts w:ascii="Arial" w:hAnsi="Arial" w:eastAsia="Arial"/>
          <w:b/>
          <w:sz w:val="18"/>
        </w:rPr>
        <w:t>Phần Z02-15 a: Liên quan tài liệu: Tiêu chuẩn phán định máy kiểm tra hiện sóng</w:t>
      </w:r>
    </w:p>
    <w:p>
      <w:r>
        <w:rPr>
          <w:rFonts w:ascii="Arial" w:hAnsi="Arial" w:eastAsia="Arial"/>
          <w:b w:val="0"/>
          <w:sz w:val="18"/>
        </w:rPr>
        <w:t>Đối tượng test: Đội LK, TP, ĐGSP, HC, GCCK</w:t>
      </w:r>
    </w:p>
    <w:p>
      <w:r>
        <w:rPr>
          <w:rFonts w:ascii="Arial" w:hAnsi="Arial" w:eastAsia="Arial"/>
          <w:b w:val="0"/>
          <w:sz w:val="20"/>
        </w:rPr>
        <w:t>Câu 1315: Đối với thể thức CQ5030-V và CQ5640-V, thông số Tín hiệu CAL (Phương pháp phán định hạng mục kiểm tra 2) yêu cầu giá trị tham khảo là gì?</w:t>
      </w:r>
    </w:p>
    <w:p>
      <w:pPr>
        <w:ind w:left="454"/>
      </w:pPr>
      <w:r>
        <w:rPr>
          <w:rFonts w:ascii="Arial" w:hAnsi="Arial" w:eastAsia="Arial"/>
          <w:b w:val="0"/>
          <w:sz w:val="20"/>
        </w:rPr>
        <w:t>A. 0.1Vp-p (trị tham khảo) 1kHz Sóng sin</w:t>
      </w:r>
    </w:p>
    <w:p>
      <w:pPr>
        <w:ind w:left="454"/>
      </w:pPr>
      <w:r>
        <w:rPr>
          <w:rFonts w:ascii="Arial" w:hAnsi="Arial" w:eastAsia="Arial"/>
          <w:b w:val="0"/>
          <w:sz w:val="20"/>
        </w:rPr>
        <w:t>B. 0.5Vp-p (trị tham khảo) 1kHz Sóng hình vuông</w:t>
      </w:r>
    </w:p>
    <w:p>
      <w:pPr>
        <w:ind w:left="454"/>
      </w:pPr>
      <w:r>
        <w:rPr>
          <w:rFonts w:ascii="Arial" w:hAnsi="Arial" w:eastAsia="Arial"/>
          <w:b w:val="0"/>
          <w:sz w:val="20"/>
        </w:rPr>
        <w:t>C. 1.0Vp-p (trị tham khảo) 50Hz Sóng hình vuông</w:t>
      </w:r>
    </w:p>
    <w:p>
      <w:pPr>
        <w:ind w:left="454"/>
      </w:pPr>
      <w:r>
        <w:rPr>
          <w:rFonts w:ascii="Arial" w:hAnsi="Arial" w:eastAsia="Arial"/>
          <w:b w:val="0"/>
          <w:sz w:val="20"/>
        </w:rPr>
        <w:t>D. 0.5Vp-p (trị tham khảo) 10kHz Sóng sin</w:t>
      </w:r>
    </w:p>
    <w:p/>
    <w:p>
      <w:r>
        <w:rPr>
          <w:rFonts w:ascii="Arial" w:hAnsi="Arial" w:eastAsia="Arial"/>
          <w:b w:val="0"/>
          <w:sz w:val="20"/>
        </w:rPr>
        <w:t>Câu 1316: Phán định máy kiểm tra hình sóng dựa trên việc hiệu chỉnh những mục nào sau đây?</w:t>
      </w:r>
    </w:p>
    <w:p>
      <w:pPr>
        <w:ind w:left="454"/>
      </w:pPr>
      <w:r>
        <w:rPr>
          <w:rFonts w:ascii="Arial" w:hAnsi="Arial" w:eastAsia="Arial"/>
          <w:b w:val="0"/>
          <w:sz w:val="20"/>
        </w:rPr>
        <w:t>A. VOLTS/DIV, TIME/DIV, và tín hiệu xuất ra (tín hiệu CAL)</w:t>
      </w:r>
    </w:p>
    <w:p>
      <w:pPr>
        <w:ind w:left="454"/>
      </w:pPr>
      <w:r>
        <w:rPr>
          <w:rFonts w:ascii="Arial" w:hAnsi="Arial" w:eastAsia="Arial"/>
          <w:b w:val="0"/>
          <w:sz w:val="20"/>
        </w:rPr>
        <w:t>B. VOLTS/DIV, FREQUENCY/DIV và dòng điện tiêu thụ</w:t>
      </w:r>
    </w:p>
    <w:p>
      <w:pPr>
        <w:ind w:left="454"/>
      </w:pPr>
      <w:r>
        <w:rPr>
          <w:rFonts w:ascii="Arial" w:hAnsi="Arial" w:eastAsia="Arial"/>
          <w:b w:val="0"/>
          <w:sz w:val="20"/>
        </w:rPr>
        <w:t>C. TIME/DIV, DC/AC gain và điện áp nguồn</w:t>
      </w:r>
    </w:p>
    <w:p>
      <w:pPr>
        <w:ind w:left="454"/>
      </w:pPr>
      <w:r>
        <w:rPr>
          <w:rFonts w:ascii="Arial" w:hAnsi="Arial" w:eastAsia="Arial"/>
          <w:b w:val="0"/>
          <w:sz w:val="20"/>
        </w:rPr>
        <w:t>D. VOLTS/DIV, tần số lấy mẫu và điện trở tiếp xúc</w:t>
      </w:r>
    </w:p>
    <w:p/>
    <w:p>
      <w:r>
        <w:rPr>
          <w:rFonts w:ascii="Arial" w:hAnsi="Arial" w:eastAsia="Arial"/>
          <w:b/>
          <w:sz w:val="20"/>
        </w:rPr>
        <w:t>Câu 1317: ◎ Theo Bểu 1 trong tiêu chuẩn phán định cho phép, trường hợp máy xem hình sóng dạng analog không có trị thực đo (điện áp, tần số…) với trị phán định nằm trong khoảng từ ±1% đến 4% thì áp dụng trị phán định cho phép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sz w:val="18"/>
        </w:rPr>
        <w:t>Phần Z02-3 b: Liên quan tài liệu: Quy cách phán định máy kiểm tra hình sóng Keysight, Agilent (YHP cũ)</w:t>
      </w:r>
    </w:p>
    <w:p>
      <w:r>
        <w:rPr>
          <w:rFonts w:ascii="Arial" w:hAnsi="Arial" w:eastAsia="Arial"/>
          <w:b w:val="0"/>
          <w:sz w:val="18"/>
        </w:rPr>
        <w:t>Đối tượng test: Đội LK, TP, ĐGSP, HC, GCCK</w:t>
      </w:r>
    </w:p>
    <w:p>
      <w:r>
        <w:rPr>
          <w:rFonts w:ascii="Arial" w:hAnsi="Arial" w:eastAsia="Arial"/>
          <w:b w:val="0"/>
          <w:sz w:val="20"/>
        </w:rPr>
        <w:t>Câu 1318: Theo tài liệu tiêu chuẩn, việc phán định máy kiểm tra hình sóng được thực hiện bằng cách hiệu chỉnh các hạng mục nào?</w:t>
      </w:r>
    </w:p>
    <w:p>
      <w:pPr>
        <w:ind w:left="454"/>
      </w:pPr>
      <w:r>
        <w:rPr>
          <w:rFonts w:ascii="Arial" w:hAnsi="Arial" w:eastAsia="Arial"/>
          <w:b w:val="0"/>
          <w:sz w:val="20"/>
        </w:rPr>
        <w:t>A. VOLTS/DIV, TIME/DIV, tín hiệu xuất ra (tín hiệu CAL)</w:t>
      </w:r>
    </w:p>
    <w:p>
      <w:pPr>
        <w:ind w:left="454"/>
      </w:pPr>
      <w:r>
        <w:rPr>
          <w:rFonts w:ascii="Arial" w:hAnsi="Arial" w:eastAsia="Arial"/>
          <w:b w:val="0"/>
          <w:sz w:val="20"/>
        </w:rPr>
        <w:t>B. VOLTS/DIV, FREQUENCY/DIV, điện áp đầu vào</w:t>
      </w:r>
    </w:p>
    <w:p>
      <w:pPr>
        <w:ind w:left="454"/>
      </w:pPr>
      <w:r>
        <w:rPr>
          <w:rFonts w:ascii="Arial" w:hAnsi="Arial" w:eastAsia="Arial"/>
          <w:b w:val="0"/>
          <w:sz w:val="20"/>
        </w:rPr>
        <w:t>C. TIME/DIV, biên độ đỉnh, tần số nguồn cấp AC</w:t>
      </w:r>
    </w:p>
    <w:p>
      <w:pPr>
        <w:ind w:left="454"/>
      </w:pPr>
      <w:r>
        <w:rPr>
          <w:rFonts w:ascii="Arial" w:hAnsi="Arial" w:eastAsia="Arial"/>
          <w:b w:val="0"/>
          <w:sz w:val="20"/>
        </w:rPr>
        <w:t>D. Tín hiệu CAL, dòng điện tiêu thụ, nhiệt độ môi trường</w:t>
      </w:r>
    </w:p>
    <w:p/>
    <w:p>
      <w:r>
        <w:rPr>
          <w:rFonts w:ascii="Arial" w:hAnsi="Arial" w:eastAsia="Arial"/>
          <w:b w:val="0"/>
          <w:sz w:val="20"/>
        </w:rPr>
        <w:t>Câu 1319: Theo bảng thông số kỹ thuật (No.2/3), đối với các khuôn mẫu DSO-X 2002A / 2012A, giá trị thông số VOLTS/DIV được quy định phán định như thế nào?</w:t>
      </w:r>
    </w:p>
    <w:p>
      <w:pPr>
        <w:ind w:left="454"/>
      </w:pPr>
      <w:r>
        <w:rPr>
          <w:rFonts w:ascii="Arial" w:hAnsi="Arial" w:eastAsia="Arial"/>
          <w:b w:val="0"/>
          <w:sz w:val="20"/>
        </w:rPr>
        <w:t>A. ±1% toàn thang đo</w:t>
      </w:r>
    </w:p>
    <w:p>
      <w:pPr>
        <w:ind w:left="454"/>
      </w:pPr>
      <w:r>
        <w:rPr>
          <w:rFonts w:ascii="Arial" w:hAnsi="Arial" w:eastAsia="Arial"/>
          <w:b w:val="0"/>
          <w:sz w:val="20"/>
        </w:rPr>
        <w:t>B. ±2% toàn thang đo</w:t>
      </w:r>
    </w:p>
    <w:p>
      <w:pPr>
        <w:ind w:left="454"/>
      </w:pPr>
      <w:r>
        <w:rPr>
          <w:rFonts w:ascii="Arial" w:hAnsi="Arial" w:eastAsia="Arial"/>
          <w:b w:val="0"/>
          <w:sz w:val="20"/>
        </w:rPr>
        <w:t>C. ±3% F.S. (≧10mV/div) và ±4% F.S. (&lt;10mV/div)</w:t>
      </w:r>
    </w:p>
    <w:p>
      <w:pPr>
        <w:ind w:left="454"/>
      </w:pPr>
      <w:r>
        <w:rPr>
          <w:rFonts w:ascii="Arial" w:hAnsi="Arial" w:eastAsia="Arial"/>
          <w:b w:val="0"/>
          <w:sz w:val="20"/>
        </w:rPr>
        <w:t>D. ±1.25% cho mọi dải đo</w:t>
      </w:r>
    </w:p>
    <w:p/>
    <w:p>
      <w:r>
        <w:rPr>
          <w:rFonts w:ascii="Arial" w:hAnsi="Arial" w:eastAsia="Arial"/>
          <w:b/>
          <w:sz w:val="20"/>
        </w:rPr>
        <w:t>Câu 1320: ◎ Theo Biểu 1 quy định hạng mục ghi chú đặc biệt, trong trường hợp máy xem hình sóng dạng analog không có trị thực đo (điện áp, tần số...), nếu trị phán định nằm trong khoảng từ ±1% đến 4%, thì trị phán định cho phép được áp dụng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Theo trị phán định</w:t>
      </w:r>
    </w:p>
    <w:p/>
    <w:p>
      <w:r>
        <w:rPr>
          <w:rFonts w:ascii="Arial" w:hAnsi="Arial" w:eastAsia="Arial"/>
          <w:b/>
          <w:sz w:val="18"/>
        </w:rPr>
        <w:t>Phần Z02-4 e: Liên quan tài liệu: Quy cách phán định máy kiểm tra hình sóng (IWATSU (Le Croy))</w:t>
      </w:r>
    </w:p>
    <w:p>
      <w:r>
        <w:rPr>
          <w:rFonts w:ascii="Arial" w:hAnsi="Arial" w:eastAsia="Arial"/>
          <w:b w:val="0"/>
          <w:sz w:val="18"/>
        </w:rPr>
        <w:t>Đối tượng test: Đội LK, TP, ĐGSP, HC, GCCK</w:t>
      </w:r>
    </w:p>
    <w:p>
      <w:r>
        <w:rPr>
          <w:rFonts w:ascii="Arial" w:hAnsi="Arial" w:eastAsia="Arial"/>
          <w:b w:val="0"/>
          <w:sz w:val="20"/>
        </w:rPr>
        <w:t>Câu 1321: Theo mục nội dung chính của tài liệu, việc phán định máy kiểm tra hình sóng được thực hiện thông qua việc hiệu chỉnh các hạng mục nào sau đây?</w:t>
      </w:r>
    </w:p>
    <w:p>
      <w:pPr>
        <w:ind w:left="454"/>
      </w:pPr>
      <w:r>
        <w:rPr>
          <w:rFonts w:ascii="Arial" w:hAnsi="Arial" w:eastAsia="Arial"/>
          <w:b w:val="0"/>
          <w:sz w:val="20"/>
        </w:rPr>
        <w:t>A. VOLTS/DIV, TIME/DIV, và tín hiệu xuất ra (tín hiệu CAL)</w:t>
      </w:r>
    </w:p>
    <w:p>
      <w:pPr>
        <w:ind w:left="454"/>
      </w:pPr>
      <w:r>
        <w:rPr>
          <w:rFonts w:ascii="Arial" w:hAnsi="Arial" w:eastAsia="Arial"/>
          <w:b w:val="0"/>
          <w:sz w:val="20"/>
        </w:rPr>
        <w:t>B. Chỉ hiệu chỉnh điện áp DC và tần số đầu vào</w:t>
      </w:r>
    </w:p>
    <w:p>
      <w:pPr>
        <w:ind w:left="454"/>
      </w:pPr>
      <w:r>
        <w:rPr>
          <w:rFonts w:ascii="Arial" w:hAnsi="Arial" w:eastAsia="Arial"/>
          <w:b w:val="0"/>
          <w:sz w:val="20"/>
        </w:rPr>
        <w:t>C. VOLTS/DIV, tần số quét và dòng điện tiêu thụ</w:t>
      </w:r>
    </w:p>
    <w:p>
      <w:pPr>
        <w:ind w:left="454"/>
      </w:pPr>
      <w:r>
        <w:rPr>
          <w:rFonts w:ascii="Arial" w:hAnsi="Arial" w:eastAsia="Arial"/>
          <w:b w:val="0"/>
          <w:sz w:val="20"/>
        </w:rPr>
        <w:t>D. Độ rộng xung, biên độ đỉnh và trở kháng đầu ra</w:t>
      </w:r>
    </w:p>
    <w:p/>
    <w:p>
      <w:r>
        <w:rPr>
          <w:rFonts w:ascii="Arial" w:hAnsi="Arial" w:eastAsia="Arial"/>
          <w:b/>
          <w:sz w:val="20"/>
        </w:rPr>
        <w:t>Câu 1322: ◎ Theo tài liệu tiêu chuẩn, đối với chủng loại máy DS-5400A (dòng sản phẩm DS-5400A), quy cách phán định chính xác cho hạng mục VOLTS/DIV sau lần cải đính ngày 2025.02.18 là gì?</w:t>
      </w:r>
    </w:p>
    <w:p>
      <w:pPr>
        <w:ind w:left="454"/>
      </w:pPr>
      <w:r>
        <w:rPr>
          <w:rFonts w:ascii="Arial" w:hAnsi="Arial" w:eastAsia="Arial"/>
          <w:b w:val="0"/>
          <w:sz w:val="20"/>
        </w:rPr>
        <w:t>A. ±(0.5% + 0.5% full scale)</w:t>
      </w:r>
    </w:p>
    <w:p>
      <w:pPr>
        <w:ind w:left="454"/>
      </w:pPr>
      <w:r>
        <w:rPr>
          <w:rFonts w:ascii="Arial" w:hAnsi="Arial" w:eastAsia="Arial"/>
          <w:b w:val="0"/>
          <w:sz w:val="20"/>
        </w:rPr>
        <w:t>B. ±(1.5% + 0.5% full scale)</w:t>
      </w:r>
    </w:p>
    <w:p>
      <w:pPr>
        <w:ind w:left="454"/>
      </w:pPr>
      <w:r>
        <w:rPr>
          <w:rFonts w:ascii="Arial" w:hAnsi="Arial" w:eastAsia="Arial"/>
          <w:b w:val="0"/>
          <w:sz w:val="20"/>
        </w:rPr>
        <w:t>C. ±2% of full scale + Trị offset 1.5%</w:t>
      </w:r>
    </w:p>
    <w:p>
      <w:pPr>
        <w:ind w:left="454"/>
      </w:pPr>
      <w:r>
        <w:rPr>
          <w:rFonts w:ascii="Arial" w:hAnsi="Arial" w:eastAsia="Arial"/>
          <w:b w:val="0"/>
          <w:sz w:val="20"/>
        </w:rPr>
        <w:t>D. Full scale ±1.5%</w:t>
      </w:r>
    </w:p>
    <w:p/>
    <w:p>
      <w:r>
        <w:rPr>
          <w:rFonts w:ascii="Arial" w:hAnsi="Arial" w:eastAsia="Arial"/>
          <w:b w:val="0"/>
          <w:sz w:val="20"/>
        </w:rPr>
        <w:t>Câu 1323: Trong trường hợp máy xem hình sóng dạng analog không có trị thực đo (điện áp, tần số...) và trị phán định nằm trong khoảng từ ±5% đến ±9%, thì trị phán định cho phép theo Biểu 1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Theo trị phán định</w:t>
      </w:r>
    </w:p>
    <w:p/>
    <w:p>
      <w:r>
        <w:rPr>
          <w:rFonts w:ascii="Arial" w:hAnsi="Arial" w:eastAsia="Arial"/>
          <w:b/>
          <w:sz w:val="18"/>
        </w:rPr>
        <w:t>Phần Z02-7 e: Liên quan tài liệu: Quy cách phán định máy kiểm tra hình sóng (Tektronics (Sony cũ/ tektronics)</w:t>
      </w:r>
    </w:p>
    <w:p>
      <w:r>
        <w:rPr>
          <w:rFonts w:ascii="Arial" w:hAnsi="Arial" w:eastAsia="Arial"/>
          <w:b w:val="0"/>
          <w:sz w:val="18"/>
        </w:rPr>
        <w:t>Đối tượng test: Đội LK, TP, ĐGSP, HC, GCCK</w:t>
      </w:r>
    </w:p>
    <w:p>
      <w:r>
        <w:rPr>
          <w:rFonts w:ascii="Arial" w:hAnsi="Arial" w:eastAsia="Arial"/>
          <w:b/>
          <w:sz w:val="20"/>
        </w:rPr>
        <w:t>Câu 1324: ◎ Trường hợp máy xem hình sóng dạng analog không có trị thực đo (điện áp, tần số…), quy định xử lý về trị phán định cho phép như thế nào?</w:t>
      </w:r>
    </w:p>
    <w:p>
      <w:pPr>
        <w:ind w:left="454"/>
      </w:pPr>
      <w:r>
        <w:rPr>
          <w:rFonts w:ascii="Arial" w:hAnsi="Arial" w:eastAsia="Arial"/>
          <w:b w:val="0"/>
          <w:sz w:val="20"/>
        </w:rPr>
        <w:t>A. Không cần phán định và bỏ qua hạng mục đó.</w:t>
      </w:r>
    </w:p>
    <w:p>
      <w:pPr>
        <w:ind w:left="454"/>
      </w:pPr>
      <w:r>
        <w:rPr>
          <w:rFonts w:ascii="Arial" w:hAnsi="Arial" w:eastAsia="Arial"/>
          <w:b w:val="0"/>
          <w:sz w:val="20"/>
        </w:rPr>
        <w:t>B. Áp dụng trị phán định cho phép của biểu 1 đối với trị phán định.</w:t>
      </w:r>
    </w:p>
    <w:p>
      <w:pPr>
        <w:ind w:left="454"/>
      </w:pPr>
      <w:r>
        <w:rPr>
          <w:rFonts w:ascii="Arial" w:hAnsi="Arial" w:eastAsia="Arial"/>
          <w:b w:val="0"/>
          <w:sz w:val="20"/>
        </w:rPr>
        <w:t>C. Sử dụng sai số cố định là ±20% trong mọi trường hợp.</w:t>
      </w:r>
    </w:p>
    <w:p>
      <w:pPr>
        <w:ind w:left="454"/>
      </w:pPr>
      <w:r>
        <w:rPr>
          <w:rFonts w:ascii="Arial" w:hAnsi="Arial" w:eastAsia="Arial"/>
          <w:b w:val="0"/>
          <w:sz w:val="20"/>
        </w:rPr>
        <w:t>D. Đo lại bằng thiết bị chuẩn ngoài trước khi phán định.</w:t>
      </w:r>
    </w:p>
    <w:p/>
    <w:p>
      <w:r>
        <w:rPr>
          <w:rFonts w:ascii="Arial" w:hAnsi="Arial" w:eastAsia="Arial"/>
          <w:b w:val="0"/>
          <w:sz w:val="20"/>
        </w:rPr>
        <w:t>Câu 1325: Theo biểu 1 về 'Trị phán định cho phép', nếu trị phán định nằm trong khoảng từ ±1% đến ±4%, trị phán định cho phép sẽ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Theo trị phán định</w:t>
      </w:r>
    </w:p>
    <w:p/>
    <w:p>
      <w:r>
        <w:rPr>
          <w:rFonts w:ascii="Arial" w:hAnsi="Arial" w:eastAsia="Arial"/>
          <w:b w:val="0"/>
          <w:sz w:val="20"/>
        </w:rPr>
        <w:t>Câu 1326: Theo tiêu chuẩn, việc phán định máy kiểm tra hình sóng được thực hiện qua các hạng mục nào?</w:t>
      </w:r>
    </w:p>
    <w:p>
      <w:pPr>
        <w:ind w:left="454"/>
      </w:pPr>
      <w:r>
        <w:rPr>
          <w:rFonts w:ascii="Arial" w:hAnsi="Arial" w:eastAsia="Arial"/>
          <w:b w:val="0"/>
          <w:sz w:val="20"/>
        </w:rPr>
        <w:t>A. Hiệu chỉnh V/div, Time/div và tín hiệu xuất ra (tín hiệu CAL).</w:t>
      </w:r>
    </w:p>
    <w:p>
      <w:pPr>
        <w:ind w:left="454"/>
      </w:pPr>
      <w:r>
        <w:rPr>
          <w:rFonts w:ascii="Arial" w:hAnsi="Arial" w:eastAsia="Arial"/>
          <w:b w:val="0"/>
          <w:sz w:val="20"/>
        </w:rPr>
        <w:t>B. Hiệu chỉnh dòng điện, điện áp DC và tần số cao tần.</w:t>
      </w:r>
    </w:p>
    <w:p>
      <w:pPr>
        <w:ind w:left="454"/>
      </w:pPr>
      <w:r>
        <w:rPr>
          <w:rFonts w:ascii="Arial" w:hAnsi="Arial" w:eastAsia="Arial"/>
          <w:b w:val="0"/>
          <w:sz w:val="20"/>
        </w:rPr>
        <w:t>C. Kiểm tra ngoại quan, trọng lượng và kích thước máy.</w:t>
      </w:r>
    </w:p>
    <w:p>
      <w:pPr>
        <w:ind w:left="454"/>
      </w:pPr>
      <w:r>
        <w:rPr>
          <w:rFonts w:ascii="Arial" w:hAnsi="Arial" w:eastAsia="Arial"/>
          <w:b w:val="0"/>
          <w:sz w:val="20"/>
        </w:rPr>
        <w:t>D. Kiểm tra nhiệt độ hoạt động và độ ẩm môi trường.</w:t>
      </w:r>
    </w:p>
    <w:p/>
    <w:p>
      <w:r>
        <w:rPr>
          <w:rFonts w:ascii="Arial" w:hAnsi="Arial" w:eastAsia="Arial"/>
          <w:b/>
          <w:sz w:val="18"/>
        </w:rPr>
        <w:t>Phần Z03-14 b: Liên quan tài liệu: BẢN TIÊU CHUẨN HIỆU CHỈNH DỤNG CỤ TIÊU CHUẨN - Sỹ dạng máy kiểm tra trọng lượng (full scale 30kg trở xuống)</w:t>
      </w:r>
    </w:p>
    <w:p>
      <w:r>
        <w:rPr>
          <w:rFonts w:ascii="Arial" w:hAnsi="Arial" w:eastAsia="Arial"/>
          <w:b w:val="0"/>
          <w:sz w:val="18"/>
        </w:rPr>
        <w:t>Đối tượng test: Đội LK, TP, ĐGSP, HC, GCCK</w:t>
      </w:r>
    </w:p>
    <w:p>
      <w:r>
        <w:rPr>
          <w:rFonts w:ascii="Arial" w:hAnsi="Arial" w:eastAsia="Arial"/>
          <w:b w:val="0"/>
          <w:sz w:val="20"/>
        </w:rPr>
        <w:t>Câu 1327: Căn cứ vào biểu lịch sử phát hành - cải chính, kiểu mẫu JS-30D được bổ sung vào tài liệu vào ngày tháng năm nào theo yêu cầu của Phòng kiểm tra JS Itadaki Yuubyou?</w:t>
      </w:r>
    </w:p>
    <w:p>
      <w:pPr>
        <w:ind w:left="454"/>
      </w:pPr>
      <w:r>
        <w:rPr>
          <w:rFonts w:ascii="Arial" w:hAnsi="Arial" w:eastAsia="Arial"/>
          <w:b w:val="0"/>
          <w:sz w:val="20"/>
        </w:rPr>
        <w:t>A. 2011.09.01</w:t>
      </w:r>
    </w:p>
    <w:p>
      <w:pPr>
        <w:ind w:left="454"/>
      </w:pPr>
      <w:r>
        <w:rPr>
          <w:rFonts w:ascii="Arial" w:hAnsi="Arial" w:eastAsia="Arial"/>
          <w:b w:val="0"/>
          <w:sz w:val="20"/>
        </w:rPr>
        <w:t>B. 2015.06.05</w:t>
      </w:r>
    </w:p>
    <w:p>
      <w:pPr>
        <w:ind w:left="454"/>
      </w:pPr>
      <w:r>
        <w:rPr>
          <w:rFonts w:ascii="Arial" w:hAnsi="Arial" w:eastAsia="Arial"/>
          <w:b w:val="0"/>
          <w:sz w:val="20"/>
        </w:rPr>
        <w:t>C. 2015.08.07</w:t>
      </w:r>
    </w:p>
    <w:p>
      <w:pPr>
        <w:ind w:left="454"/>
      </w:pPr>
      <w:r>
        <w:rPr>
          <w:rFonts w:ascii="Arial" w:hAnsi="Arial" w:eastAsia="Arial"/>
          <w:b w:val="0"/>
          <w:sz w:val="20"/>
        </w:rPr>
        <w:t>D. 2016.01.01</w:t>
      </w:r>
    </w:p>
    <w:p/>
    <w:p>
      <w:r>
        <w:rPr>
          <w:rFonts w:ascii="Arial" w:hAnsi="Arial" w:eastAsia="Arial"/>
          <w:b/>
          <w:sz w:val="20"/>
        </w:rPr>
        <w:t>Câu 1328: ◎ Theo mục chú ý của tiêu chuẩn, khi có việc bổ sung sỹ dạng do bổ sung kiểu mẫu, nhân viên phụ trách phải tuân thủ quy định nào sau đây?</w:t>
      </w:r>
    </w:p>
    <w:p>
      <w:pPr>
        <w:ind w:left="454"/>
      </w:pPr>
      <w:r>
        <w:rPr>
          <w:rFonts w:ascii="Arial" w:hAnsi="Arial" w:eastAsia="Arial"/>
          <w:b w:val="0"/>
          <w:sz w:val="20"/>
        </w:rPr>
        <w:t>A. Tự động cập nhật vào danh mục cá nhân mà không cần báo cáo.</w:t>
      </w:r>
    </w:p>
    <w:p>
      <w:pPr>
        <w:ind w:left="454"/>
      </w:pPr>
      <w:r>
        <w:rPr>
          <w:rFonts w:ascii="Arial" w:hAnsi="Arial" w:eastAsia="Arial"/>
          <w:b w:val="0"/>
          <w:sz w:val="20"/>
        </w:rPr>
        <w:t>B. Phải yêu cầu Ban bảo hành chất lượng công ty chính ban hành mới, cải chính theo dụng cụ No.A18-1.</w:t>
      </w:r>
    </w:p>
    <w:p>
      <w:pPr>
        <w:ind w:left="454"/>
      </w:pPr>
      <w:r>
        <w:rPr>
          <w:rFonts w:ascii="Arial" w:hAnsi="Arial" w:eastAsia="Arial"/>
          <w:b w:val="0"/>
          <w:sz w:val="20"/>
        </w:rPr>
        <w:t>C. Chỉ cần thông báo miệng cho trưởng phòng kiểm tra là được.</w:t>
      </w:r>
    </w:p>
    <w:p>
      <w:pPr>
        <w:ind w:left="454"/>
      </w:pPr>
      <w:r>
        <w:rPr>
          <w:rFonts w:ascii="Arial" w:hAnsi="Arial" w:eastAsia="Arial"/>
          <w:b w:val="0"/>
          <w:sz w:val="20"/>
        </w:rPr>
        <w:t>D. Tự sửa đổi tài liệu cũ bằng bút đỏ và ký xác nhận.</w:t>
      </w:r>
    </w:p>
    <w:p/>
    <w:p>
      <w:r>
        <w:rPr>
          <w:rFonts w:ascii="Arial" w:hAnsi="Arial" w:eastAsia="Arial"/>
          <w:b w:val="0"/>
          <w:sz w:val="20"/>
        </w:rPr>
        <w:t>Câu 1329: Theo tài liệu kỹ thuật, đối với kiểu mẫu máy kiểm tra trọng lượng JS-15D, thông số trị đo lớn nhất và vạch chia (e) là bao nhiêu?</w:t>
      </w:r>
    </w:p>
    <w:p>
      <w:pPr>
        <w:ind w:left="454"/>
      </w:pPr>
      <w:r>
        <w:rPr>
          <w:rFonts w:ascii="Arial" w:hAnsi="Arial" w:eastAsia="Arial"/>
          <w:b w:val="0"/>
          <w:sz w:val="20"/>
        </w:rPr>
        <w:t>A. Trị đo lớn nhất 6Kg, Vạch chia 1g</w:t>
      </w:r>
    </w:p>
    <w:p>
      <w:pPr>
        <w:ind w:left="454"/>
      </w:pPr>
      <w:r>
        <w:rPr>
          <w:rFonts w:ascii="Arial" w:hAnsi="Arial" w:eastAsia="Arial"/>
          <w:b w:val="0"/>
          <w:sz w:val="20"/>
        </w:rPr>
        <w:t>B. Trị đo lớn nhất 15Kg, Vạch chia 1g</w:t>
      </w:r>
    </w:p>
    <w:p>
      <w:pPr>
        <w:ind w:left="454"/>
      </w:pPr>
      <w:r>
        <w:rPr>
          <w:rFonts w:ascii="Arial" w:hAnsi="Arial" w:eastAsia="Arial"/>
          <w:b w:val="0"/>
          <w:sz w:val="20"/>
        </w:rPr>
        <w:t>C. Trị đo lớn nhất 30Kg, Vạch chia 10g</w:t>
      </w:r>
    </w:p>
    <w:p>
      <w:pPr>
        <w:ind w:left="454"/>
      </w:pPr>
      <w:r>
        <w:rPr>
          <w:rFonts w:ascii="Arial" w:hAnsi="Arial" w:eastAsia="Arial"/>
          <w:b w:val="0"/>
          <w:sz w:val="20"/>
        </w:rPr>
        <w:t>D. Trị đo lớn nhất 3Kg, Vạch chia 1g</w:t>
      </w:r>
    </w:p>
    <w:p/>
    <w:p>
      <w:r>
        <w:rPr>
          <w:rFonts w:ascii="Arial" w:hAnsi="Arial" w:eastAsia="Arial"/>
          <w:b/>
          <w:sz w:val="18"/>
        </w:rPr>
        <w:t>Phần Z03-2: Liên quan tài liệu: Biểu liệt kê sỹ dạng máy kiểm tra trọng lượng (full scale 30kg trở xuống)</w:t>
      </w:r>
    </w:p>
    <w:p>
      <w:r>
        <w:rPr>
          <w:rFonts w:ascii="Arial" w:hAnsi="Arial" w:eastAsia="Arial"/>
          <w:b w:val="0"/>
          <w:sz w:val="18"/>
        </w:rPr>
        <w:t>Đối tượng test: Đội LK, TP, ĐGSP, HC, GCCK</w:t>
      </w:r>
    </w:p>
    <w:p>
      <w:r>
        <w:rPr>
          <w:rFonts w:ascii="Arial" w:hAnsi="Arial" w:eastAsia="Arial"/>
          <w:b/>
          <w:sz w:val="20"/>
        </w:rPr>
        <w:t>Câu 1330: ◎ Theo lịch sử ban hành cải đính hủy bỏ, việc bổ sung thể thức DC-180 và cải đính tỷ lệ, giá trị đo tối thiểu của DL-530L (DL-530L/DS-530L) được thực hiện vào thời gian nào?</w:t>
      </w:r>
    </w:p>
    <w:p>
      <w:pPr>
        <w:ind w:left="454"/>
      </w:pPr>
      <w:r>
        <w:rPr>
          <w:rFonts w:ascii="Arial" w:hAnsi="Arial" w:eastAsia="Arial"/>
          <w:b w:val="0"/>
          <w:sz w:val="20"/>
        </w:rPr>
        <w:t>A. 2011.09.01</w:t>
      </w:r>
    </w:p>
    <w:p>
      <w:pPr>
        <w:ind w:left="454"/>
      </w:pPr>
      <w:r>
        <w:rPr>
          <w:rFonts w:ascii="Arial" w:hAnsi="Arial" w:eastAsia="Arial"/>
          <w:b w:val="0"/>
          <w:sz w:val="20"/>
        </w:rPr>
        <w:t>B. 2016.10.31</w:t>
      </w:r>
    </w:p>
    <w:p>
      <w:pPr>
        <w:ind w:left="454"/>
      </w:pPr>
      <w:r>
        <w:rPr>
          <w:rFonts w:ascii="Arial" w:hAnsi="Arial" w:eastAsia="Arial"/>
          <w:b w:val="0"/>
          <w:sz w:val="20"/>
        </w:rPr>
        <w:t>C. 2018.01.25</w:t>
      </w:r>
    </w:p>
    <w:p>
      <w:pPr>
        <w:ind w:left="454"/>
      </w:pPr>
      <w:r>
        <w:rPr>
          <w:rFonts w:ascii="Arial" w:hAnsi="Arial" w:eastAsia="Arial"/>
          <w:b w:val="0"/>
          <w:sz w:val="20"/>
        </w:rPr>
        <w:t>D. 2020.03.12</w:t>
      </w:r>
    </w:p>
    <w:p/>
    <w:p>
      <w:r>
        <w:rPr>
          <w:rFonts w:ascii="Arial" w:hAnsi="Arial" w:eastAsia="Arial"/>
          <w:b w:val="0"/>
          <w:sz w:val="20"/>
        </w:rPr>
        <w:t>Câu 1331: Theo mục tiêu chuẩn hiệu chỉnh-điểm kiểm của ban BHCL, mã số đo đạc áp dụng cho lần cải đính ban hành bản mới do bổ sung thể thức DC-600 là gì?</w:t>
      </w:r>
    </w:p>
    <w:p>
      <w:pPr>
        <w:ind w:left="454"/>
      </w:pPr>
      <w:r>
        <w:rPr>
          <w:rFonts w:ascii="Arial" w:hAnsi="Arial" w:eastAsia="Arial"/>
          <w:b w:val="0"/>
          <w:sz w:val="20"/>
        </w:rPr>
        <w:t>A. №A15-1</w:t>
      </w:r>
    </w:p>
    <w:p>
      <w:pPr>
        <w:ind w:left="454"/>
      </w:pPr>
      <w:r>
        <w:rPr>
          <w:rFonts w:ascii="Arial" w:hAnsi="Arial" w:eastAsia="Arial"/>
          <w:b w:val="0"/>
          <w:sz w:val="20"/>
        </w:rPr>
        <w:t>B. №A18-1</w:t>
      </w:r>
    </w:p>
    <w:p>
      <w:pPr>
        <w:ind w:left="454"/>
      </w:pPr>
      <w:r>
        <w:rPr>
          <w:rFonts w:ascii="Arial" w:hAnsi="Arial" w:eastAsia="Arial"/>
          <w:b w:val="0"/>
          <w:sz w:val="20"/>
        </w:rPr>
        <w:t>C. №Z585</w:t>
      </w:r>
    </w:p>
    <w:p>
      <w:pPr>
        <w:ind w:left="454"/>
      </w:pPr>
      <w:r>
        <w:rPr>
          <w:rFonts w:ascii="Arial" w:hAnsi="Arial" w:eastAsia="Arial"/>
          <w:b w:val="0"/>
          <w:sz w:val="20"/>
        </w:rPr>
        <w:t>D. №B20-2</w:t>
      </w:r>
    </w:p>
    <w:p/>
    <w:p>
      <w:r>
        <w:rPr>
          <w:rFonts w:ascii="Arial" w:hAnsi="Arial" w:eastAsia="Arial"/>
          <w:b w:val="0"/>
          <w:sz w:val="20"/>
        </w:rPr>
        <w:t>Câu 1332: Đối với thể thức DC-8000 do Teraoka Seiko chế tạo, giá trị đọc tối thiểu (d) và tỉ lệ (e) tương ứng là bao nhiêu?</w:t>
      </w:r>
    </w:p>
    <w:p>
      <w:pPr>
        <w:ind w:left="454"/>
      </w:pPr>
      <w:r>
        <w:rPr>
          <w:rFonts w:ascii="Arial" w:hAnsi="Arial" w:eastAsia="Arial"/>
          <w:b w:val="0"/>
          <w:sz w:val="20"/>
        </w:rPr>
        <w:t>A. d = 0.1g, e = 1g</w:t>
      </w:r>
    </w:p>
    <w:p>
      <w:pPr>
        <w:ind w:left="454"/>
      </w:pPr>
      <w:r>
        <w:rPr>
          <w:rFonts w:ascii="Arial" w:hAnsi="Arial" w:eastAsia="Arial"/>
          <w:b w:val="0"/>
          <w:sz w:val="20"/>
        </w:rPr>
        <w:t>B. d = 0.5g, e = 1g</w:t>
      </w:r>
    </w:p>
    <w:p>
      <w:pPr>
        <w:ind w:left="454"/>
      </w:pPr>
      <w:r>
        <w:rPr>
          <w:rFonts w:ascii="Arial" w:hAnsi="Arial" w:eastAsia="Arial"/>
          <w:b w:val="0"/>
          <w:sz w:val="20"/>
        </w:rPr>
        <w:t>C. d = 1g, e = 10g</w:t>
      </w:r>
    </w:p>
    <w:p>
      <w:pPr>
        <w:ind w:left="454"/>
      </w:pPr>
      <w:r>
        <w:rPr>
          <w:rFonts w:ascii="Arial" w:hAnsi="Arial" w:eastAsia="Arial"/>
          <w:b w:val="0"/>
          <w:sz w:val="20"/>
        </w:rPr>
        <w:t>D. d = 2g, e = 10g</w:t>
      </w:r>
    </w:p>
    <w:p/>
    <w:p>
      <w:r>
        <w:rPr>
          <w:rFonts w:ascii="Arial" w:hAnsi="Arial" w:eastAsia="Arial"/>
          <w:b/>
          <w:sz w:val="18"/>
        </w:rPr>
        <w:t>Phần Z03-20: Liên quan tài liệu: BẢN TIÊU CHUẨN HIỆU CHỈNH - ĐIỂM KIỂM MÁY ĐO - Bảng sĩ dạng máy đo trọng lượng ( Full scale từ 30kg trở xuống ) Rokuwa (LUHO)</w:t>
      </w:r>
    </w:p>
    <w:p>
      <w:r>
        <w:rPr>
          <w:rFonts w:ascii="Arial" w:hAnsi="Arial" w:eastAsia="Arial"/>
          <w:b w:val="0"/>
          <w:sz w:val="18"/>
        </w:rPr>
        <w:t>Đối tượng test: Đội LK, TP, ĐGSP, HC, GCCK</w:t>
      </w:r>
    </w:p>
    <w:p>
      <w:r>
        <w:rPr>
          <w:rFonts w:ascii="Arial" w:hAnsi="Arial" w:eastAsia="Arial"/>
          <w:b w:val="0"/>
          <w:sz w:val="20"/>
        </w:rPr>
        <w:t>Câu 1333: Dựa vào bảng thông số kỹ thuật, trị đo lớn nhất và trị đọc nhỏ nhất (d) của kiểu khuôn NW-1.2 lần lượt là bao nhiêu?</w:t>
      </w:r>
    </w:p>
    <w:p>
      <w:pPr>
        <w:ind w:left="454"/>
      </w:pPr>
      <w:r>
        <w:rPr>
          <w:rFonts w:ascii="Arial" w:hAnsi="Arial" w:eastAsia="Arial"/>
          <w:b w:val="0"/>
          <w:sz w:val="20"/>
        </w:rPr>
        <w:t>A. Trị đo lớn nhất 1.2 kg, Trị đọc nhỏ nhất 0.1 g</w:t>
      </w:r>
    </w:p>
    <w:p>
      <w:pPr>
        <w:ind w:left="454"/>
      </w:pPr>
      <w:r>
        <w:rPr>
          <w:rFonts w:ascii="Arial" w:hAnsi="Arial" w:eastAsia="Arial"/>
          <w:b w:val="0"/>
          <w:sz w:val="20"/>
        </w:rPr>
        <w:t>B. Trị đo lớn nhất 1.2 kg, Trị đọc nhỏ nhất 1 g</w:t>
      </w:r>
    </w:p>
    <w:p>
      <w:pPr>
        <w:ind w:left="454"/>
      </w:pPr>
      <w:r>
        <w:rPr>
          <w:rFonts w:ascii="Arial" w:hAnsi="Arial" w:eastAsia="Arial"/>
          <w:b w:val="0"/>
          <w:sz w:val="20"/>
        </w:rPr>
        <w:t>C. Trị đo lớn nhất 30 kg, Trị đọc nhỏ nhất 0.1 g</w:t>
      </w:r>
    </w:p>
    <w:p>
      <w:pPr>
        <w:ind w:left="454"/>
      </w:pPr>
      <w:r>
        <w:rPr>
          <w:rFonts w:ascii="Arial" w:hAnsi="Arial" w:eastAsia="Arial"/>
          <w:b w:val="0"/>
          <w:sz w:val="20"/>
        </w:rPr>
        <w:t>D. Trị đo lớn nhất 1.0 kg, Trị đọc nhỏ nhất 0.5 g</w:t>
      </w:r>
    </w:p>
    <w:p/>
    <w:p>
      <w:r>
        <w:rPr>
          <w:rFonts w:ascii="Arial" w:hAnsi="Arial" w:eastAsia="Arial"/>
          <w:b w:val="0"/>
          <w:sz w:val="20"/>
        </w:rPr>
        <w:t>Câu 1334: Theo tiêu chuẩn, máy đo trọng lượng của hãng Rokuwa (LUHO) có mức Full scale thuộc khoảng nào?</w:t>
      </w:r>
    </w:p>
    <w:p>
      <w:pPr>
        <w:ind w:left="454"/>
      </w:pPr>
      <w:r>
        <w:rPr>
          <w:rFonts w:ascii="Arial" w:hAnsi="Arial" w:eastAsia="Arial"/>
          <w:b w:val="0"/>
          <w:sz w:val="20"/>
        </w:rPr>
        <w:t>A. Từ 10kg trở xuống</w:t>
      </w:r>
    </w:p>
    <w:p>
      <w:pPr>
        <w:ind w:left="454"/>
      </w:pPr>
      <w:r>
        <w:rPr>
          <w:rFonts w:ascii="Arial" w:hAnsi="Arial" w:eastAsia="Arial"/>
          <w:b w:val="0"/>
          <w:sz w:val="20"/>
        </w:rPr>
        <w:t>B. Từ 20kg trở xuống</w:t>
      </w:r>
    </w:p>
    <w:p>
      <w:pPr>
        <w:ind w:left="454"/>
      </w:pPr>
      <w:r>
        <w:rPr>
          <w:rFonts w:ascii="Arial" w:hAnsi="Arial" w:eastAsia="Arial"/>
          <w:b w:val="0"/>
          <w:sz w:val="20"/>
        </w:rPr>
        <w:t>C. Từ 30kg trở xuống</w:t>
      </w:r>
    </w:p>
    <w:p>
      <w:pPr>
        <w:ind w:left="454"/>
      </w:pPr>
      <w:r>
        <w:rPr>
          <w:rFonts w:ascii="Arial" w:hAnsi="Arial" w:eastAsia="Arial"/>
          <w:b w:val="0"/>
          <w:sz w:val="20"/>
        </w:rPr>
        <w:t>D. Từ 50kg trở xuống</w:t>
      </w:r>
    </w:p>
    <w:p/>
    <w:p>
      <w:r>
        <w:rPr>
          <w:rFonts w:ascii="Arial" w:hAnsi="Arial" w:eastAsia="Arial"/>
          <w:b/>
          <w:sz w:val="20"/>
        </w:rPr>
        <w:t>Câu 1335: ◎ Theo mục chú ý tại nội dung tiêu chuẩn, khi có việc bổ sung sĩ dạng do bổ sung kiểu khuôn thì phải yêu cầu bộ phận nào của công ty tiến hành ban hành mới - cải đính bảng tiêu chuẩn theo dụng cụ đo số mấy?</w:t>
      </w:r>
    </w:p>
    <w:p>
      <w:pPr>
        <w:ind w:left="454"/>
      </w:pPr>
      <w:r>
        <w:rPr>
          <w:rFonts w:ascii="Arial" w:hAnsi="Arial" w:eastAsia="Arial"/>
          <w:b w:val="0"/>
          <w:sz w:val="20"/>
        </w:rPr>
        <w:t>A. Ban Bảo Hành Chất Lượng theo dụng cụ đo No. A18-1</w:t>
      </w:r>
    </w:p>
    <w:p>
      <w:pPr>
        <w:ind w:left="454"/>
      </w:pPr>
      <w:r>
        <w:rPr>
          <w:rFonts w:ascii="Arial" w:hAnsi="Arial" w:eastAsia="Arial"/>
          <w:b w:val="0"/>
          <w:sz w:val="20"/>
        </w:rPr>
        <w:t>B. Ban Sản Xuất theo dụng cụ đo No. Z03-20</w:t>
      </w:r>
    </w:p>
    <w:p>
      <w:pPr>
        <w:ind w:left="454"/>
      </w:pPr>
      <w:r>
        <w:rPr>
          <w:rFonts w:ascii="Arial" w:hAnsi="Arial" w:eastAsia="Arial"/>
          <w:b w:val="0"/>
          <w:sz w:val="20"/>
        </w:rPr>
        <w:t>C. Phòng Kỹ Thuật theo dụng cụ đo No. B12-5</w:t>
      </w:r>
    </w:p>
    <w:p>
      <w:pPr>
        <w:ind w:left="454"/>
      </w:pPr>
      <w:r>
        <w:rPr>
          <w:rFonts w:ascii="Arial" w:hAnsi="Arial" w:eastAsia="Arial"/>
          <w:b w:val="0"/>
          <w:sz w:val="20"/>
        </w:rPr>
        <w:t>D. Ban Quản Lý Chất Lượng theo dụng cụ đo No. C05-2</w:t>
      </w:r>
    </w:p>
    <w:p/>
    <w:p>
      <w:r>
        <w:rPr>
          <w:rFonts w:ascii="Arial" w:hAnsi="Arial" w:eastAsia="Arial"/>
          <w:b/>
          <w:sz w:val="18"/>
        </w:rPr>
        <w:t>Phần Z03-21: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val="0"/>
          <w:sz w:val="20"/>
        </w:rPr>
        <w:t>Câu 1336: Theo tài liệu, danh sách quy cách kiểm tra trọng lượng (tổng thể dưới 30kg) áp dụng cho loại máy đo nào?</w:t>
      </w:r>
    </w:p>
    <w:p>
      <w:pPr>
        <w:ind w:left="454"/>
      </w:pPr>
      <w:r>
        <w:rPr>
          <w:rFonts w:ascii="Arial" w:hAnsi="Arial" w:eastAsia="Arial"/>
          <w:b w:val="0"/>
          <w:sz w:val="20"/>
        </w:rPr>
        <w:t>A. CS-1000S, CS-2000S, CS-5000S, CS-10KS, CS-20KS</w:t>
      </w:r>
    </w:p>
    <w:p>
      <w:pPr>
        <w:ind w:left="454"/>
      </w:pPr>
      <w:r>
        <w:rPr>
          <w:rFonts w:ascii="Arial" w:hAnsi="Arial" w:eastAsia="Arial"/>
          <w:b w:val="0"/>
          <w:sz w:val="20"/>
        </w:rPr>
        <w:t>B. CS-500S, CS-1000S, CS-2000S, CS-5000S</w:t>
      </w:r>
    </w:p>
    <w:p>
      <w:pPr>
        <w:ind w:left="454"/>
      </w:pPr>
      <w:r>
        <w:rPr>
          <w:rFonts w:ascii="Arial" w:hAnsi="Arial" w:eastAsia="Arial"/>
          <w:b w:val="0"/>
          <w:sz w:val="20"/>
        </w:rPr>
        <w:t>C. CS-10KS, CS-20KS, CS-30KS, CS-50KS</w:t>
      </w:r>
    </w:p>
    <w:p>
      <w:pPr>
        <w:ind w:left="454"/>
      </w:pPr>
      <w:r>
        <w:rPr>
          <w:rFonts w:ascii="Arial" w:hAnsi="Arial" w:eastAsia="Arial"/>
          <w:b w:val="0"/>
          <w:sz w:val="20"/>
        </w:rPr>
        <w:t>D. Tất cả các dòng máy cân điện tử trên thị trường</w:t>
      </w:r>
    </w:p>
    <w:p/>
    <w:p>
      <w:r>
        <w:rPr>
          <w:rFonts w:ascii="Arial" w:hAnsi="Arial" w:eastAsia="Arial"/>
          <w:b w:val="0"/>
          <w:sz w:val="20"/>
        </w:rPr>
        <w:t>Câu 1337: Thông số cân nặng tối đa và giá trị tối thiểu (d) của máy đo CS-5000S là bao nhiêu?</w:t>
      </w:r>
    </w:p>
    <w:p>
      <w:pPr>
        <w:ind w:left="454"/>
      </w:pPr>
      <w:r>
        <w:rPr>
          <w:rFonts w:ascii="Arial" w:hAnsi="Arial" w:eastAsia="Arial"/>
          <w:b w:val="0"/>
          <w:sz w:val="20"/>
        </w:rPr>
        <w:t>A. 1,000g và 0.5g</w:t>
      </w:r>
    </w:p>
    <w:p>
      <w:pPr>
        <w:ind w:left="454"/>
      </w:pPr>
      <w:r>
        <w:rPr>
          <w:rFonts w:ascii="Arial" w:hAnsi="Arial" w:eastAsia="Arial"/>
          <w:b w:val="0"/>
          <w:sz w:val="20"/>
        </w:rPr>
        <w:t>B. 2,000g và 1g</w:t>
      </w:r>
    </w:p>
    <w:p>
      <w:pPr>
        <w:ind w:left="454"/>
      </w:pPr>
      <w:r>
        <w:rPr>
          <w:rFonts w:ascii="Arial" w:hAnsi="Arial" w:eastAsia="Arial"/>
          <w:b w:val="0"/>
          <w:sz w:val="20"/>
        </w:rPr>
        <w:t>C. 5,000g và 2g</w:t>
      </w:r>
    </w:p>
    <w:p>
      <w:pPr>
        <w:ind w:left="454"/>
      </w:pPr>
      <w:r>
        <w:rPr>
          <w:rFonts w:ascii="Arial" w:hAnsi="Arial" w:eastAsia="Arial"/>
          <w:b w:val="0"/>
          <w:sz w:val="20"/>
        </w:rPr>
        <w:t>D. 10kg và 0.005kg</w:t>
      </w:r>
    </w:p>
    <w:p/>
    <w:p>
      <w:r>
        <w:rPr>
          <w:rFonts w:ascii="Arial" w:hAnsi="Arial" w:eastAsia="Arial"/>
          <w:b/>
          <w:sz w:val="20"/>
        </w:rPr>
        <w:t>Câu 1338: ◎ Theo mục các điểm chú ý, khi muốn bổ sung quy cách do bổ sung máy mới, nhân viên phải tuân thủ quy định nào sau đây?</w:t>
      </w:r>
    </w:p>
    <w:p>
      <w:pPr>
        <w:ind w:left="454"/>
      </w:pPr>
      <w:r>
        <w:rPr>
          <w:rFonts w:ascii="Arial" w:hAnsi="Arial" w:eastAsia="Arial"/>
          <w:b w:val="0"/>
          <w:sz w:val="20"/>
        </w:rPr>
        <w:t>A. Tự ý thêm vào danh sách quản lý cá nhân</w:t>
      </w:r>
    </w:p>
    <w:p>
      <w:pPr>
        <w:ind w:left="454"/>
      </w:pPr>
      <w:r>
        <w:rPr>
          <w:rFonts w:ascii="Arial" w:hAnsi="Arial" w:eastAsia="Arial"/>
          <w:b w:val="0"/>
          <w:sz w:val="20"/>
        </w:rPr>
        <w:t>B. Phải xin phép bộ phận BHCL công ty chính về ban hành quy định mới, cải đính đối với bản tiêu chuẩn theo máy đo NoA18-1</w:t>
      </w:r>
    </w:p>
    <w:p>
      <w:pPr>
        <w:ind w:left="454"/>
      </w:pPr>
      <w:r>
        <w:rPr>
          <w:rFonts w:ascii="Arial" w:hAnsi="Arial" w:eastAsia="Arial"/>
          <w:b w:val="0"/>
          <w:sz w:val="20"/>
        </w:rPr>
        <w:t>C. Chỉ cần báo cáo trưởng nhóm sản xuất là được</w:t>
      </w:r>
    </w:p>
    <w:p>
      <w:pPr>
        <w:ind w:left="454"/>
      </w:pPr>
      <w:r>
        <w:rPr>
          <w:rFonts w:ascii="Arial" w:hAnsi="Arial" w:eastAsia="Arial"/>
          <w:b w:val="0"/>
          <w:sz w:val="20"/>
        </w:rPr>
        <w:t>D. Thay thế trực tiếp bản tiêu chuẩn cũ mà không cần phê duyệt</w:t>
      </w:r>
    </w:p>
    <w:p/>
    <w:p>
      <w:r>
        <w:rPr>
          <w:rFonts w:ascii="Arial" w:hAnsi="Arial" w:eastAsia="Arial"/>
          <w:b/>
          <w:sz w:val="18"/>
        </w:rPr>
        <w:t>Phần Z03-22: Liên quan tài liệu: Biểu liệt kê sỹ dạng máy kiểm tra trọng lượng (full scale 30kg trở xuống)</w:t>
      </w:r>
    </w:p>
    <w:p>
      <w:r>
        <w:rPr>
          <w:rFonts w:ascii="Arial" w:hAnsi="Arial" w:eastAsia="Arial"/>
          <w:b w:val="0"/>
          <w:sz w:val="18"/>
        </w:rPr>
        <w:t>Đối tượng test: Đội LK, TP, ĐGSP, HC, GCCK</w:t>
      </w:r>
    </w:p>
    <w:p>
      <w:r>
        <w:rPr>
          <w:rFonts w:ascii="Arial" w:hAnsi="Arial" w:eastAsia="Arial"/>
          <w:b w:val="0"/>
          <w:sz w:val="20"/>
        </w:rPr>
        <w:t>Câu 1339: Theo mục 'Hạng mục chú ý', khi bổ sung sỹ dạng do bổ sung mẫu, nhân viên phụ trách phải thực hiện thủ tục gì với phòng bảo hành chất lượng công ty chính?</w:t>
      </w:r>
    </w:p>
    <w:p>
      <w:pPr>
        <w:ind w:left="454"/>
      </w:pPr>
      <w:r>
        <w:rPr>
          <w:rFonts w:ascii="Arial" w:hAnsi="Arial" w:eastAsia="Arial"/>
          <w:b w:val="0"/>
          <w:sz w:val="20"/>
        </w:rPr>
        <w:t>A. Chỉ cần thông báo miệng cho quản lý trực tiếp</w:t>
      </w:r>
    </w:p>
    <w:p>
      <w:pPr>
        <w:ind w:left="454"/>
      </w:pPr>
      <w:r>
        <w:rPr>
          <w:rFonts w:ascii="Arial" w:hAnsi="Arial" w:eastAsia="Arial"/>
          <w:b w:val="0"/>
          <w:sz w:val="20"/>
        </w:rPr>
        <w:t>B. Phải nộp đơn cải đính và ban hành mới bản tiêu chuẩn theo tiêu chuẩn đo lường số №A18-1</w:t>
      </w:r>
    </w:p>
    <w:p>
      <w:pPr>
        <w:ind w:left="454"/>
      </w:pPr>
      <w:r>
        <w:rPr>
          <w:rFonts w:ascii="Arial" w:hAnsi="Arial" w:eastAsia="Arial"/>
          <w:b w:val="0"/>
          <w:sz w:val="20"/>
        </w:rPr>
        <w:t>C. Tự ý cập nhật danh sách mẫu mà không cần nộp đơn</w:t>
      </w:r>
    </w:p>
    <w:p>
      <w:pPr>
        <w:ind w:left="454"/>
      </w:pPr>
      <w:r>
        <w:rPr>
          <w:rFonts w:ascii="Arial" w:hAnsi="Arial" w:eastAsia="Arial"/>
          <w:b w:val="0"/>
          <w:sz w:val="20"/>
        </w:rPr>
        <w:t>D. Chờ đến kỳ đánh giá hàng năm mới làm thủ tục</w:t>
      </w:r>
    </w:p>
    <w:p/>
    <w:p>
      <w:r>
        <w:rPr>
          <w:rFonts w:ascii="Arial" w:hAnsi="Arial" w:eastAsia="Arial"/>
          <w:b w:val="0"/>
          <w:sz w:val="20"/>
        </w:rPr>
        <w:t>Câu 1340: Đối với kiểu mẫu máy đo trọng lượng ALC-30, giá trị chia nhỏ nhất (d) và vạch chia (e) được quy định là bao nhiêu?</w:t>
      </w:r>
    </w:p>
    <w:p>
      <w:pPr>
        <w:ind w:left="454"/>
      </w:pPr>
      <w:r>
        <w:rPr>
          <w:rFonts w:ascii="Arial" w:hAnsi="Arial" w:eastAsia="Arial"/>
          <w:b w:val="0"/>
          <w:sz w:val="20"/>
        </w:rPr>
        <w:t>A. d = 0.5g, e = 1g</w:t>
      </w:r>
    </w:p>
    <w:p>
      <w:pPr>
        <w:ind w:left="454"/>
      </w:pPr>
      <w:r>
        <w:rPr>
          <w:rFonts w:ascii="Arial" w:hAnsi="Arial" w:eastAsia="Arial"/>
          <w:b w:val="0"/>
          <w:sz w:val="20"/>
        </w:rPr>
        <w:t>B. d = 1g, e = 10g</w:t>
      </w:r>
    </w:p>
    <w:p>
      <w:pPr>
        <w:ind w:left="454"/>
      </w:pPr>
      <w:r>
        <w:rPr>
          <w:rFonts w:ascii="Arial" w:hAnsi="Arial" w:eastAsia="Arial"/>
          <w:b w:val="0"/>
          <w:sz w:val="20"/>
        </w:rPr>
        <w:t>C. d = 0.1g, e = 1g</w:t>
      </w:r>
    </w:p>
    <w:p>
      <w:pPr>
        <w:ind w:left="454"/>
      </w:pPr>
      <w:r>
        <w:rPr>
          <w:rFonts w:ascii="Arial" w:hAnsi="Arial" w:eastAsia="Arial"/>
          <w:b w:val="0"/>
          <w:sz w:val="20"/>
        </w:rPr>
        <w:t>D. d = 1g, e = 1g</w:t>
      </w:r>
    </w:p>
    <w:p/>
    <w:p>
      <w:r>
        <w:rPr>
          <w:rFonts w:ascii="Arial" w:hAnsi="Arial" w:eastAsia="Arial"/>
          <w:b/>
          <w:sz w:val="20"/>
        </w:rPr>
        <w:t>Câu 1341: ◎ Theo tài liệu tiêu chuẩn kỹ thuật của máy đo Z03-22 (Điện tử Shinkou VIBRA), đối với kiểu mẫu ALC-1.5, trọng lượng lớn nhất và giá trị chia nhỏ nhất (d) là bao nhiêu?</w:t>
      </w:r>
    </w:p>
    <w:p>
      <w:pPr>
        <w:ind w:left="454"/>
      </w:pPr>
      <w:r>
        <w:rPr>
          <w:rFonts w:ascii="Arial" w:hAnsi="Arial" w:eastAsia="Arial"/>
          <w:b w:val="0"/>
          <w:sz w:val="20"/>
        </w:rPr>
        <w:t>A. Trọng lượng lớn nhất 1.5kg, giá trị chia nhỏ nhất (d) 0.05g</w:t>
      </w:r>
    </w:p>
    <w:p>
      <w:pPr>
        <w:ind w:left="454"/>
      </w:pPr>
      <w:r>
        <w:rPr>
          <w:rFonts w:ascii="Arial" w:hAnsi="Arial" w:eastAsia="Arial"/>
          <w:b w:val="0"/>
          <w:sz w:val="20"/>
        </w:rPr>
        <w:t>B. Trọng lượng lớn nhất 3kg, giá trị chia nhỏ nhất (d) 0.1g</w:t>
      </w:r>
    </w:p>
    <w:p>
      <w:pPr>
        <w:ind w:left="454"/>
      </w:pPr>
      <w:r>
        <w:rPr>
          <w:rFonts w:ascii="Arial" w:hAnsi="Arial" w:eastAsia="Arial"/>
          <w:b w:val="0"/>
          <w:sz w:val="20"/>
        </w:rPr>
        <w:t>C. Trọng lượng lớn nhất 1.5kg, giá trị chia nhỏ nhất (d) 0.1g</w:t>
      </w:r>
    </w:p>
    <w:p>
      <w:pPr>
        <w:ind w:left="454"/>
      </w:pPr>
      <w:r>
        <w:rPr>
          <w:rFonts w:ascii="Arial" w:hAnsi="Arial" w:eastAsia="Arial"/>
          <w:b w:val="0"/>
          <w:sz w:val="20"/>
        </w:rPr>
        <w:t>D. Trọng lượng lớn nhất 6kg, giá trị chia nhỏ nhất (d) 0.2g</w:t>
      </w:r>
    </w:p>
    <w:p/>
    <w:p>
      <w:r>
        <w:rPr>
          <w:rFonts w:ascii="Arial" w:hAnsi="Arial" w:eastAsia="Arial"/>
          <w:b/>
          <w:sz w:val="18"/>
        </w:rPr>
        <w:t>Phần Z04-1: Liên quan tài liệu: Quy cách kiểm tra dụng cụ đo Mitutoyo (Quy cách sản phẩm mới)</w:t>
      </w:r>
    </w:p>
    <w:p>
      <w:r>
        <w:rPr>
          <w:rFonts w:ascii="Arial" w:hAnsi="Arial" w:eastAsia="Arial"/>
          <w:b w:val="0"/>
          <w:sz w:val="18"/>
        </w:rPr>
        <w:t>Đối tượng test: Đội LK, TP, ĐGSP, HC, GCCK</w:t>
      </w:r>
    </w:p>
    <w:p>
      <w:r>
        <w:rPr>
          <w:rFonts w:ascii="Arial" w:hAnsi="Arial" w:eastAsia="Arial"/>
          <w:b w:val="0"/>
          <w:sz w:val="20"/>
        </w:rPr>
        <w:t>Câu 1342: Theo tài liệu tiêu chuẩn Z04-1, bản tiêu chuẩn áp dụng quy cách sản phẩm mới (MSS-201) được áp dụng cho các Sheet No. nào dưới đây?</w:t>
      </w:r>
    </w:p>
    <w:p>
      <w:pPr>
        <w:ind w:left="454"/>
      </w:pPr>
      <w:r>
        <w:rPr>
          <w:rFonts w:ascii="Arial" w:hAnsi="Arial" w:eastAsia="Arial"/>
          <w:b w:val="0"/>
          <w:sz w:val="20"/>
        </w:rPr>
        <w:t>A. 516-1, 516-4, 516-5, 518-1, 518-4, 518-6, 518-7, 536-1</w:t>
      </w:r>
    </w:p>
    <w:p>
      <w:pPr>
        <w:ind w:left="454"/>
      </w:pPr>
      <w:r>
        <w:rPr>
          <w:rFonts w:ascii="Arial" w:hAnsi="Arial" w:eastAsia="Arial"/>
          <w:b w:val="0"/>
          <w:sz w:val="20"/>
        </w:rPr>
        <w:t>B. 516-1, 517-2, 518-1, 519-3, 536-2</w:t>
      </w:r>
    </w:p>
    <w:p>
      <w:pPr>
        <w:ind w:left="454"/>
      </w:pPr>
      <w:r>
        <w:rPr>
          <w:rFonts w:ascii="Arial" w:hAnsi="Arial" w:eastAsia="Arial"/>
          <w:b w:val="0"/>
          <w:sz w:val="20"/>
        </w:rPr>
        <w:t>C. 515-1, 516-2, 518-3, 535-1</w:t>
      </w:r>
    </w:p>
    <w:p>
      <w:pPr>
        <w:ind w:left="454"/>
      </w:pPr>
      <w:r>
        <w:rPr>
          <w:rFonts w:ascii="Arial" w:hAnsi="Arial" w:eastAsia="Arial"/>
          <w:b w:val="0"/>
          <w:sz w:val="20"/>
        </w:rPr>
        <w:t>D. 516-1, 516-2, 516-3, 518-1, 518-2</w:t>
      </w:r>
    </w:p>
    <w:p/>
    <w:p>
      <w:r>
        <w:rPr>
          <w:rFonts w:ascii="Arial" w:hAnsi="Arial" w:eastAsia="Arial"/>
          <w:b w:val="0"/>
          <w:sz w:val="20"/>
        </w:rPr>
        <w:t>Câu 1343: Bản tiêu chuẩn mô tả 'Quy cách kiểm tra dụng cụ đo Mitutoyo (quy cách sản phẩm mới)' này được cập nhật thay đổi khi nào?</w:t>
      </w:r>
    </w:p>
    <w:p>
      <w:pPr>
        <w:ind w:left="454"/>
      </w:pPr>
      <w:r>
        <w:rPr>
          <w:rFonts w:ascii="Arial" w:hAnsi="Arial" w:eastAsia="Arial"/>
          <w:b w:val="0"/>
          <w:sz w:val="20"/>
        </w:rPr>
        <w:t>A. Mỗi khi có yêu cầu thay đổi mẫu thiết bị nội bộ công ty MAB</w:t>
      </w:r>
    </w:p>
    <w:p>
      <w:pPr>
        <w:ind w:left="454"/>
      </w:pPr>
      <w:r>
        <w:rPr>
          <w:rFonts w:ascii="Arial" w:hAnsi="Arial" w:eastAsia="Arial"/>
          <w:b w:val="0"/>
          <w:sz w:val="20"/>
        </w:rPr>
        <w:t>B. Định kỳ 6 tháng một lần theo lịch đánh giá chất lượng</w:t>
      </w:r>
    </w:p>
    <w:p>
      <w:pPr>
        <w:ind w:left="454"/>
      </w:pPr>
      <w:r>
        <w:rPr>
          <w:rFonts w:ascii="Arial" w:hAnsi="Arial" w:eastAsia="Arial"/>
          <w:b w:val="0"/>
          <w:sz w:val="20"/>
        </w:rPr>
        <w:t>C. Mỗi khi quy cách Mitutoyo được sửa đổi</w:t>
      </w:r>
    </w:p>
    <w:p>
      <w:pPr>
        <w:ind w:left="454"/>
      </w:pPr>
      <w:r>
        <w:rPr>
          <w:rFonts w:ascii="Arial" w:hAnsi="Arial" w:eastAsia="Arial"/>
          <w:b w:val="0"/>
          <w:sz w:val="20"/>
        </w:rPr>
        <w:t>D. Khi có thông báo thay đổi từ bộ phận mua hàng</w:t>
      </w:r>
    </w:p>
    <w:p/>
    <w:p>
      <w:r>
        <w:rPr>
          <w:rFonts w:ascii="Arial" w:hAnsi="Arial" w:eastAsia="Arial"/>
          <w:b/>
          <w:sz w:val="20"/>
        </w:rPr>
        <w:t>Câu 1344: ◎ Trong quá trình kiểm tra và quản lý dụng cụ đo theo tiêu chuẩn MSS-201, nhiệt độ chuẩn được quy định ở mức nào để làm cơ sở cho các giá trị quy cách?</w:t>
      </w:r>
    </w:p>
    <w:p>
      <w:pPr>
        <w:ind w:left="454"/>
      </w:pPr>
      <w:r>
        <w:rPr>
          <w:rFonts w:ascii="Arial" w:hAnsi="Arial" w:eastAsia="Arial"/>
          <w:b w:val="0"/>
          <w:sz w:val="20"/>
        </w:rPr>
        <w:t>A. Nhiệt độ phòng 25°C</w:t>
      </w:r>
    </w:p>
    <w:p>
      <w:pPr>
        <w:ind w:left="454"/>
      </w:pPr>
      <w:r>
        <w:rPr>
          <w:rFonts w:ascii="Arial" w:hAnsi="Arial" w:eastAsia="Arial"/>
          <w:b w:val="0"/>
          <w:sz w:val="20"/>
        </w:rPr>
        <w:t>B. Nhiệt độ môi trường 18°C</w:t>
      </w:r>
    </w:p>
    <w:p>
      <w:pPr>
        <w:ind w:left="454"/>
      </w:pPr>
      <w:r>
        <w:rPr>
          <w:rFonts w:ascii="Arial" w:hAnsi="Arial" w:eastAsia="Arial"/>
          <w:b w:val="0"/>
          <w:sz w:val="20"/>
        </w:rPr>
        <w:t>C. Tiêu chuẩn nhiệt độ 20°C</w:t>
      </w:r>
    </w:p>
    <w:p>
      <w:pPr>
        <w:ind w:left="454"/>
      </w:pPr>
      <w:r>
        <w:rPr>
          <w:rFonts w:ascii="Arial" w:hAnsi="Arial" w:eastAsia="Arial"/>
          <w:b w:val="0"/>
          <w:sz w:val="20"/>
        </w:rPr>
        <w:t>D. Nhiệt độ tiêu chuẩn 23°C</w:t>
      </w:r>
    </w:p>
    <w:p/>
    <w:p>
      <w:r>
        <w:rPr>
          <w:rFonts w:ascii="Arial" w:hAnsi="Arial" w:eastAsia="Arial"/>
          <w:b/>
          <w:sz w:val="18"/>
        </w:rPr>
        <w:t>Phần Z04-2: Liên quan tài liệu: Quy cách chỉnh sửa dụng cụ đo lường Mitutoyo</w:t>
      </w:r>
    </w:p>
    <w:p>
      <w:r>
        <w:rPr>
          <w:rFonts w:ascii="Arial" w:hAnsi="Arial" w:eastAsia="Arial"/>
          <w:b w:val="0"/>
          <w:sz w:val="18"/>
        </w:rPr>
        <w:t>Đối tượng test: Đội LK, TP, ĐGSP, HC, GCCK</w:t>
      </w:r>
    </w:p>
    <w:p>
      <w:r>
        <w:rPr>
          <w:rFonts w:ascii="Arial" w:hAnsi="Arial" w:eastAsia="Arial"/>
          <w:b w:val="0"/>
          <w:sz w:val="20"/>
        </w:rPr>
        <w:t>Câu 1345: Các giá trị quy chuẩn được ghi trong tiêu chuẩn (như trong MSS-202) được dựa trên mức nhiệt độ tiêu chuẩn nào?</w:t>
      </w:r>
    </w:p>
    <w:p>
      <w:pPr>
        <w:ind w:left="454"/>
      </w:pPr>
      <w:r>
        <w:rPr>
          <w:rFonts w:ascii="Arial" w:hAnsi="Arial" w:eastAsia="Arial"/>
          <w:b w:val="0"/>
          <w:sz w:val="20"/>
        </w:rPr>
        <w:t>A. 15°C</w:t>
      </w:r>
    </w:p>
    <w:p>
      <w:pPr>
        <w:ind w:left="454"/>
      </w:pPr>
      <w:r>
        <w:rPr>
          <w:rFonts w:ascii="Arial" w:hAnsi="Arial" w:eastAsia="Arial"/>
          <w:b w:val="0"/>
          <w:sz w:val="20"/>
        </w:rPr>
        <w:t>B. 20°C</w:t>
      </w:r>
    </w:p>
    <w:p>
      <w:pPr>
        <w:ind w:left="454"/>
      </w:pPr>
      <w:r>
        <w:rPr>
          <w:rFonts w:ascii="Arial" w:hAnsi="Arial" w:eastAsia="Arial"/>
          <w:b w:val="0"/>
          <w:sz w:val="20"/>
        </w:rPr>
        <w:t>C. 25°C</w:t>
      </w:r>
    </w:p>
    <w:p>
      <w:pPr>
        <w:ind w:left="454"/>
      </w:pPr>
      <w:r>
        <w:rPr>
          <w:rFonts w:ascii="Arial" w:hAnsi="Arial" w:eastAsia="Arial"/>
          <w:b w:val="0"/>
          <w:sz w:val="20"/>
        </w:rPr>
        <w:t>D. 30°C</w:t>
      </w:r>
    </w:p>
    <w:p/>
    <w:p>
      <w:r>
        <w:rPr>
          <w:rFonts w:ascii="Arial" w:hAnsi="Arial" w:eastAsia="Arial"/>
          <w:b/>
          <w:sz w:val="20"/>
        </w:rPr>
        <w:t>Câu 1346: ◎ Theo mục 2 'この規格をご利用にあたって' của tiêu chuẩn MSS-202 (trang 3), khi sử dụng quy cách để quản lý đo lường đối với các thiết bị không có sẵn bảng quy cách kiểm tra và không có giá trị nới lỏng so với tiêu chuẩn sản phẩm, nhân viên cần thực hiện như thế nào?</w:t>
      </w:r>
    </w:p>
    <w:p>
      <w:pPr>
        <w:ind w:left="454"/>
      </w:pPr>
      <w:r>
        <w:rPr>
          <w:rFonts w:ascii="Arial" w:hAnsi="Arial" w:eastAsia="Arial"/>
          <w:b w:val="0"/>
          <w:sz w:val="20"/>
        </w:rPr>
        <w:t>A. Tự ý thay đổi dung sai theo kinh nghiệm cá nhân.</w:t>
      </w:r>
    </w:p>
    <w:p>
      <w:pPr>
        <w:ind w:left="454"/>
      </w:pPr>
      <w:r>
        <w:rPr>
          <w:rFonts w:ascii="Arial" w:hAnsi="Arial" w:eastAsia="Arial"/>
          <w:b w:val="0"/>
          <w:sz w:val="20"/>
        </w:rPr>
        <w:t>B. Sử dụng quy cách này cho việc quản lý đo lường, và nếu cần thiết phải thực hiện việc hiệu chỉnh quy cách.</w:t>
      </w:r>
    </w:p>
    <w:p>
      <w:pPr>
        <w:ind w:left="454"/>
      </w:pPr>
      <w:r>
        <w:rPr>
          <w:rFonts w:ascii="Arial" w:hAnsi="Arial" w:eastAsia="Arial"/>
          <w:b w:val="0"/>
          <w:sz w:val="20"/>
        </w:rPr>
        <w:t>C. Ngừng sử dụng thiết bị đo ngay lập tức.</w:t>
      </w:r>
    </w:p>
    <w:p>
      <w:pPr>
        <w:ind w:left="454"/>
      </w:pPr>
      <w:r>
        <w:rPr>
          <w:rFonts w:ascii="Arial" w:hAnsi="Arial" w:eastAsia="Arial"/>
          <w:b w:val="0"/>
          <w:sz w:val="20"/>
        </w:rPr>
        <w:t>D. Chỉ sử dụng bảng quy cách của sản phẩm khác thay thế.</w:t>
      </w:r>
    </w:p>
    <w:p/>
    <w:p>
      <w:r>
        <w:rPr>
          <w:rFonts w:ascii="Arial" w:hAnsi="Arial" w:eastAsia="Arial"/>
          <w:b w:val="0"/>
          <w:sz w:val="20"/>
        </w:rPr>
        <w:t>Câu 1347: Theo tài liệu, các thiết bị đo trích dẫn quy cách chỉnh sửa dụng cụ đo lường Mitutoyo có cần phải yêu cầu thiết lập mới hoặc chỉnh sửa do bổ sung mẫu thiết bị hay không?</w:t>
      </w:r>
    </w:p>
    <w:p>
      <w:pPr>
        <w:ind w:left="454"/>
      </w:pPr>
      <w:r>
        <w:rPr>
          <w:rFonts w:ascii="Arial" w:hAnsi="Arial" w:eastAsia="Arial"/>
          <w:b w:val="0"/>
          <w:sz w:val="20"/>
        </w:rPr>
        <w:t>A. Có, bắt buộc phải thiết lập lại từ đầu cho mọi mẫu mới.</w:t>
      </w:r>
    </w:p>
    <w:p>
      <w:pPr>
        <w:ind w:left="454"/>
      </w:pPr>
      <w:r>
        <w:rPr>
          <w:rFonts w:ascii="Arial" w:hAnsi="Arial" w:eastAsia="Arial"/>
          <w:b w:val="0"/>
          <w:sz w:val="20"/>
        </w:rPr>
        <w:t>B. Không cần phải yêu cầu thiết lập mới hoặc chỉnh sửa do bổ sung mẫu thiết bị.</w:t>
      </w:r>
    </w:p>
    <w:p>
      <w:pPr>
        <w:ind w:left="454"/>
      </w:pPr>
      <w:r>
        <w:rPr>
          <w:rFonts w:ascii="Arial" w:hAnsi="Arial" w:eastAsia="Arial"/>
          <w:b w:val="0"/>
          <w:sz w:val="20"/>
        </w:rPr>
        <w:t>C. Chỉ cần chỉnh sửa khi có yêu cầu riêng từ khách hàng.</w:t>
      </w:r>
    </w:p>
    <w:p>
      <w:pPr>
        <w:ind w:left="454"/>
      </w:pPr>
      <w:r>
        <w:rPr>
          <w:rFonts w:ascii="Arial" w:hAnsi="Arial" w:eastAsia="Arial"/>
          <w:b w:val="0"/>
          <w:sz w:val="20"/>
        </w:rPr>
        <w:t>D. Tùy thuộc vào quyết định của bộ phận bảo dưỡng.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