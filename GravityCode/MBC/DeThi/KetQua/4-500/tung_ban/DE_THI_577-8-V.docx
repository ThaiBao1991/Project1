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577-8 d: Liên quan tài liệu: Tài liệu tiêu chuẩn hiệu chỉnh và kiểm tra dụng cụ trắc định CÂN PHÂN TÍCH DẠNG ĐIỆN TỬ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Trước khi sử dụng cân phân tích dạng điện tử để đo, phương pháp kiểm tra tính ổn định khi biểu thị tốt nhất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Cắm điện và tiến hành đo ngay lập tức khi màn hình hiện 0.0000g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Mở công thức hiệu chỉnh độ nhạy cảm trước khi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Mở công thức nguồn điện và để ổn định cân khoảng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Nhấn nút TARE liên tục 3 lần để làm sạch bộ nhớ cân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kỳ hiệu chỉnh của cân phân tích dạng điện tử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 năm</w:t>
      </w:r>
    </w:p>
    <w:p/>
    <w:p>
      <w:r>
        <w:rPr>
          <w:rFonts w:ascii="Arial" w:hAnsi="Arial" w:eastAsia="Arial"/>
          <w:b/>
          <w:sz w:val="20"/>
        </w:rPr>
        <w:t>Câu 003: ◎ Theo mục chú ý trong tài liệu kiểm tra, trường hợp kết quả kiểm tra không thấy bất thường thì quy định ghi chép lại kết quả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bất cứ kết quả nào trong suốt quá trình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tuần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phải ghi chép lại kết quả đã kiểm tra một lần dù không có gì bất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khi nào cấp trên yêu cầu mới tiến hành ghi chép lại kết quả kiểm tra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