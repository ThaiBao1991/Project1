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562-6: Liên quan tài liệu: Tài liệu tiêu chuẩn hiệu chỉnh và kiểm tra dụng cụ trắc định MICROMET ĐIỆN KHÍ DẠNG NHỎ MINICOM-X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Phương pháp phán định độ chính xác trong mục hiệu chỉnh 1 của Micrometer điện khí dạng nhỏ MINICOM-X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F.S. ∓ 0.1%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F.S. ∓ 1.0%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F.S. ∓ 0.5%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F.S. ∓ 0.05%</w:t>
      </w:r>
    </w:p>
    <w:p/>
    <w:p>
      <w:r>
        <w:rPr>
          <w:rFonts w:ascii="Arial" w:hAnsi="Arial" w:eastAsia="Arial"/>
          <w:b w:val="0"/>
          <w:sz w:val="20"/>
        </w:rPr>
        <w:t>Câu 002: Theo tài liệu, chu kỳ kiểm tra (tiến độ điểm kiểm) đối với thiết bị đo Micromet dạng điện loại nhỏ MINICOM-X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1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tháng 1 lần và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3 tháng 1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Mỗi năm 1 lần</w:t>
      </w:r>
    </w:p>
    <w:p/>
    <w:p>
      <w:r>
        <w:rPr>
          <w:rFonts w:ascii="Arial" w:hAnsi="Arial" w:eastAsia="Arial"/>
          <w:b w:val="0"/>
          <w:sz w:val="20"/>
        </w:rPr>
        <w:t>Câu 003: Khi phát hiện bất thường trong quá trình kiểm tra (hoặc khi sử dụng), người lao động cần thực hiện thao tác nào sau đây?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Tự ý tháo thiết bị ra sửa chữa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Tiếp tục sử dụng nếu sai số nhỏ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Ghi chép lại kết quả, xử lý theo chỉ thị của người chịu trách nhiệm bộ phận sở hữu và làm đơn đề nghị hiệu chỉnh lại nếu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Bỏ qua không cần báo cáo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