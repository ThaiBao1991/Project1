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556 - 1 g: Liên quan tài liệu: Bản tiêu chuẩn hiệu chỉnh và kiểm tra dụng cụ trắc định - DỤNG CỤ MICROMETER ĐO PHÍA TRONG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Phương pháp phán định độ chính xác tổng hợp của dụng cụ micrometer đo phía trong được tính theo công thức nào (với L là chiều dài đo lớn nhất tính bằng mm)?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±( 2 + L / 50 )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±( 10 + L / 10 )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±( 5 + L / 25 )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±( 1 + L / 100 ) µm</w:t>
      </w:r>
    </w:p>
    <w:p/>
    <w:p>
      <w:r>
        <w:rPr>
          <w:rFonts w:ascii="Arial" w:hAnsi="Arial" w:eastAsia="Arial"/>
          <w:b w:val="0"/>
          <w:sz w:val="20"/>
        </w:rPr>
        <w:t>Câu 002: Khi kết quả kiểm tra không thấy bất thường trong một tháng (không ghi kết quả mỗi lần),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lại kết quả đo chi tiết của tất cả các ngày trong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bất cứ thứ gì trong cả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kết quả cũng được, nhưng cùng lúc là không có sự bất thường trong một tháng, sẽ ghi chép kết quả đó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Làm báo cáo sự cố gửi lên cấp trên ngay lập tức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kiểm tra đối với Dụng cụ micrometer đo phía trong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Đầu mỗi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