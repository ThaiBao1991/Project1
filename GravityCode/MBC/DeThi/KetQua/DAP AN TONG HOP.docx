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062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065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067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075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078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081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082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085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088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091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094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097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099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161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162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163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164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165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166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167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168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169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171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172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173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174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175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176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177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178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179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180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181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182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183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184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185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186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187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188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189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190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191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192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193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194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195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196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197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198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199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200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261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262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263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264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265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266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267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268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269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271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272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273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274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275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276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277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278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279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280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281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282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283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284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285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286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287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288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289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290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291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292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293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294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295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296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297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298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299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300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361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362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363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364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365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366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367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368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369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371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372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373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374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375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376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377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378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379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380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381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382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383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384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385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386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387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388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389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390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391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392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393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394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395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396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397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398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399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400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461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462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463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464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465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466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467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468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469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471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472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473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474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475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476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477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478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479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480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481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482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483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484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485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486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487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488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489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490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491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492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493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494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495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496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497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498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499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500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561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562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563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564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565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566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567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568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569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571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572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573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574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575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576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577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578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579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580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581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582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583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584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585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586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587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588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589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590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591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592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593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594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595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596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597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598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599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600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661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662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663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664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665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666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667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668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669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671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672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673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674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675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676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677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678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679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680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681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682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683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684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685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686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687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688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689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690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691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692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693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694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695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696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697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698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699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700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761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762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763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764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765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766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767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768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769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771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772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773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774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775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776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777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778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779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780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781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782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783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784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785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786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787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788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789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790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791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792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793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794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795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796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797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798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799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800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861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862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863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864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865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866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867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868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869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871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872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873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874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875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876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877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878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879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880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881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882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883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884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885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886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887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888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889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890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891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892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893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894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895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896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897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898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899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900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961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962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963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964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965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966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967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968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969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971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972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973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974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975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976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977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978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979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980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981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982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983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984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985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986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987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988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989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990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991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992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993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994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995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996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997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998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999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1000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1061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1062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1063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1064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1065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1066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1067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1068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1069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1071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1072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1073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1074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1075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1076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1077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1078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1079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1080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1081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1082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1083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1084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1085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1086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1087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1088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1089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1090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1091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1092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1093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1094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1095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1096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1097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1098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1099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1100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1161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1162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1163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1164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1165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1166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1167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1168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1169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1171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1172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1173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1174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1175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1176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1177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1178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1179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1180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1181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1182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1183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1184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1185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1186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1187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1188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1189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1190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1191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1192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1193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1194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1195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1196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1197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1198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1199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1200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1261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1262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1263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1264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1265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1266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1267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1268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1269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1271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1272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1273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1274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1275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1276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1277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1278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1279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1280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1281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1282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1283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1284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1285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1286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1287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1288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1289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1290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1291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1292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1293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1294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1295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1296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1297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1298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1299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1300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1346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1347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449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