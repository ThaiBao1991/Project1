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7D0B" w:rsidRDefault="00CF0639">
      <w:pPr>
        <w:jc w:val="center"/>
      </w:pPr>
      <w:r>
        <w:rPr>
          <w:rFonts w:ascii="Arial" w:eastAsia="Arial" w:hAnsi="Arial"/>
          <w:b/>
          <w:sz w:val="24"/>
        </w:rPr>
        <w:t>ĐÁP ÁN NH</w:t>
      </w:r>
      <w:r>
        <w:rPr>
          <w:rFonts w:ascii="Arial" w:eastAsia="Arial" w:hAnsi="Arial"/>
          <w:b/>
          <w:sz w:val="24"/>
        </w:rPr>
        <w:t>Ậ</w:t>
      </w:r>
      <w:r>
        <w:rPr>
          <w:rFonts w:ascii="Arial" w:eastAsia="Arial" w:hAnsi="Arial"/>
          <w:b/>
          <w:sz w:val="24"/>
        </w:rPr>
        <w:t>N Đ</w:t>
      </w:r>
      <w:r>
        <w:rPr>
          <w:rFonts w:ascii="Arial" w:eastAsia="Arial" w:hAnsi="Arial"/>
          <w:b/>
          <w:sz w:val="24"/>
        </w:rPr>
        <w:t>Ị</w:t>
      </w:r>
      <w:r>
        <w:rPr>
          <w:rFonts w:ascii="Arial" w:eastAsia="Arial" w:hAnsi="Arial"/>
          <w:b/>
          <w:sz w:val="24"/>
        </w:rPr>
        <w:t xml:space="preserve">NH TƯ CÁCH NHÂN VIÊN </w:t>
      </w:r>
      <w:r w:rsidR="00614A4E">
        <w:rPr>
          <w:rFonts w:ascii="Arial" w:eastAsia="Arial" w:hAnsi="Arial"/>
          <w:b/>
          <w:sz w:val="24"/>
        </w:rPr>
        <w:t>HIỆU CHỈNH</w:t>
      </w:r>
    </w:p>
    <w:p w:rsidR="005E7D0B" w:rsidRDefault="00CF0639">
      <w:pPr>
        <w:jc w:val="center"/>
      </w:pPr>
      <w:r>
        <w:rPr>
          <w:rFonts w:ascii="Arial" w:eastAsia="Arial" w:hAnsi="Arial"/>
          <w:sz w:val="20"/>
        </w:rPr>
        <w:t xml:space="preserve">REV 14 (2026) </w:t>
      </w:r>
    </w:p>
    <w:p w:rsidR="005E7D0B" w:rsidRDefault="005E7D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C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004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005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C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006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B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007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C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008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A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009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C</w:t>
            </w:r>
          </w:p>
        </w:tc>
      </w:tr>
      <w:tr w:rsidR="005E7D0B"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010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B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011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C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012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B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013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014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A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015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C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016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C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017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018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A</w:t>
            </w:r>
          </w:p>
        </w:tc>
      </w:tr>
      <w:tr w:rsidR="005E7D0B"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019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B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020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021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A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022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C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023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B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024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C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025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A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026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B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027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B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028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029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C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030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B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031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032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C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033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A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034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C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035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036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C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037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C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</w:t>
            </w:r>
            <w:r>
              <w:rPr>
                <w:rFonts w:ascii="Arial" w:hAnsi="Arial"/>
                <w:b/>
                <w:color w:val="C00000"/>
                <w:sz w:val="18"/>
              </w:rPr>
              <w:t xml:space="preserve"> Câu 038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B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039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040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C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041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C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042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043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A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044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045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B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046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047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C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048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049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A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050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D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051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052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053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A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054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055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C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056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A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057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C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058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059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A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060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C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</w:t>
            </w:r>
            <w:r>
              <w:rPr>
                <w:rFonts w:ascii="Arial" w:hAnsi="Arial"/>
                <w:b/>
                <w:sz w:val="18"/>
              </w:rPr>
              <w:t xml:space="preserve"> 061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A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062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C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063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B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064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C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065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A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066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</w:tr>
      <w:tr w:rsidR="005E7D0B"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067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A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068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C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069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C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070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071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A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072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t>C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073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074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075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</w:tr>
      <w:tr w:rsidR="005E7D0B"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076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lastRenderedPageBreak/>
              <w:t>C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lastRenderedPageBreak/>
              <w:t>Câu 077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lastRenderedPageBreak/>
              <w:t>B</w:t>
            </w:r>
          </w:p>
        </w:tc>
        <w:tc>
          <w:tcPr>
            <w:tcW w:w="3475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lastRenderedPageBreak/>
              <w:t>◎ Câu 078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</w:rPr>
              <w:lastRenderedPageBreak/>
              <w:t>C</w:t>
            </w:r>
          </w:p>
        </w:tc>
      </w:tr>
      <w:tr w:rsidR="005E7D0B"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lastRenderedPageBreak/>
              <w:t>Câu 079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B</w:t>
            </w:r>
          </w:p>
        </w:tc>
        <w:tc>
          <w:tcPr>
            <w:tcW w:w="3475" w:type="dxa"/>
            <w:shd w:val="clear" w:color="auto" w:fill="FFFFFF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080</w:t>
            </w:r>
          </w:p>
          <w:p w:rsidR="005E7D0B" w:rsidRDefault="00CF0639">
            <w:pPr>
              <w:jc w:val="center"/>
            </w:pPr>
            <w:r>
              <w:rPr>
                <w:rFonts w:ascii="Arial" w:hAnsi="Arial"/>
                <w:b/>
              </w:rPr>
              <w:t>A</w:t>
            </w:r>
          </w:p>
        </w:tc>
        <w:tc>
          <w:tcPr>
            <w:tcW w:w="3475" w:type="dxa"/>
          </w:tcPr>
          <w:p w:rsidR="005E7D0B" w:rsidRDefault="005E7D0B"/>
        </w:tc>
      </w:tr>
    </w:tbl>
    <w:p w:rsidR="005E7D0B" w:rsidRDefault="005E7D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3"/>
        <w:gridCol w:w="5213"/>
      </w:tblGrid>
      <w:tr w:rsidR="005E7D0B">
        <w:tc>
          <w:tcPr>
            <w:tcW w:w="5213" w:type="dxa"/>
            <w:shd w:val="clear" w:color="auto" w:fill="FFF2CC"/>
          </w:tcPr>
          <w:p w:rsidR="005E7D0B" w:rsidRDefault="00CF0639"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</w:t>
            </w:r>
            <w:r>
              <w:rPr>
                <w:rFonts w:ascii="Arial" w:hAnsi="Arial"/>
                <w:b/>
                <w:color w:val="C00000"/>
                <w:sz w:val="18"/>
              </w:rPr>
              <w:t>ủ</w:t>
            </w:r>
            <w:r>
              <w:rPr>
                <w:rFonts w:ascii="Arial" w:hAnsi="Arial"/>
                <w:b/>
                <w:color w:val="C00000"/>
                <w:sz w:val="18"/>
              </w:rPr>
              <w:t xml:space="preserve"> Ch</w:t>
            </w:r>
            <w:r>
              <w:rPr>
                <w:rFonts w:ascii="Arial" w:hAnsi="Arial"/>
                <w:b/>
                <w:color w:val="C00000"/>
                <w:sz w:val="18"/>
              </w:rPr>
              <w:t>ố</w:t>
            </w:r>
            <w:r>
              <w:rPr>
                <w:rFonts w:ascii="Arial" w:hAnsi="Arial"/>
                <w:b/>
                <w:color w:val="C00000"/>
                <w:sz w:val="18"/>
              </w:rPr>
              <w:t xml:space="preserve">t  </w:t>
            </w:r>
          </w:p>
        </w:tc>
        <w:tc>
          <w:tcPr>
            <w:tcW w:w="5213" w:type="dxa"/>
          </w:tcPr>
          <w:p w:rsidR="005E7D0B" w:rsidRDefault="00CF0639">
            <w:r>
              <w:rPr>
                <w:rFonts w:ascii="Arial" w:hAnsi="Arial"/>
                <w:b/>
                <w:sz w:val="18"/>
              </w:rPr>
              <w:t>T</w:t>
            </w:r>
            <w:r>
              <w:rPr>
                <w:rFonts w:ascii="Arial" w:hAnsi="Arial"/>
                <w:b/>
                <w:sz w:val="18"/>
              </w:rPr>
              <w:t>ổ</w:t>
            </w:r>
            <w:r>
              <w:rPr>
                <w:rFonts w:ascii="Arial" w:hAnsi="Arial"/>
                <w:b/>
                <w:sz w:val="18"/>
              </w:rPr>
              <w:t>ng 27 câu ch</w:t>
            </w:r>
            <w:r>
              <w:rPr>
                <w:rFonts w:ascii="Arial" w:hAnsi="Arial"/>
                <w:b/>
                <w:sz w:val="18"/>
              </w:rPr>
              <w:t>ủ</w:t>
            </w:r>
            <w:r>
              <w:rPr>
                <w:rFonts w:ascii="Arial" w:hAnsi="Arial"/>
                <w:b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ch</w:t>
            </w:r>
            <w:r>
              <w:rPr>
                <w:rFonts w:ascii="Arial" w:hAnsi="Arial"/>
                <w:b/>
                <w:sz w:val="18"/>
              </w:rPr>
              <w:t>ố</w:t>
            </w:r>
            <w:r>
              <w:rPr>
                <w:rFonts w:ascii="Arial" w:hAnsi="Arial"/>
                <w:b/>
                <w:sz w:val="18"/>
              </w:rPr>
              <w:t>t (◎) — Sai câu này không đ</w:t>
            </w:r>
            <w:r>
              <w:rPr>
                <w:rFonts w:ascii="Arial" w:hAnsi="Arial"/>
                <w:b/>
                <w:sz w:val="18"/>
              </w:rPr>
              <w:t>ạ</w:t>
            </w:r>
            <w:r>
              <w:rPr>
                <w:rFonts w:ascii="Arial" w:hAnsi="Arial"/>
                <w:b/>
                <w:sz w:val="18"/>
              </w:rPr>
              <w:t>t ngay, dù đi</w:t>
            </w:r>
            <w:r>
              <w:rPr>
                <w:rFonts w:ascii="Arial" w:hAnsi="Arial"/>
                <w:b/>
                <w:sz w:val="18"/>
              </w:rPr>
              <w:t>ể</w:t>
            </w:r>
            <w:r>
              <w:rPr>
                <w:rFonts w:ascii="Arial" w:hAnsi="Arial"/>
                <w:b/>
                <w:sz w:val="18"/>
              </w:rPr>
              <w:t>m t</w:t>
            </w:r>
            <w:r>
              <w:rPr>
                <w:rFonts w:ascii="Arial" w:hAnsi="Arial"/>
                <w:b/>
                <w:sz w:val="18"/>
              </w:rPr>
              <w:t>ổ</w:t>
            </w:r>
            <w:r>
              <w:rPr>
                <w:rFonts w:ascii="Arial" w:hAnsi="Arial"/>
                <w:b/>
                <w:sz w:val="18"/>
              </w:rPr>
              <w:t>ng đ</w:t>
            </w:r>
            <w:r>
              <w:rPr>
                <w:rFonts w:ascii="Arial" w:hAnsi="Arial"/>
                <w:b/>
                <w:sz w:val="18"/>
              </w:rPr>
              <w:t>ạ</w:t>
            </w:r>
            <w:r>
              <w:rPr>
                <w:rFonts w:ascii="Arial" w:hAnsi="Arial"/>
                <w:b/>
                <w:sz w:val="18"/>
              </w:rPr>
              <w:t>t yêu c</w:t>
            </w:r>
            <w:r>
              <w:rPr>
                <w:rFonts w:ascii="Arial" w:hAnsi="Arial"/>
                <w:b/>
                <w:sz w:val="18"/>
              </w:rPr>
              <w:t>ầ</w:t>
            </w:r>
            <w:r>
              <w:rPr>
                <w:rFonts w:ascii="Arial" w:hAnsi="Arial"/>
                <w:b/>
                <w:sz w:val="18"/>
              </w:rPr>
              <w:t>u.</w:t>
            </w:r>
          </w:p>
        </w:tc>
      </w:tr>
    </w:tbl>
    <w:p w:rsidR="005E7D0B" w:rsidRDefault="005E7D0B"/>
    <w:p w:rsidR="005E7D0B" w:rsidRDefault="005E7D0B">
      <w:bookmarkStart w:id="0" w:name="_GoBack"/>
      <w:bookmarkEnd w:id="0"/>
    </w:p>
    <w:sectPr w:rsidR="005E7D0B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D0B"/>
    <w:rsid w:val="00614A4E"/>
    <w:rsid w:val="00AA1D8D"/>
    <w:rsid w:val="00B47730"/>
    <w:rsid w:val="00CB0664"/>
    <w:rsid w:val="00CF0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8AF70"/>
  <w14:defaultImageDpi w14:val="300"/>
  <w15:docId w15:val="{D5F04D92-2EC1-4A4B-8536-E78F057F2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129C75-AFE1-4A2E-A53E-048A43524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GuestMyName2026</cp:lastModifiedBy>
  <cp:revision>3</cp:revision>
  <dcterms:created xsi:type="dcterms:W3CDTF">2013-12-23T23:15:00Z</dcterms:created>
  <dcterms:modified xsi:type="dcterms:W3CDTF">2026-09-23T09:01:00Z</dcterms:modified>
  <cp:category/>
</cp:coreProperties>
</file>