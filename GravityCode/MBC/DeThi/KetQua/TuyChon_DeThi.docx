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51F798" w14:textId="65CF145C" w:rsidR="00CD3457" w:rsidRDefault="00000000">
      <w:pPr>
        <w:jc w:val="center"/>
      </w:pPr>
      <w:r>
        <w:rPr>
          <w:rFonts w:ascii="Arial" w:eastAsia="Arial" w:hAnsi="Arial"/>
          <w:b/>
          <w:sz w:val="24"/>
        </w:rPr>
        <w:t xml:space="preserve">BÀI TEST NHẬN ĐỊNH TƯ CÁCH </w:t>
      </w:r>
      <w:r w:rsidR="00AE42B9">
        <w:rPr>
          <w:rFonts w:ascii="Arial" w:eastAsia="Arial" w:hAnsi="Arial"/>
          <w:b/>
          <w:sz w:val="24"/>
        </w:rPr>
        <w:t>NHÂN VIÊN HIỆU CHỈNH</w:t>
      </w:r>
    </w:p>
    <w:p w14:paraId="3894564A" w14:textId="3B45A3C4" w:rsidR="00CD3457" w:rsidRPr="00AE42B9" w:rsidRDefault="00000000">
      <w:pPr>
        <w:rPr>
          <w:color w:val="FF0000"/>
        </w:rPr>
      </w:pPr>
      <w:proofErr w:type="gramStart"/>
      <w:r w:rsidRPr="00AE42B9">
        <w:rPr>
          <w:rFonts w:ascii="Arial" w:eastAsia="Arial" w:hAnsi="Arial"/>
          <w:b/>
          <w:color w:val="FF0000"/>
        </w:rPr>
        <w:t>MSPH:VDMBH</w:t>
      </w:r>
      <w:proofErr w:type="gramEnd"/>
      <w:r w:rsidRPr="00AE42B9">
        <w:rPr>
          <w:rFonts w:ascii="Arial" w:eastAsia="Arial" w:hAnsi="Arial"/>
          <w:b/>
          <w:color w:val="FF0000"/>
        </w:rPr>
        <w:t>-</w:t>
      </w:r>
      <w:r w:rsidR="00AE42B9" w:rsidRPr="00AE42B9">
        <w:rPr>
          <w:rFonts w:ascii="Arial" w:eastAsia="Arial" w:hAnsi="Arial"/>
          <w:b/>
          <w:color w:val="FF0000"/>
        </w:rPr>
        <w:t>XXXXXXXXXXXX</w:t>
      </w:r>
    </w:p>
    <w:p w14:paraId="2DBF2715" w14:textId="77777777" w:rsidR="00CD3457" w:rsidRDefault="00CD3457"/>
    <w:p w14:paraId="194B0E13" w14:textId="77777777" w:rsidR="00CD3457" w:rsidRDefault="00000000">
      <w:r>
        <w:rPr>
          <w:rFonts w:ascii="Arial" w:eastAsia="Arial" w:hAnsi="Arial"/>
          <w:b/>
          <w:sz w:val="16"/>
        </w:rPr>
        <w:t>Tiêu chuẩn phán định:</w:t>
      </w:r>
    </w:p>
    <w:p w14:paraId="757CB887" w14:textId="77777777" w:rsidR="00CD3457" w:rsidRDefault="00000000">
      <w:proofErr w:type="spellStart"/>
      <w:r>
        <w:rPr>
          <w:rFonts w:ascii="Arial" w:eastAsia="Arial" w:hAnsi="Arial"/>
          <w:sz w:val="16"/>
        </w:rPr>
        <w:t>Tiêu</w:t>
      </w:r>
      <w:proofErr w:type="spellEnd"/>
      <w:r>
        <w:rPr>
          <w:rFonts w:ascii="Arial" w:eastAsia="Arial" w:hAnsi="Arial"/>
          <w:sz w:val="16"/>
        </w:rPr>
        <w:t xml:space="preserve"> </w:t>
      </w:r>
      <w:proofErr w:type="spellStart"/>
      <w:r>
        <w:rPr>
          <w:rFonts w:ascii="Arial" w:eastAsia="Arial" w:hAnsi="Arial"/>
          <w:sz w:val="16"/>
        </w:rPr>
        <w:t>chuẩn</w:t>
      </w:r>
      <w:proofErr w:type="spellEnd"/>
      <w:r>
        <w:rPr>
          <w:rFonts w:ascii="Arial" w:eastAsia="Arial" w:hAnsi="Arial"/>
          <w:sz w:val="16"/>
        </w:rPr>
        <w:t xml:space="preserve"> </w:t>
      </w:r>
      <w:proofErr w:type="spellStart"/>
      <w:r>
        <w:rPr>
          <w:rFonts w:ascii="Arial" w:eastAsia="Arial" w:hAnsi="Arial"/>
          <w:sz w:val="16"/>
        </w:rPr>
        <w:t>nhận</w:t>
      </w:r>
      <w:proofErr w:type="spellEnd"/>
      <w:r>
        <w:rPr>
          <w:rFonts w:ascii="Arial" w:eastAsia="Arial" w:hAnsi="Arial"/>
          <w:sz w:val="16"/>
        </w:rPr>
        <w:t xml:space="preserve"> </w:t>
      </w:r>
      <w:proofErr w:type="spellStart"/>
      <w:r>
        <w:rPr>
          <w:rFonts w:ascii="Arial" w:eastAsia="Arial" w:hAnsi="Arial"/>
          <w:sz w:val="16"/>
        </w:rPr>
        <w:t>định</w:t>
      </w:r>
      <w:proofErr w:type="spellEnd"/>
      <w:r>
        <w:rPr>
          <w:rFonts w:ascii="Arial" w:eastAsia="Arial" w:hAnsi="Arial"/>
          <w:sz w:val="16"/>
        </w:rPr>
        <w:t>:</w:t>
      </w:r>
    </w:p>
    <w:p w14:paraId="4CC0133F" w14:textId="77777777" w:rsidR="00CD3457" w:rsidRDefault="00000000">
      <w:r>
        <w:rPr>
          <w:rFonts w:ascii="Arial" w:eastAsia="Arial" w:hAnsi="Arial"/>
          <w:sz w:val="16"/>
        </w:rPr>
        <w:t>Đạt: 80% trở lên và không bị sai ở câu hỏi quan trọng (có dấu ◎)</w:t>
      </w:r>
    </w:p>
    <w:p w14:paraId="7FAF29A1" w14:textId="77777777" w:rsidR="00CD3457" w:rsidRDefault="00000000">
      <w:r>
        <w:rPr>
          <w:rFonts w:ascii="Arial" w:eastAsia="Arial" w:hAnsi="Arial"/>
          <w:sz w:val="16"/>
        </w:rPr>
        <w:t>Không đạt: dưới 80% hoặc trên 80% nhưng bị sai ở câu hỏi quan trọng (có dấu ◎)</w:t>
      </w:r>
    </w:p>
    <w:p w14:paraId="2B38669A" w14:textId="77777777" w:rsidR="00CD3457" w:rsidRDefault="00000000">
      <w:r>
        <w:rPr>
          <w:rFonts w:ascii="Arial" w:eastAsia="Arial" w:hAnsi="Arial"/>
          <w:sz w:val="16"/>
        </w:rPr>
        <w:t xml:space="preserve">Tiến </w:t>
      </w:r>
      <w:proofErr w:type="spellStart"/>
      <w:r>
        <w:rPr>
          <w:rFonts w:ascii="Arial" w:eastAsia="Arial" w:hAnsi="Arial"/>
          <w:sz w:val="16"/>
        </w:rPr>
        <w:t>độ</w:t>
      </w:r>
      <w:proofErr w:type="spellEnd"/>
      <w:r>
        <w:rPr>
          <w:rFonts w:ascii="Arial" w:eastAsia="Arial" w:hAnsi="Arial"/>
          <w:sz w:val="16"/>
        </w:rPr>
        <w:t xml:space="preserve"> </w:t>
      </w:r>
      <w:proofErr w:type="spellStart"/>
      <w:r>
        <w:rPr>
          <w:rFonts w:ascii="Arial" w:eastAsia="Arial" w:hAnsi="Arial"/>
          <w:sz w:val="16"/>
        </w:rPr>
        <w:t>đánh</w:t>
      </w:r>
      <w:proofErr w:type="spellEnd"/>
      <w:r>
        <w:rPr>
          <w:rFonts w:ascii="Arial" w:eastAsia="Arial" w:hAnsi="Arial"/>
          <w:sz w:val="16"/>
        </w:rPr>
        <w:t xml:space="preserve"> </w:t>
      </w:r>
      <w:proofErr w:type="spellStart"/>
      <w:r>
        <w:rPr>
          <w:rFonts w:ascii="Arial" w:eastAsia="Arial" w:hAnsi="Arial"/>
          <w:sz w:val="16"/>
        </w:rPr>
        <w:t>giá</w:t>
      </w:r>
      <w:proofErr w:type="spellEnd"/>
      <w:r>
        <w:rPr>
          <w:rFonts w:ascii="Arial" w:eastAsia="Arial" w:hAnsi="Arial"/>
          <w:sz w:val="16"/>
        </w:rPr>
        <w:t>: Định kỳ 2 năm/1 lần</w:t>
      </w:r>
    </w:p>
    <w:p w14:paraId="2DC4F1BF" w14:textId="77777777" w:rsidR="00CD3457" w:rsidRDefault="00CD3457"/>
    <w:p w14:paraId="777AF105" w14:textId="77777777" w:rsidR="00CD3457" w:rsidRDefault="00000000">
      <w:r>
        <w:rPr>
          <w:rFonts w:ascii="Arial" w:eastAsia="Arial" w:hAnsi="Arial"/>
          <w:sz w:val="20"/>
        </w:rPr>
        <w:t>Hãy khoanh tròn vào câu trả lời đúng nhất trong biểu trả lời câu hỏi:</w:t>
      </w:r>
    </w:p>
    <w:p w14:paraId="427D3557" w14:textId="77777777" w:rsidR="00CD3457" w:rsidRDefault="00000000">
      <w:r>
        <w:rPr>
          <w:rFonts w:ascii="Arial" w:eastAsia="Arial" w:hAnsi="Arial"/>
          <w:b/>
          <w:sz w:val="18"/>
        </w:rPr>
        <w:t>=== 1-A00 Ban V IT HOA ===</w:t>
      </w:r>
    </w:p>
    <w:p w14:paraId="5874336E" w14:textId="77777777" w:rsidR="00CD3457" w:rsidRDefault="00000000">
      <w:r>
        <w:rPr>
          <w:rFonts w:ascii="Arial" w:eastAsia="Arial" w:hAnsi="Arial"/>
          <w:b/>
          <w:sz w:val="18"/>
        </w:rPr>
        <w:t>Phần A02-1q: Liên quan tài liệu: HỆ THỐNG TRUY NGUYÊN DỤNG CỤ TIÊU CHUẨN</w:t>
      </w:r>
    </w:p>
    <w:p w14:paraId="7CE5E138" w14:textId="77777777" w:rsidR="00CD3457" w:rsidRDefault="00000000">
      <w:r>
        <w:rPr>
          <w:rFonts w:ascii="Arial" w:eastAsia="Arial" w:hAnsi="Arial"/>
          <w:sz w:val="18"/>
        </w:rPr>
        <w:t>Đối tượng test: Đội LK, TP, ĐGSP, HC, GCCK</w:t>
      </w:r>
    </w:p>
    <w:p w14:paraId="19FE0E84" w14:textId="77777777" w:rsidR="00CD3457" w:rsidRPr="00AE42B9" w:rsidRDefault="00000000">
      <w:pPr>
        <w:rPr>
          <w:bCs/>
        </w:rPr>
      </w:pPr>
      <w:r w:rsidRPr="00AE42B9">
        <w:rPr>
          <w:rFonts w:ascii="Arial" w:eastAsia="Arial" w:hAnsi="Arial"/>
          <w:bCs/>
          <w:sz w:val="20"/>
        </w:rPr>
        <w:t>Câu 001: ◎ Theo mục 4 của tiêu chuẩn, đối với hiệu chỉnh bên ngoài, theo nguyên tắc phải đáp ứng đầy đủ mấy điều kiện dưới đây?</w:t>
      </w:r>
    </w:p>
    <w:p w14:paraId="427FAA75" w14:textId="77777777" w:rsidR="00CD3457" w:rsidRDefault="00000000">
      <w:pPr>
        <w:ind w:left="454"/>
      </w:pPr>
      <w:r>
        <w:rPr>
          <w:rFonts w:ascii="Arial" w:eastAsia="Arial" w:hAnsi="Arial"/>
          <w:sz w:val="20"/>
        </w:rPr>
        <w:t>A. Đáp ứng đầy đủ 2 điều kiện (Bản thành tích kiểm tra, Giấy chứng nhận hiệu chỉnh).</w:t>
      </w:r>
    </w:p>
    <w:p w14:paraId="36BB0F70" w14:textId="77777777" w:rsidR="00CD3457" w:rsidRDefault="00000000">
      <w:pPr>
        <w:ind w:left="454"/>
      </w:pPr>
      <w:r>
        <w:rPr>
          <w:rFonts w:ascii="Arial" w:eastAsia="Arial" w:hAnsi="Arial"/>
          <w:sz w:val="20"/>
        </w:rPr>
        <w:t>B. Đáp ứng đầy đủ 3 điều kiện (Bản thành tích kiểm tra, Giấy chứng nhận hiệu chuẩn, Lưu đồ hệ thống truy nguyên).</w:t>
      </w:r>
    </w:p>
    <w:p w14:paraId="414C19B9" w14:textId="77777777" w:rsidR="00CD3457" w:rsidRDefault="00000000">
      <w:pPr>
        <w:ind w:left="454"/>
      </w:pPr>
      <w:r>
        <w:rPr>
          <w:rFonts w:ascii="Arial" w:eastAsia="Arial" w:hAnsi="Arial"/>
          <w:sz w:val="20"/>
        </w:rPr>
        <w:t>C. Đáp ứng đầy đủ 4 điều kiện bao gồm cả kỳ hạn lưu trữ tài liệu.</w:t>
      </w:r>
    </w:p>
    <w:p w14:paraId="1F83A67A" w14:textId="77777777" w:rsidR="00CD3457" w:rsidRDefault="00000000">
      <w:pPr>
        <w:ind w:left="454"/>
      </w:pPr>
      <w:r>
        <w:rPr>
          <w:rFonts w:ascii="Arial" w:eastAsia="Arial" w:hAnsi="Arial"/>
          <w:sz w:val="20"/>
        </w:rPr>
        <w:t>D. Chỉ cần Giấy chứng nhận hiệu chỉnh có biểu tượng ilac-MRA.</w:t>
      </w:r>
    </w:p>
    <w:p w14:paraId="189648C0" w14:textId="77777777" w:rsidR="00CD3457" w:rsidRDefault="00CD3457"/>
    <w:p w14:paraId="5871AA97" w14:textId="77777777" w:rsidR="00CD3457" w:rsidRDefault="00000000">
      <w:r>
        <w:rPr>
          <w:rFonts w:ascii="Arial" w:eastAsia="Arial" w:hAnsi="Arial"/>
          <w:sz w:val="20"/>
        </w:rPr>
        <w:t>Câu 002: Theo tài liệu, kỳ hạn lưu trữ tài liệu đối với các tài liệu hiệu chỉnh được quy định dựa theo tài liệu nào?</w:t>
      </w:r>
    </w:p>
    <w:p w14:paraId="1BAA4F94" w14:textId="77777777" w:rsidR="00CD3457" w:rsidRDefault="00000000">
      <w:pPr>
        <w:ind w:left="454"/>
      </w:pPr>
      <w:r>
        <w:rPr>
          <w:rFonts w:ascii="Arial" w:eastAsia="Arial" w:hAnsi="Arial"/>
          <w:sz w:val="20"/>
        </w:rPr>
        <w:t>A. Q-MAB-C033 [Tiêu chuẩn quản lý ký lục chất lượng]</w:t>
      </w:r>
    </w:p>
    <w:p w14:paraId="6FBBA9BE" w14:textId="77777777" w:rsidR="00CD3457" w:rsidRDefault="00000000">
      <w:pPr>
        <w:ind w:left="454"/>
      </w:pPr>
      <w:r>
        <w:rPr>
          <w:rFonts w:ascii="Arial" w:eastAsia="Arial" w:hAnsi="Arial"/>
          <w:sz w:val="20"/>
        </w:rPr>
        <w:t>B. Tiêu chuẩn ISO/IEC 17025</w:t>
      </w:r>
    </w:p>
    <w:p w14:paraId="0D6BDB15" w14:textId="77777777" w:rsidR="00CD3457" w:rsidRDefault="00000000">
      <w:pPr>
        <w:ind w:left="454"/>
      </w:pPr>
      <w:r>
        <w:rPr>
          <w:rFonts w:ascii="Arial" w:eastAsia="Arial" w:hAnsi="Arial"/>
          <w:sz w:val="20"/>
        </w:rPr>
        <w:t>C. Tiêu chuẩn IATF 16949:2016</w:t>
      </w:r>
    </w:p>
    <w:p w14:paraId="7DC06E3F" w14:textId="77777777" w:rsidR="00CD3457" w:rsidRDefault="00000000">
      <w:pPr>
        <w:ind w:left="454"/>
      </w:pPr>
      <w:r>
        <w:rPr>
          <w:rFonts w:ascii="Arial" w:eastAsia="Arial" w:hAnsi="Arial"/>
          <w:sz w:val="20"/>
        </w:rPr>
        <w:t>D. Hướng dẫn hiệu chỉnh và điểm kiểm thiết bị đo A16-2</w:t>
      </w:r>
    </w:p>
    <w:p w14:paraId="5A525AE0" w14:textId="77777777" w:rsidR="00CD3457" w:rsidRDefault="00CD3457"/>
    <w:p w14:paraId="2475241C" w14:textId="77777777" w:rsidR="00CD3457" w:rsidRDefault="00000000">
      <w:r>
        <w:rPr>
          <w:rFonts w:ascii="Arial" w:eastAsia="Arial" w:hAnsi="Arial"/>
          <w:b/>
          <w:sz w:val="18"/>
        </w:rPr>
        <w:t>Phần A03-1 i: Liên quan tài liệu: Biểu thị kì hạn có hiệu lực hiệu chỉnh và số quản lý dụng cụ đo đạc</w:t>
      </w:r>
    </w:p>
    <w:p w14:paraId="3CF70CC1" w14:textId="77777777" w:rsidR="00CD3457" w:rsidRDefault="00000000">
      <w:r>
        <w:rPr>
          <w:rFonts w:ascii="Arial" w:eastAsia="Arial" w:hAnsi="Arial"/>
          <w:sz w:val="18"/>
        </w:rPr>
        <w:t>Đối tượng test: Đội LK, TP, ĐGSP, HC, GCCK</w:t>
      </w:r>
    </w:p>
    <w:p w14:paraId="6CB125FF" w14:textId="77777777" w:rsidR="00CD3457" w:rsidRDefault="00000000">
      <w:r>
        <w:rPr>
          <w:rFonts w:ascii="Arial" w:eastAsia="Arial" w:hAnsi="Arial"/>
          <w:sz w:val="20"/>
        </w:rPr>
        <w:t>Câu 003: Theo tài liệu A03-1, khi chu kỳ hiệu chỉnh của thiết bị đo là 12 tháng (1 năm), màu nền tương ứng của nhãn số quản lý và nhãn chứng nhận hiệu chỉnh là màu gì?</w:t>
      </w:r>
    </w:p>
    <w:p w14:paraId="630B9854" w14:textId="77777777" w:rsidR="00CD3457" w:rsidRDefault="00000000">
      <w:pPr>
        <w:ind w:left="454"/>
      </w:pPr>
      <w:r>
        <w:rPr>
          <w:rFonts w:ascii="Arial" w:eastAsia="Arial" w:hAnsi="Arial"/>
          <w:sz w:val="20"/>
        </w:rPr>
        <w:t>A. Màu đỏ</w:t>
      </w:r>
    </w:p>
    <w:p w14:paraId="4EDFAF8C" w14:textId="77777777" w:rsidR="00CD3457" w:rsidRDefault="00000000">
      <w:pPr>
        <w:ind w:left="454"/>
      </w:pPr>
      <w:r>
        <w:rPr>
          <w:rFonts w:ascii="Arial" w:eastAsia="Arial" w:hAnsi="Arial"/>
          <w:sz w:val="20"/>
        </w:rPr>
        <w:lastRenderedPageBreak/>
        <w:t>B. Màu hồng</w:t>
      </w:r>
    </w:p>
    <w:p w14:paraId="765E7050" w14:textId="77777777" w:rsidR="00CD3457" w:rsidRDefault="00000000">
      <w:pPr>
        <w:ind w:left="454"/>
      </w:pPr>
      <w:r>
        <w:rPr>
          <w:rFonts w:ascii="Arial" w:eastAsia="Arial" w:hAnsi="Arial"/>
          <w:sz w:val="20"/>
        </w:rPr>
        <w:t>C. Màu vàng</w:t>
      </w:r>
    </w:p>
    <w:p w14:paraId="2007A0D4" w14:textId="77777777" w:rsidR="00CD3457" w:rsidRDefault="00000000">
      <w:pPr>
        <w:ind w:left="454"/>
      </w:pPr>
      <w:r>
        <w:rPr>
          <w:rFonts w:ascii="Arial" w:eastAsia="Arial" w:hAnsi="Arial"/>
          <w:sz w:val="20"/>
        </w:rPr>
        <w:t>D. Màu xanh lá</w:t>
      </w:r>
    </w:p>
    <w:p w14:paraId="5FB1B0EB" w14:textId="77777777" w:rsidR="00CD3457" w:rsidRDefault="00CD3457"/>
    <w:p w14:paraId="3EDD0149" w14:textId="77777777" w:rsidR="00CD3457" w:rsidRDefault="00000000">
      <w:r>
        <w:rPr>
          <w:rFonts w:ascii="Arial" w:eastAsia="Arial" w:hAnsi="Arial"/>
          <w:b/>
          <w:sz w:val="18"/>
        </w:rPr>
        <w:t>Phần A03 - 2 b: Liên quan tài liệu: Bảng Tiêu Chuẩn Điểm Kiểm - Hiệu Chỉnh Máy Đo</w:t>
      </w:r>
    </w:p>
    <w:p w14:paraId="3F872629" w14:textId="77777777" w:rsidR="00CD3457" w:rsidRDefault="00000000">
      <w:r>
        <w:rPr>
          <w:rFonts w:ascii="Arial" w:eastAsia="Arial" w:hAnsi="Arial"/>
          <w:sz w:val="18"/>
        </w:rPr>
        <w:t>Đối tượng test: Đội LK, TP, ĐGSP, HC, GCCK</w:t>
      </w:r>
    </w:p>
    <w:p w14:paraId="3ECFC82A" w14:textId="77777777" w:rsidR="00CD3457" w:rsidRPr="00AE42B9" w:rsidRDefault="00000000">
      <w:pPr>
        <w:rPr>
          <w:bCs/>
        </w:rPr>
      </w:pPr>
      <w:r w:rsidRPr="00AE42B9">
        <w:rPr>
          <w:rFonts w:ascii="Arial" w:eastAsia="Arial" w:hAnsi="Arial"/>
          <w:bCs/>
          <w:sz w:val="20"/>
        </w:rPr>
        <w:t>Câu 004: ◎ Thiết kế cũ của nhãn chứng nhận hoàn tất hiệu chỉnh quản lí hằng tháng được quy định như thế nào khi muốn sử dụng cho hàng tồn kho?</w:t>
      </w:r>
    </w:p>
    <w:p w14:paraId="443EC1DC" w14:textId="77777777" w:rsidR="00CD3457" w:rsidRDefault="00000000">
      <w:pPr>
        <w:ind w:left="454"/>
      </w:pPr>
      <w:r>
        <w:rPr>
          <w:rFonts w:ascii="Arial" w:eastAsia="Arial" w:hAnsi="Arial"/>
          <w:sz w:val="20"/>
        </w:rPr>
        <w:t>A. Phải hủy bỏ toàn bộ và in lại nhãn mới hoàn toàn theo tiêu chuẩn tiếng Anh.</w:t>
      </w:r>
    </w:p>
    <w:p w14:paraId="369FDD27" w14:textId="77777777" w:rsidR="00CD3457" w:rsidRDefault="00000000">
      <w:pPr>
        <w:ind w:left="454"/>
      </w:pPr>
      <w:r>
        <w:rPr>
          <w:rFonts w:ascii="Arial" w:eastAsia="Arial" w:hAnsi="Arial"/>
          <w:sz w:val="20"/>
        </w:rPr>
        <w:t>B. Có thể sử dụng nhưng phải bổ sung ngày bằng nhãn riêng khác bên cạnh nhãn chứng nhận, hoặc ghi thêm E để biểu hiện cuối tháng tại ô ghi tháng.</w:t>
      </w:r>
    </w:p>
    <w:p w14:paraId="2DF3FEE8" w14:textId="77777777" w:rsidR="00CD3457" w:rsidRDefault="00000000">
      <w:pPr>
        <w:ind w:left="454"/>
      </w:pPr>
      <w:r>
        <w:rPr>
          <w:rFonts w:ascii="Arial" w:eastAsia="Arial" w:hAnsi="Arial"/>
          <w:sz w:val="20"/>
        </w:rPr>
        <w:t>C. Chỉ cần dán đè nhãn mới lên mà không cần quan tâm đến định dạng cũ.</w:t>
      </w:r>
    </w:p>
    <w:p w14:paraId="0486C6AD" w14:textId="77777777" w:rsidR="00CD3457" w:rsidRDefault="00000000">
      <w:pPr>
        <w:ind w:left="454"/>
      </w:pPr>
      <w:r>
        <w:rPr>
          <w:rFonts w:ascii="Arial" w:eastAsia="Arial" w:hAnsi="Arial"/>
          <w:sz w:val="20"/>
        </w:rPr>
        <w:t>D. Không được phép sử dụng cho hàng tồn kho trong mọi trường hợp.</w:t>
      </w:r>
    </w:p>
    <w:p w14:paraId="41809DC2" w14:textId="77777777" w:rsidR="00CD3457" w:rsidRDefault="00CD3457"/>
    <w:p w14:paraId="7E30FD2E" w14:textId="77777777" w:rsidR="00CD3457" w:rsidRDefault="00000000">
      <w:r>
        <w:rPr>
          <w:rFonts w:ascii="Arial" w:eastAsia="Arial" w:hAnsi="Arial"/>
          <w:b/>
          <w:sz w:val="18"/>
        </w:rPr>
        <w:t>Phần A04-1c: Liên quan tài liệu: Tài liệu tiêu chuẩn hiệu chỉnh dụng cụ tiêu chuẩn - KÌ HẠN CÓ HIỆU LỰC CỦA VIỆC HIỆU CHỈNH CHU KÌ HIỆU CHỈNH</w:t>
      </w:r>
    </w:p>
    <w:p w14:paraId="386DC885" w14:textId="77777777" w:rsidR="00CD3457" w:rsidRDefault="00000000">
      <w:r>
        <w:rPr>
          <w:rFonts w:ascii="Arial" w:eastAsia="Arial" w:hAnsi="Arial"/>
          <w:sz w:val="18"/>
        </w:rPr>
        <w:t>Đối tượng test: Đội LK, TP, ĐGSP, HC, GCCK</w:t>
      </w:r>
    </w:p>
    <w:p w14:paraId="66B26510" w14:textId="77777777" w:rsidR="00CD3457" w:rsidRDefault="00000000">
      <w:r>
        <w:rPr>
          <w:rFonts w:ascii="Arial" w:eastAsia="Arial" w:hAnsi="Arial"/>
          <w:sz w:val="20"/>
        </w:rPr>
        <w:t>Câu 005: Khi phát hiện thiết bị đo lường đã quá thời hạn hiệu chuẩn, nhân viên phải xử lý thiết bị đó như thế nào theo đúng quy định?</w:t>
      </w:r>
    </w:p>
    <w:p w14:paraId="64DC1357" w14:textId="77777777" w:rsidR="00CD3457" w:rsidRDefault="00000000">
      <w:pPr>
        <w:ind w:left="454"/>
      </w:pPr>
      <w:r>
        <w:rPr>
          <w:rFonts w:ascii="Arial" w:eastAsia="Arial" w:hAnsi="Arial"/>
          <w:sz w:val="20"/>
        </w:rPr>
        <w:t>A. Tiếp tục sử dụng tạm thời nếu thiết bị vẫn đo chính xác và đăng ký hiệu chỉnh lại vào cuối tuần.</w:t>
      </w:r>
    </w:p>
    <w:p w14:paraId="69DEEC76" w14:textId="77777777" w:rsidR="00CD3457" w:rsidRDefault="00000000">
      <w:pPr>
        <w:ind w:left="454"/>
      </w:pPr>
      <w:r>
        <w:rPr>
          <w:rFonts w:ascii="Arial" w:eastAsia="Arial" w:hAnsi="Arial"/>
          <w:sz w:val="20"/>
        </w:rPr>
        <w:t>B. Chuyển ngay cho bộ phận bảo trì sửa chữa mà không cần dán nhãn cảnh báo để tránh mất thời gian.</w:t>
      </w:r>
    </w:p>
    <w:p w14:paraId="28224E60" w14:textId="77777777" w:rsidR="00CD3457" w:rsidRDefault="00000000">
      <w:pPr>
        <w:ind w:left="454"/>
      </w:pPr>
      <w:r>
        <w:rPr>
          <w:rFonts w:ascii="Arial" w:eastAsia="Arial" w:hAnsi="Arial"/>
          <w:sz w:val="20"/>
        </w:rPr>
        <w:t>C. Phải có biểu thị lên máy đo đã quá kì hạn hiệu chỉnh và để ở một nơi riêng biệt với các máy đo khác.</w:t>
      </w:r>
    </w:p>
    <w:p w14:paraId="472574BE" w14:textId="77777777" w:rsidR="00CD3457" w:rsidRDefault="00000000">
      <w:pPr>
        <w:ind w:left="454"/>
      </w:pPr>
      <w:r>
        <w:rPr>
          <w:rFonts w:ascii="Arial" w:eastAsia="Arial" w:hAnsi="Arial"/>
          <w:sz w:val="20"/>
        </w:rPr>
        <w:t>D. Tiêu hủy ngay lập tức để tránh lẫn lộn với các thiết bị đo khác đang hoạt động trên chuyền.</w:t>
      </w:r>
    </w:p>
    <w:p w14:paraId="02FC7BE3" w14:textId="77777777" w:rsidR="00CD3457" w:rsidRDefault="00CD3457"/>
    <w:p w14:paraId="2B29654B" w14:textId="77777777" w:rsidR="00CD3457" w:rsidRPr="00AE42B9" w:rsidRDefault="00000000">
      <w:pPr>
        <w:rPr>
          <w:bCs/>
        </w:rPr>
      </w:pPr>
      <w:r w:rsidRPr="00AE42B9">
        <w:rPr>
          <w:rFonts w:ascii="Arial" w:eastAsia="Arial" w:hAnsi="Arial"/>
          <w:bCs/>
          <w:sz w:val="20"/>
        </w:rPr>
        <w:t>Câu 006: ◎ Đối với máy đo có chu kỳ hiệu chỉnh là 1 tháng, kì hạn hiệu chỉnh có hiệu lực được xác định cụ thể như thế nào?</w:t>
      </w:r>
    </w:p>
    <w:p w14:paraId="6E1FC011" w14:textId="77777777" w:rsidR="00CD3457" w:rsidRDefault="00000000">
      <w:pPr>
        <w:ind w:left="454"/>
      </w:pPr>
      <w:r>
        <w:rPr>
          <w:rFonts w:ascii="Arial" w:eastAsia="Arial" w:hAnsi="Arial"/>
          <w:sz w:val="20"/>
        </w:rPr>
        <w:t>A. Đúng 30 ngày kể từ ngày hiệu chỉnh thành công.</w:t>
      </w:r>
    </w:p>
    <w:p w14:paraId="53184A81" w14:textId="77777777" w:rsidR="00CD3457" w:rsidRDefault="00000000">
      <w:pPr>
        <w:ind w:left="454"/>
      </w:pPr>
      <w:r>
        <w:rPr>
          <w:rFonts w:ascii="Arial" w:eastAsia="Arial" w:hAnsi="Arial"/>
          <w:sz w:val="20"/>
        </w:rPr>
        <w:t>B. Ngày cuối cùng của tháng tiếp theo kể từ ngày hiệu chỉnh.</w:t>
      </w:r>
    </w:p>
    <w:p w14:paraId="65EF1A4B" w14:textId="77777777" w:rsidR="00CD3457" w:rsidRDefault="00000000">
      <w:pPr>
        <w:ind w:left="454"/>
      </w:pPr>
      <w:r>
        <w:rPr>
          <w:rFonts w:ascii="Arial" w:eastAsia="Arial" w:hAnsi="Arial"/>
          <w:sz w:val="20"/>
        </w:rPr>
        <w:t>C. Sau 45 ngày kể từ ngày hiệu chỉnh hoặc từ ngày hiệu chỉnh đến cuối tháng tiếp theo, chọn bên sớm hơn.</w:t>
      </w:r>
    </w:p>
    <w:p w14:paraId="20D08A83" w14:textId="77777777" w:rsidR="00CD3457" w:rsidRDefault="00000000">
      <w:pPr>
        <w:ind w:left="454"/>
      </w:pPr>
      <w:r>
        <w:rPr>
          <w:rFonts w:ascii="Arial" w:eastAsia="Arial" w:hAnsi="Arial"/>
          <w:sz w:val="20"/>
        </w:rPr>
        <w:t>D. Sau 45 ngày kể từ ngày hiệu chỉnh hoặc từ ngày hiệu chỉnh đến cuối tháng tiếp theo, chọn bên muộn hơn.</w:t>
      </w:r>
    </w:p>
    <w:p w14:paraId="7B5E8034" w14:textId="77777777" w:rsidR="00CD3457" w:rsidRDefault="00CD3457"/>
    <w:p w14:paraId="73694911" w14:textId="77777777" w:rsidR="00CD3457" w:rsidRDefault="00000000">
      <w:r>
        <w:rPr>
          <w:rFonts w:ascii="Arial" w:eastAsia="Arial" w:hAnsi="Arial"/>
          <w:b/>
          <w:sz w:val="18"/>
        </w:rPr>
        <w:t>Phần A05-1b: Liên quan tài liệu: QUẢN LÝ SỬ DỤNG CÓ HẠN ĐỊNH MÁY ĐO</w:t>
      </w:r>
    </w:p>
    <w:p w14:paraId="29250CE2" w14:textId="77777777" w:rsidR="00CD3457" w:rsidRDefault="00000000">
      <w:r>
        <w:rPr>
          <w:rFonts w:ascii="Arial" w:eastAsia="Arial" w:hAnsi="Arial"/>
          <w:sz w:val="18"/>
        </w:rPr>
        <w:t>Đối tượng test: Đội LK, TP, ĐGSP, HC, GCCK</w:t>
      </w:r>
    </w:p>
    <w:p w14:paraId="0D6C0FBF" w14:textId="6945F86C" w:rsidR="00CD3457" w:rsidRPr="00AE42B9" w:rsidRDefault="00000000">
      <w:pPr>
        <w:rPr>
          <w:bCs/>
        </w:rPr>
      </w:pPr>
      <w:proofErr w:type="spellStart"/>
      <w:r w:rsidRPr="00AE42B9">
        <w:rPr>
          <w:rFonts w:ascii="Arial" w:eastAsia="Arial" w:hAnsi="Arial"/>
          <w:bCs/>
          <w:sz w:val="20"/>
        </w:rPr>
        <w:lastRenderedPageBreak/>
        <w:t>Câu</w:t>
      </w:r>
      <w:proofErr w:type="spellEnd"/>
      <w:r w:rsidRPr="00AE42B9">
        <w:rPr>
          <w:rFonts w:ascii="Arial" w:eastAsia="Arial" w:hAnsi="Arial"/>
          <w:bCs/>
          <w:sz w:val="20"/>
        </w:rPr>
        <w:t xml:space="preserve"> 007: </w:t>
      </w:r>
      <w:proofErr w:type="spellStart"/>
      <w:r w:rsidRPr="00AE42B9">
        <w:rPr>
          <w:rFonts w:ascii="Arial" w:eastAsia="Arial" w:hAnsi="Arial"/>
          <w:bCs/>
          <w:sz w:val="20"/>
        </w:rPr>
        <w:t>Đối</w:t>
      </w:r>
      <w:proofErr w:type="spellEnd"/>
      <w:r w:rsidRPr="00AE42B9">
        <w:rPr>
          <w:rFonts w:ascii="Arial" w:eastAsia="Arial" w:hAnsi="Arial"/>
          <w:bCs/>
          <w:sz w:val="20"/>
        </w:rPr>
        <w:t xml:space="preserve"> </w:t>
      </w:r>
      <w:proofErr w:type="spellStart"/>
      <w:r w:rsidRPr="00AE42B9">
        <w:rPr>
          <w:rFonts w:ascii="Arial" w:eastAsia="Arial" w:hAnsi="Arial"/>
          <w:bCs/>
          <w:sz w:val="20"/>
        </w:rPr>
        <w:t>với</w:t>
      </w:r>
      <w:proofErr w:type="spellEnd"/>
      <w:r w:rsidRPr="00AE42B9">
        <w:rPr>
          <w:rFonts w:ascii="Arial" w:eastAsia="Arial" w:hAnsi="Arial"/>
          <w:bCs/>
          <w:sz w:val="20"/>
        </w:rPr>
        <w:t xml:space="preserve"> </w:t>
      </w:r>
      <w:proofErr w:type="spellStart"/>
      <w:r w:rsidRPr="00AE42B9">
        <w:rPr>
          <w:rFonts w:ascii="Arial" w:eastAsia="Arial" w:hAnsi="Arial"/>
          <w:bCs/>
          <w:sz w:val="20"/>
        </w:rPr>
        <w:t>thiết</w:t>
      </w:r>
      <w:proofErr w:type="spellEnd"/>
      <w:r w:rsidRPr="00AE42B9">
        <w:rPr>
          <w:rFonts w:ascii="Arial" w:eastAsia="Arial" w:hAnsi="Arial"/>
          <w:bCs/>
          <w:sz w:val="20"/>
        </w:rPr>
        <w:t xml:space="preserve"> </w:t>
      </w:r>
      <w:proofErr w:type="spellStart"/>
      <w:r w:rsidRPr="00AE42B9">
        <w:rPr>
          <w:rFonts w:ascii="Arial" w:eastAsia="Arial" w:hAnsi="Arial"/>
          <w:bCs/>
          <w:sz w:val="20"/>
        </w:rPr>
        <w:t>bị</w:t>
      </w:r>
      <w:proofErr w:type="spellEnd"/>
      <w:r w:rsidRPr="00AE42B9">
        <w:rPr>
          <w:rFonts w:ascii="Arial" w:eastAsia="Arial" w:hAnsi="Arial"/>
          <w:bCs/>
          <w:sz w:val="20"/>
        </w:rPr>
        <w:t xml:space="preserve"> đo chỉ sử dụng một phần phạm vi đo đạc (Ví dụ: bồn nhiệt độ có quy cách -70°C ~ 300°C nhưng chỉ sử dụng từ -40°C ~ 120°C), việc hiệu chỉnh và kiểm tra được thực hiện như thế nào?</w:t>
      </w:r>
    </w:p>
    <w:p w14:paraId="05A4DD78" w14:textId="77777777" w:rsidR="00CD3457" w:rsidRDefault="00000000">
      <w:pPr>
        <w:ind w:left="454"/>
      </w:pPr>
      <w:r>
        <w:rPr>
          <w:rFonts w:ascii="Arial" w:eastAsia="Arial" w:hAnsi="Arial"/>
          <w:sz w:val="20"/>
        </w:rPr>
        <w:t>A. Vẫn phải tiến hành hiệu chỉnh toàn bộ phạm vi từ -70°C đến 300°C để đảm bảo tính đồng bộ.</w:t>
      </w:r>
    </w:p>
    <w:p w14:paraId="20D0F839" w14:textId="77777777" w:rsidR="00CD3457" w:rsidRDefault="00000000">
      <w:pPr>
        <w:ind w:left="454"/>
      </w:pPr>
      <w:r>
        <w:rPr>
          <w:rFonts w:ascii="Arial" w:eastAsia="Arial" w:hAnsi="Arial"/>
          <w:sz w:val="20"/>
        </w:rPr>
        <w:t>B. Chỉ tiến hành hiệu chỉnh và kiểm tra trong phạm vi sử dụng (-40°C ~ 120°C), và phải làm rõ việc không sử dụng ngoài phạm vi.</w:t>
      </w:r>
    </w:p>
    <w:p w14:paraId="0BCF5BF5" w14:textId="77777777" w:rsidR="00CD3457" w:rsidRDefault="00000000">
      <w:pPr>
        <w:ind w:left="454"/>
      </w:pPr>
      <w:r>
        <w:rPr>
          <w:rFonts w:ascii="Arial" w:eastAsia="Arial" w:hAnsi="Arial"/>
          <w:sz w:val="20"/>
        </w:rPr>
        <w:t>C. Không cần hiệu chỉnh dải nhiệt độ sử dụng vì dải này đã nằm trong giới hạn thiết kế của bồn.</w:t>
      </w:r>
    </w:p>
    <w:p w14:paraId="2D0770CA" w14:textId="77777777" w:rsidR="00CD3457" w:rsidRDefault="00000000">
      <w:pPr>
        <w:ind w:left="454"/>
      </w:pPr>
      <w:r>
        <w:rPr>
          <w:rFonts w:ascii="Arial" w:eastAsia="Arial" w:hAnsi="Arial"/>
          <w:sz w:val="20"/>
        </w:rPr>
        <w:t>D. Chỉ cần hiệu chỉnh tại điểm nhiệt độ phòng (25°C) và dán nhãn sử dụng hạn định.</w:t>
      </w:r>
    </w:p>
    <w:p w14:paraId="117EC45C" w14:textId="77777777" w:rsidR="00CD3457" w:rsidRDefault="00CD3457"/>
    <w:p w14:paraId="473FC222" w14:textId="77777777" w:rsidR="00CD3457" w:rsidRDefault="00000000">
      <w:r>
        <w:rPr>
          <w:rFonts w:ascii="Arial" w:eastAsia="Arial" w:hAnsi="Arial"/>
          <w:b/>
          <w:sz w:val="18"/>
        </w:rPr>
        <w:t>Phần A06-1: Liên quan tài liệu: Tài liệu tiêu chuẩn hiệu chỉnh Điểm kiểm dụng cụ - VẬN DỤNG XỬ LÍ MÁY NGHĨ</w:t>
      </w:r>
    </w:p>
    <w:p w14:paraId="74075B7B" w14:textId="77777777" w:rsidR="00CD3457" w:rsidRDefault="00000000">
      <w:r>
        <w:rPr>
          <w:rFonts w:ascii="Arial" w:eastAsia="Arial" w:hAnsi="Arial"/>
          <w:sz w:val="18"/>
        </w:rPr>
        <w:t>Đối tượng test: Nhân viên / Đội trưởng</w:t>
      </w:r>
    </w:p>
    <w:p w14:paraId="594D6250" w14:textId="77777777" w:rsidR="00CD3457" w:rsidRPr="008C3871" w:rsidRDefault="00000000">
      <w:pPr>
        <w:rPr>
          <w:bCs/>
        </w:rPr>
      </w:pPr>
      <w:r w:rsidRPr="008C3871">
        <w:rPr>
          <w:rFonts w:ascii="Arial" w:eastAsia="Arial" w:hAnsi="Arial"/>
          <w:bCs/>
          <w:sz w:val="20"/>
        </w:rPr>
        <w:t>Câu 008: ◎ Đối với những thiết bị, máy đo đã xử lí máy nghĩ, khi muốn giải trừ xử lí máy nghĩ để đưa vào sử dụng lại cần tiến hành quy trình nào sau đây?</w:t>
      </w:r>
    </w:p>
    <w:p w14:paraId="08C16ECF" w14:textId="77777777" w:rsidR="00CD3457" w:rsidRDefault="00000000">
      <w:pPr>
        <w:ind w:left="454"/>
      </w:pPr>
      <w:r>
        <w:rPr>
          <w:rFonts w:ascii="Arial" w:eastAsia="Arial" w:hAnsi="Arial"/>
          <w:sz w:val="20"/>
        </w:rPr>
        <w:t>A. Có thể dùng ngay lập tức nếu ngoại quan còn mới</w:t>
      </w:r>
    </w:p>
    <w:p w14:paraId="7FC4A335" w14:textId="77777777" w:rsidR="00CD3457" w:rsidRDefault="00000000">
      <w:pPr>
        <w:ind w:left="454"/>
      </w:pPr>
      <w:r>
        <w:rPr>
          <w:rFonts w:ascii="Arial" w:eastAsia="Arial" w:hAnsi="Arial"/>
          <w:sz w:val="20"/>
        </w:rPr>
        <w:t>B. Phải tiến hành tái hiệu chỉnh rồi mới được sử dụng lại; hoặc nếu trạng thái bảo quản tốt, đặc tính ổn định, vẫn còn trong kì hạn hiệu chỉnh thì có thể sử dụng mà không cần làm gì thêm</w:t>
      </w:r>
    </w:p>
    <w:p w14:paraId="35B6284F" w14:textId="77777777" w:rsidR="00CD3457" w:rsidRDefault="00000000">
      <w:pPr>
        <w:ind w:left="454"/>
      </w:pPr>
      <w:r>
        <w:rPr>
          <w:rFonts w:ascii="Arial" w:eastAsia="Arial" w:hAnsi="Arial"/>
          <w:sz w:val="20"/>
        </w:rPr>
        <w:t>C. Chỉ cần tháo nhãn máy nghĩ ra là có thể sử dụng</w:t>
      </w:r>
    </w:p>
    <w:p w14:paraId="28352283" w14:textId="77777777" w:rsidR="00CD3457" w:rsidRDefault="00000000">
      <w:pPr>
        <w:ind w:left="454"/>
      </w:pPr>
      <w:r>
        <w:rPr>
          <w:rFonts w:ascii="Arial" w:eastAsia="Arial" w:hAnsi="Arial"/>
          <w:sz w:val="20"/>
        </w:rPr>
        <w:t>D. Phải xin ý kiến Giám đốc công ty trước khi tháo nhãn</w:t>
      </w:r>
    </w:p>
    <w:p w14:paraId="1979BDD4" w14:textId="77777777" w:rsidR="00CD3457" w:rsidRDefault="00CD3457"/>
    <w:p w14:paraId="6E74375E" w14:textId="77777777" w:rsidR="00CD3457" w:rsidRDefault="00000000">
      <w:r>
        <w:rPr>
          <w:rFonts w:ascii="Arial" w:eastAsia="Arial" w:hAnsi="Arial"/>
          <w:sz w:val="20"/>
        </w:rPr>
        <w:t>Câu 009: Theo tiêu chuẩn, trường hợp nào được định nghĩa là dụng cụ máy nghĩ?</w:t>
      </w:r>
    </w:p>
    <w:p w14:paraId="7B7D0AAE" w14:textId="77777777" w:rsidR="00CD3457" w:rsidRDefault="00000000">
      <w:pPr>
        <w:ind w:left="454"/>
      </w:pPr>
      <w:r>
        <w:rPr>
          <w:rFonts w:ascii="Arial" w:eastAsia="Arial" w:hAnsi="Arial"/>
          <w:sz w:val="20"/>
        </w:rPr>
        <w:t>A. Dụng cụ không dùng trên 1 tháng</w:t>
      </w:r>
    </w:p>
    <w:p w14:paraId="070FA708" w14:textId="77777777" w:rsidR="00CD3457" w:rsidRDefault="00000000">
      <w:pPr>
        <w:ind w:left="454"/>
      </w:pPr>
      <w:r>
        <w:rPr>
          <w:rFonts w:ascii="Arial" w:eastAsia="Arial" w:hAnsi="Arial"/>
          <w:sz w:val="20"/>
        </w:rPr>
        <w:t>B. Dụng cụ không dùng trên 3 tháng</w:t>
      </w:r>
    </w:p>
    <w:p w14:paraId="7E878E15" w14:textId="77777777" w:rsidR="00CD3457" w:rsidRDefault="00000000">
      <w:pPr>
        <w:ind w:left="454"/>
      </w:pPr>
      <w:r>
        <w:rPr>
          <w:rFonts w:ascii="Arial" w:eastAsia="Arial" w:hAnsi="Arial"/>
          <w:sz w:val="20"/>
        </w:rPr>
        <w:t>C. Dụng cụ không dùng trên 6 tháng, hoặc dụng cụ sau một thời gian sử dụng nhất định, chưa có quy định ngày sử dụng lần sau, hoặc đang được bảo quản ở phòng quản lí thiết bị</w:t>
      </w:r>
    </w:p>
    <w:p w14:paraId="3162B3F7" w14:textId="77777777" w:rsidR="00CD3457" w:rsidRDefault="00000000">
      <w:pPr>
        <w:ind w:left="454"/>
      </w:pPr>
      <w:r>
        <w:rPr>
          <w:rFonts w:ascii="Arial" w:eastAsia="Arial" w:hAnsi="Arial"/>
          <w:sz w:val="20"/>
        </w:rPr>
        <w:t>D. Dụng cụ không dùng trên 1 năm</w:t>
      </w:r>
    </w:p>
    <w:p w14:paraId="329ED9C8" w14:textId="77777777" w:rsidR="00CD3457" w:rsidRDefault="00CD3457"/>
    <w:p w14:paraId="13159956" w14:textId="77777777" w:rsidR="00CD3457" w:rsidRDefault="00000000">
      <w:r>
        <w:rPr>
          <w:rFonts w:ascii="Arial" w:eastAsia="Arial" w:hAnsi="Arial"/>
          <w:b/>
          <w:sz w:val="18"/>
        </w:rPr>
        <w:t>Phần A07 - 1 a: Liên quan tài liệu: Xử lí dung cụ đo hiệu chỉnh không hợp cách</w:t>
      </w:r>
    </w:p>
    <w:p w14:paraId="3EA83D40" w14:textId="77777777" w:rsidR="00CD3457" w:rsidRDefault="00000000">
      <w:r>
        <w:rPr>
          <w:rFonts w:ascii="Arial" w:eastAsia="Arial" w:hAnsi="Arial"/>
          <w:sz w:val="18"/>
        </w:rPr>
        <w:t>Đối tượng test: Nhân viên, Đội trưởng</w:t>
      </w:r>
    </w:p>
    <w:p w14:paraId="5742A541" w14:textId="77777777" w:rsidR="00CD3457" w:rsidRPr="008C3871" w:rsidRDefault="00000000">
      <w:pPr>
        <w:rPr>
          <w:bCs/>
        </w:rPr>
      </w:pPr>
      <w:r w:rsidRPr="008C3871">
        <w:rPr>
          <w:rFonts w:ascii="Arial" w:eastAsia="Arial" w:hAnsi="Arial"/>
          <w:bCs/>
          <w:sz w:val="20"/>
        </w:rPr>
        <w:t>Câu 010: ◎ Theo mục 3 của tiêu chuẩn A07-1 a, ai là người có trách nhiệm quản lí sau khi nhận thông báo về dụng cụ đo không hợp cách sẽ quyết định xử lí hủy bỏ, sửa chữa ở nhà sản xuất, hay các việc khác có ghi chép trên form thông báo?</w:t>
      </w:r>
    </w:p>
    <w:p w14:paraId="32CA82C2" w14:textId="77777777" w:rsidR="00CD3457" w:rsidRDefault="00000000">
      <w:pPr>
        <w:ind w:left="454"/>
      </w:pPr>
      <w:r>
        <w:rPr>
          <w:rFonts w:ascii="Arial" w:eastAsia="Arial" w:hAnsi="Arial"/>
          <w:sz w:val="20"/>
        </w:rPr>
        <w:t>A. Nhân viên sản xuất trực tiếp sử dụng thiết bị</w:t>
      </w:r>
    </w:p>
    <w:p w14:paraId="1E0725A5" w14:textId="77777777" w:rsidR="00CD3457" w:rsidRDefault="00000000">
      <w:pPr>
        <w:ind w:left="454"/>
      </w:pPr>
      <w:r>
        <w:rPr>
          <w:rFonts w:ascii="Arial" w:eastAsia="Arial" w:hAnsi="Arial"/>
          <w:sz w:val="20"/>
        </w:rPr>
        <w:t>B. Người có trách nhiệm quản lí sau khi nhận thông báo</w:t>
      </w:r>
    </w:p>
    <w:p w14:paraId="133BE444" w14:textId="77777777" w:rsidR="00CD3457" w:rsidRDefault="00000000">
      <w:pPr>
        <w:ind w:left="454"/>
      </w:pPr>
      <w:r>
        <w:rPr>
          <w:rFonts w:ascii="Arial" w:eastAsia="Arial" w:hAnsi="Arial"/>
          <w:sz w:val="20"/>
        </w:rPr>
        <w:t>C. Bộ phận bảo vệ nhà máy</w:t>
      </w:r>
    </w:p>
    <w:p w14:paraId="7BB0B674" w14:textId="77777777" w:rsidR="00CD3457" w:rsidRDefault="00000000">
      <w:pPr>
        <w:ind w:left="454"/>
      </w:pPr>
      <w:r>
        <w:rPr>
          <w:rFonts w:ascii="Arial" w:eastAsia="Arial" w:hAnsi="Arial"/>
          <w:sz w:val="20"/>
        </w:rPr>
        <w:lastRenderedPageBreak/>
        <w:t>D. Nhân viên kho thiết bị đo lường</w:t>
      </w:r>
    </w:p>
    <w:p w14:paraId="4554715B" w14:textId="77777777" w:rsidR="00CD3457" w:rsidRDefault="00CD3457"/>
    <w:p w14:paraId="538D9B94" w14:textId="77777777" w:rsidR="00CD3457" w:rsidRDefault="00000000">
      <w:r>
        <w:rPr>
          <w:rFonts w:ascii="Arial" w:eastAsia="Arial" w:hAnsi="Arial"/>
          <w:b/>
          <w:sz w:val="18"/>
        </w:rPr>
        <w:t>Phần A08-1 e: Liên quan tài liệu: Phương pháp xử lý Motor đã đo (Linh kiện, thành phẩm) bằng dụng hiệu chỉnh không hợp cách</w:t>
      </w:r>
    </w:p>
    <w:p w14:paraId="7A966FB4" w14:textId="77777777" w:rsidR="00CD3457" w:rsidRDefault="00000000">
      <w:r>
        <w:rPr>
          <w:rFonts w:ascii="Arial" w:eastAsia="Arial" w:hAnsi="Arial"/>
          <w:sz w:val="18"/>
        </w:rPr>
        <w:t>Đối tượng test: Đội LK, TP, ĐGSP, HC, GCCK</w:t>
      </w:r>
    </w:p>
    <w:p w14:paraId="78483EA7" w14:textId="77777777" w:rsidR="00CD3457" w:rsidRPr="008C3871" w:rsidRDefault="00000000">
      <w:pPr>
        <w:rPr>
          <w:bCs/>
        </w:rPr>
      </w:pPr>
      <w:proofErr w:type="spellStart"/>
      <w:r w:rsidRPr="008C3871">
        <w:rPr>
          <w:rFonts w:ascii="Arial" w:eastAsia="Arial" w:hAnsi="Arial"/>
          <w:bCs/>
          <w:sz w:val="20"/>
        </w:rPr>
        <w:t>Câu</w:t>
      </w:r>
      <w:proofErr w:type="spellEnd"/>
      <w:r w:rsidRPr="008C3871">
        <w:rPr>
          <w:rFonts w:ascii="Arial" w:eastAsia="Arial" w:hAnsi="Arial"/>
          <w:bCs/>
          <w:sz w:val="20"/>
        </w:rPr>
        <w:t xml:space="preserve"> 011: ◎ Theo mục 3.2 của tiêu chuẩn, trường hợp nội dung không hợp cách có ảnh hưởng đến đặc tính của linh kiện thành phẩm cuối cùng và không thỏa mãn tiêu chuẩn phán định/trị qui cách đã thống nhất với khách hàng thì người chịu trách nhiệm bộ môn quản lý dụng cụ đo không hợp cách phải làm gì?</w:t>
      </w:r>
    </w:p>
    <w:p w14:paraId="06988D06" w14:textId="77777777" w:rsidR="00CD3457" w:rsidRDefault="00000000">
      <w:pPr>
        <w:ind w:left="454"/>
      </w:pPr>
      <w:r>
        <w:rPr>
          <w:rFonts w:ascii="Arial" w:eastAsia="Arial" w:hAnsi="Arial"/>
          <w:sz w:val="20"/>
        </w:rPr>
        <w:t>A. Tiến hành hủy toàn bộ số lượng motor đã sản xuất ngay lập tức mà không cần kiểm chứng.</w:t>
      </w:r>
    </w:p>
    <w:p w14:paraId="2566D880" w14:textId="77777777" w:rsidR="00CD3457" w:rsidRDefault="00000000">
      <w:pPr>
        <w:ind w:left="454"/>
      </w:pPr>
      <w:r>
        <w:rPr>
          <w:rFonts w:ascii="Arial" w:eastAsia="Arial" w:hAnsi="Arial"/>
          <w:sz w:val="20"/>
        </w:rPr>
        <w:t>B. Kiểm chứng tổng hợp tình trạng không thỏa mãn các tiêu chuẩn phán định/trị quy cách đã thỏa thuận với khách hàng dựa vào dữ liệu trước sau (công đoạn trước, công đoạn sau).</w:t>
      </w:r>
    </w:p>
    <w:p w14:paraId="758C7E9D" w14:textId="77777777" w:rsidR="00CD3457" w:rsidRDefault="00000000">
      <w:pPr>
        <w:ind w:left="454"/>
      </w:pPr>
      <w:r>
        <w:rPr>
          <w:rFonts w:ascii="Arial" w:eastAsia="Arial" w:hAnsi="Arial"/>
          <w:sz w:val="20"/>
        </w:rPr>
        <w:t>C. Chỉ cần báo cáo miệng cho trưởng bộ phận quản lí rồi tiếp tục xuất hàng bình thường.</w:t>
      </w:r>
    </w:p>
    <w:p w14:paraId="29E23E41" w14:textId="77777777" w:rsidR="00CD3457" w:rsidRDefault="00000000">
      <w:pPr>
        <w:ind w:left="454"/>
      </w:pPr>
      <w:r>
        <w:rPr>
          <w:rFonts w:ascii="Arial" w:eastAsia="Arial" w:hAnsi="Arial"/>
          <w:sz w:val="20"/>
        </w:rPr>
        <w:t>D. Tự ý quyết định thông báo trực tiếp cho khách hàng mà không cần tuân theo lưu đồ.</w:t>
      </w:r>
    </w:p>
    <w:p w14:paraId="677B08C5" w14:textId="77777777" w:rsidR="00CD3457" w:rsidRDefault="00CD3457"/>
    <w:p w14:paraId="760C6081" w14:textId="77777777" w:rsidR="00CD3457" w:rsidRDefault="00000000">
      <w:r>
        <w:rPr>
          <w:rFonts w:ascii="Arial" w:eastAsia="Arial" w:hAnsi="Arial"/>
          <w:sz w:val="20"/>
        </w:rPr>
        <w:t>Câu 012: Theo lưu đồ khi thông báo đến khách hàng, sau khi bộ môn quản lí dụng cụ đo không hợp cách phán đoán thấy cần thiết thông báo đến khách hàng, bước tiếp theo ai sẽ là người báo cáo đến bộ môn kinh doanh?</w:t>
      </w:r>
    </w:p>
    <w:p w14:paraId="53DF2721" w14:textId="77777777" w:rsidR="00CD3457" w:rsidRDefault="00000000">
      <w:pPr>
        <w:ind w:left="454"/>
      </w:pPr>
      <w:r>
        <w:rPr>
          <w:rFonts w:ascii="Arial" w:eastAsia="Arial" w:hAnsi="Arial"/>
          <w:sz w:val="20"/>
        </w:rPr>
        <w:t>A. Trưởng công trường trực tiếp báo cáo</w:t>
      </w:r>
    </w:p>
    <w:p w14:paraId="32ECF6FA" w14:textId="77777777" w:rsidR="00CD3457" w:rsidRDefault="00000000">
      <w:pPr>
        <w:ind w:left="454"/>
      </w:pPr>
      <w:r>
        <w:rPr>
          <w:rFonts w:ascii="Arial" w:eastAsia="Arial" w:hAnsi="Arial"/>
          <w:sz w:val="20"/>
        </w:rPr>
        <w:t>B. Người chịu trách nhiệm QLCL</w:t>
      </w:r>
    </w:p>
    <w:p w14:paraId="47CBB46E" w14:textId="77777777" w:rsidR="00CD3457" w:rsidRDefault="00000000">
      <w:pPr>
        <w:ind w:left="454"/>
      </w:pPr>
      <w:r>
        <w:rPr>
          <w:rFonts w:ascii="Arial" w:eastAsia="Arial" w:hAnsi="Arial"/>
          <w:sz w:val="20"/>
        </w:rPr>
        <w:t>C. Nhân viên trực tiếp đo đạc</w:t>
      </w:r>
    </w:p>
    <w:p w14:paraId="6CD5B11B" w14:textId="77777777" w:rsidR="00CD3457" w:rsidRDefault="00000000">
      <w:pPr>
        <w:ind w:left="454"/>
      </w:pPr>
      <w:r>
        <w:rPr>
          <w:rFonts w:ascii="Arial" w:eastAsia="Arial" w:hAnsi="Arial"/>
          <w:sz w:val="20"/>
        </w:rPr>
        <w:t>D. Bộ phận bảo hành chất lượng trung ương</w:t>
      </w:r>
    </w:p>
    <w:p w14:paraId="5CF84E25" w14:textId="77777777" w:rsidR="00CD3457" w:rsidRDefault="00CD3457"/>
    <w:p w14:paraId="3CDACCAA" w14:textId="77777777" w:rsidR="00CD3457" w:rsidRDefault="00000000">
      <w:r>
        <w:rPr>
          <w:rFonts w:ascii="Arial" w:eastAsia="Arial" w:hAnsi="Arial"/>
          <w:b/>
          <w:sz w:val="18"/>
        </w:rPr>
        <w:t>Phần A11 - 1 m: Liên quan tài liệu: VĂN THƯ LIÊN LẠC QUẢN LÍ ĐỘ CHÍNH XÁC CỦA DỤNG CỤ ĐO</w:t>
      </w:r>
    </w:p>
    <w:p w14:paraId="30EA6CD3" w14:textId="77777777" w:rsidR="00CD3457" w:rsidRDefault="00000000">
      <w:r>
        <w:rPr>
          <w:rFonts w:ascii="Arial" w:eastAsia="Arial" w:hAnsi="Arial"/>
          <w:sz w:val="18"/>
        </w:rPr>
        <w:t>Đối tượng test: Đội LK, TP, ĐGSP, HC, GCCK</w:t>
      </w:r>
    </w:p>
    <w:p w14:paraId="2C5DB70A" w14:textId="77777777" w:rsidR="00CD3457" w:rsidRDefault="00000000">
      <w:r>
        <w:rPr>
          <w:rFonts w:ascii="Arial" w:eastAsia="Arial" w:hAnsi="Arial"/>
          <w:sz w:val="20"/>
        </w:rPr>
        <w:t>Câu 013: Theo tài liệu tiêu chuẩn A11-1 m, "GIẤY XÁC NHẬN VIỆC THIẾU SÓT YÊU CẦU XÁC NHẬN MÁY ĐO" quy định tần suất thực hiện là bao lâu?</w:t>
      </w:r>
    </w:p>
    <w:p w14:paraId="2243D30D" w14:textId="77777777" w:rsidR="00CD3457" w:rsidRDefault="00000000">
      <w:pPr>
        <w:ind w:left="454"/>
      </w:pPr>
      <w:r>
        <w:rPr>
          <w:rFonts w:ascii="Arial" w:eastAsia="Arial" w:hAnsi="Arial"/>
          <w:sz w:val="20"/>
        </w:rPr>
        <w:t>A. Thực thi 1 tháng / 1 lần</w:t>
      </w:r>
    </w:p>
    <w:p w14:paraId="1F045A17" w14:textId="77777777" w:rsidR="00CD3457" w:rsidRDefault="00000000">
      <w:pPr>
        <w:ind w:left="454"/>
      </w:pPr>
      <w:r>
        <w:rPr>
          <w:rFonts w:ascii="Arial" w:eastAsia="Arial" w:hAnsi="Arial"/>
          <w:sz w:val="20"/>
        </w:rPr>
        <w:t>B. Thực thi 3 tháng / 1 lần</w:t>
      </w:r>
    </w:p>
    <w:p w14:paraId="0500D8F6" w14:textId="77777777" w:rsidR="00CD3457" w:rsidRDefault="00000000">
      <w:pPr>
        <w:ind w:left="454"/>
      </w:pPr>
      <w:r>
        <w:rPr>
          <w:rFonts w:ascii="Arial" w:eastAsia="Arial" w:hAnsi="Arial"/>
          <w:sz w:val="20"/>
        </w:rPr>
        <w:t>C. Thực thi 6 tháng / 1 lần</w:t>
      </w:r>
    </w:p>
    <w:p w14:paraId="0C8FF61D" w14:textId="77777777" w:rsidR="00CD3457" w:rsidRDefault="00000000">
      <w:pPr>
        <w:ind w:left="454"/>
      </w:pPr>
      <w:r>
        <w:rPr>
          <w:rFonts w:ascii="Arial" w:eastAsia="Arial" w:hAnsi="Arial"/>
          <w:sz w:val="20"/>
        </w:rPr>
        <w:t>D. Thực thi 1 năm / 1 lần</w:t>
      </w:r>
    </w:p>
    <w:p w14:paraId="09E1787A" w14:textId="77777777" w:rsidR="00CD3457" w:rsidRDefault="00CD3457"/>
    <w:p w14:paraId="29D78DCE" w14:textId="77777777" w:rsidR="00CD3457" w:rsidRDefault="00000000">
      <w:r>
        <w:rPr>
          <w:rFonts w:ascii="Arial" w:eastAsia="Arial" w:hAnsi="Arial"/>
          <w:sz w:val="20"/>
        </w:rPr>
        <w:t>Câu 014: Trong "ĐƠN YÊU CẦU QUẢN LÍ ĐỘ CHÍNH XÁC CỦA DỤNG CỤ ĐO", hạng mục nào dưới đây KHÔNG phải là một trong các nội dung thuộc phần Ghi số hạng mục yêu cầu (đề nghị)?</w:t>
      </w:r>
    </w:p>
    <w:p w14:paraId="4D67D520" w14:textId="77777777" w:rsidR="00CD3457" w:rsidRDefault="00000000">
      <w:pPr>
        <w:ind w:left="454"/>
      </w:pPr>
      <w:r>
        <w:rPr>
          <w:rFonts w:ascii="Arial" w:eastAsia="Arial" w:hAnsi="Arial"/>
          <w:sz w:val="20"/>
        </w:rPr>
        <w:t>A. Đăng ký (hiệu chỉnh)</w:t>
      </w:r>
    </w:p>
    <w:p w14:paraId="23681CCB" w14:textId="77777777" w:rsidR="00CD3457" w:rsidRDefault="00000000">
      <w:pPr>
        <w:ind w:left="454"/>
      </w:pPr>
      <w:r>
        <w:rPr>
          <w:rFonts w:ascii="Arial" w:eastAsia="Arial" w:hAnsi="Arial"/>
          <w:sz w:val="20"/>
        </w:rPr>
        <w:lastRenderedPageBreak/>
        <w:t>B. Hiệu chỉnh / tái hiệu chỉnh</w:t>
      </w:r>
    </w:p>
    <w:p w14:paraId="6C256E5C" w14:textId="77777777" w:rsidR="00CD3457" w:rsidRDefault="00000000">
      <w:pPr>
        <w:ind w:left="454"/>
      </w:pPr>
      <w:r>
        <w:rPr>
          <w:rFonts w:ascii="Arial" w:eastAsia="Arial" w:hAnsi="Arial"/>
          <w:sz w:val="20"/>
        </w:rPr>
        <w:t>C. Thanh lý tài sản cố định</w:t>
      </w:r>
    </w:p>
    <w:p w14:paraId="7307BEB9" w14:textId="77777777" w:rsidR="00CD3457" w:rsidRDefault="00000000">
      <w:pPr>
        <w:ind w:left="454"/>
      </w:pPr>
      <w:r>
        <w:rPr>
          <w:rFonts w:ascii="Arial" w:eastAsia="Arial" w:hAnsi="Arial"/>
          <w:sz w:val="20"/>
        </w:rPr>
        <w:t>D. Hủy bỏ hoặc Máy nghĩ</w:t>
      </w:r>
    </w:p>
    <w:p w14:paraId="0B2CB06D" w14:textId="77777777" w:rsidR="00CD3457" w:rsidRDefault="00CD3457"/>
    <w:p w14:paraId="4C790AC2" w14:textId="77777777" w:rsidR="00CD3457" w:rsidRDefault="00000000">
      <w:r>
        <w:rPr>
          <w:rFonts w:ascii="Arial" w:eastAsia="Arial" w:hAnsi="Arial"/>
          <w:b/>
          <w:sz w:val="18"/>
        </w:rPr>
        <w:t>Phần A11-2 f: Liên quan tài liệu: Bản tiêu chuẩn hiệu chỉnh-điểm kiểm</w:t>
      </w:r>
    </w:p>
    <w:p w14:paraId="5A9E810D" w14:textId="77777777" w:rsidR="00CD3457" w:rsidRDefault="00000000">
      <w:r>
        <w:rPr>
          <w:rFonts w:ascii="Arial" w:eastAsia="Arial" w:hAnsi="Arial"/>
          <w:sz w:val="18"/>
        </w:rPr>
        <w:t>Đối tượng test: Đội LK, TP, ĐGSP, HC, GCCK</w:t>
      </w:r>
    </w:p>
    <w:p w14:paraId="0DC9C1FE" w14:textId="77777777" w:rsidR="00CD3457" w:rsidRDefault="00000000">
      <w:r>
        <w:rPr>
          <w:rFonts w:ascii="Arial" w:eastAsia="Arial" w:hAnsi="Arial"/>
          <w:sz w:val="20"/>
        </w:rPr>
        <w:t>Câu 015: Trong trường hợp thực hiện hiệu chỉnh bên ngoài và giấy chứng nhận hiệu chỉnh không có ghi nhận đạt/không đạt, thì cần phải thực hiện công việc gì trong nội bộ?</w:t>
      </w:r>
    </w:p>
    <w:p w14:paraId="1023E0D4" w14:textId="77777777" w:rsidR="00CD3457" w:rsidRDefault="00000000">
      <w:pPr>
        <w:ind w:left="454"/>
      </w:pPr>
      <w:r>
        <w:rPr>
          <w:rFonts w:ascii="Arial" w:eastAsia="Arial" w:hAnsi="Arial"/>
          <w:sz w:val="20"/>
        </w:rPr>
        <w:t>A. Làm thủ tục trả lại nhà cung cấp để cấp lại chứng nhận mới</w:t>
      </w:r>
    </w:p>
    <w:p w14:paraId="4B74D74B" w14:textId="77777777" w:rsidR="00CD3457" w:rsidRDefault="00000000">
      <w:pPr>
        <w:ind w:left="454"/>
      </w:pPr>
      <w:r>
        <w:rPr>
          <w:rFonts w:ascii="Arial" w:eastAsia="Arial" w:hAnsi="Arial"/>
          <w:sz w:val="20"/>
        </w:rPr>
        <w:t>B. Bỏ qua không cần phán định vì nhà cung cấp đã đo bên ngoài</w:t>
      </w:r>
    </w:p>
    <w:p w14:paraId="5C742D83" w14:textId="77777777" w:rsidR="00CD3457" w:rsidRDefault="00000000">
      <w:pPr>
        <w:ind w:left="454"/>
      </w:pPr>
      <w:r>
        <w:rPr>
          <w:rFonts w:ascii="Arial" w:eastAsia="Arial" w:hAnsi="Arial"/>
          <w:sz w:val="20"/>
        </w:rPr>
        <w:t>C. Thực hiện đánh giá đạt/không đạt trong nội bộ</w:t>
      </w:r>
    </w:p>
    <w:p w14:paraId="7002EF8D" w14:textId="77777777" w:rsidR="00CD3457" w:rsidRDefault="00000000">
      <w:pPr>
        <w:ind w:left="454"/>
      </w:pPr>
      <w:r>
        <w:rPr>
          <w:rFonts w:ascii="Arial" w:eastAsia="Arial" w:hAnsi="Arial"/>
          <w:sz w:val="20"/>
        </w:rPr>
        <w:t>D. Tự ý sửa lại giấy chứng nhận của nhà cung cấp</w:t>
      </w:r>
    </w:p>
    <w:p w14:paraId="3BACE2D1" w14:textId="77777777" w:rsidR="00CD3457" w:rsidRDefault="00CD3457"/>
    <w:p w14:paraId="728649A9" w14:textId="6298849E" w:rsidR="00CD3457" w:rsidRPr="008C3871" w:rsidRDefault="00000000">
      <w:pPr>
        <w:rPr>
          <w:bCs/>
        </w:rPr>
      </w:pPr>
      <w:r w:rsidRPr="008C3871">
        <w:rPr>
          <w:rFonts w:ascii="Arial" w:eastAsia="Arial" w:hAnsi="Arial"/>
          <w:bCs/>
          <w:sz w:val="20"/>
        </w:rPr>
        <w:t>Câu 016: Trường hợp phát hiện có dị thường khi điểm kiểm (hoặc khi sử dụng máy đo), quy trình xử lý chính xác theo quy định là gì?</w:t>
      </w:r>
    </w:p>
    <w:p w14:paraId="24C4BB27" w14:textId="77777777" w:rsidR="00CD3457" w:rsidRDefault="00000000">
      <w:pPr>
        <w:ind w:left="454"/>
      </w:pPr>
      <w:r>
        <w:rPr>
          <w:rFonts w:ascii="Arial" w:eastAsia="Arial" w:hAnsi="Arial"/>
          <w:sz w:val="20"/>
        </w:rPr>
        <w:t>A. Tự ý tháo dỡ máy để sửa chữa ngay lập tức</w:t>
      </w:r>
    </w:p>
    <w:p w14:paraId="2A4C8A3B" w14:textId="77777777" w:rsidR="00CD3457" w:rsidRDefault="00000000">
      <w:pPr>
        <w:ind w:left="454"/>
      </w:pPr>
      <w:r>
        <w:rPr>
          <w:rFonts w:ascii="Arial" w:eastAsia="Arial" w:hAnsi="Arial"/>
          <w:sz w:val="20"/>
        </w:rPr>
        <w:t>B. Tiếp tục sử dụng bình thường nếu lỗi nhỏ</w:t>
      </w:r>
    </w:p>
    <w:p w14:paraId="555FC2B6" w14:textId="77777777" w:rsidR="00CD3457" w:rsidRDefault="00000000">
      <w:pPr>
        <w:ind w:left="454"/>
      </w:pPr>
      <w:r>
        <w:rPr>
          <w:rFonts w:ascii="Arial" w:eastAsia="Arial" w:hAnsi="Arial"/>
          <w:sz w:val="20"/>
        </w:rPr>
        <w:t>C. Kí lục lại kết quả đó, và xử lí theo chỉ thị của người chịu trách nhiệm của phòng ban sở hữu, thực hiện yêu cầu tái hiệu chỉnh nếu cần thiết</w:t>
      </w:r>
    </w:p>
    <w:p w14:paraId="55BDB2AE" w14:textId="77777777" w:rsidR="00CD3457" w:rsidRDefault="00000000">
      <w:pPr>
        <w:ind w:left="454"/>
      </w:pPr>
      <w:r>
        <w:rPr>
          <w:rFonts w:ascii="Arial" w:eastAsia="Arial" w:hAnsi="Arial"/>
          <w:sz w:val="20"/>
        </w:rPr>
        <w:t>D. Vứt bỏ thiết bị và lập biên bản hủy</w:t>
      </w:r>
    </w:p>
    <w:p w14:paraId="697CB2FF" w14:textId="77777777" w:rsidR="00CD3457" w:rsidRDefault="00CD3457"/>
    <w:p w14:paraId="6FEBCF27" w14:textId="77777777" w:rsidR="00CD3457" w:rsidRDefault="00000000">
      <w:r>
        <w:rPr>
          <w:rFonts w:ascii="Arial" w:eastAsia="Arial" w:hAnsi="Arial"/>
          <w:b/>
          <w:sz w:val="18"/>
        </w:rPr>
        <w:t>Phần A12-1f: Liên quan tài liệu: Tài liệu tiêu chuẩn hiệu chỉnh điểm kiểm dụng cụ đo - Điều kiện môi trường khi đo đạc, thí nghiệm, hiệu chỉnh máy đo</w:t>
      </w:r>
    </w:p>
    <w:p w14:paraId="4477084C" w14:textId="77777777" w:rsidR="00CD3457" w:rsidRDefault="00000000">
      <w:r>
        <w:rPr>
          <w:rFonts w:ascii="Arial" w:eastAsia="Arial" w:hAnsi="Arial"/>
          <w:sz w:val="18"/>
        </w:rPr>
        <w:t>Đối tượng test: Đội LK, TP, ĐGSP, HC, GCCK</w:t>
      </w:r>
    </w:p>
    <w:p w14:paraId="258632A3" w14:textId="77777777" w:rsidR="00CD3457" w:rsidRDefault="00000000">
      <w:r>
        <w:rPr>
          <w:rFonts w:ascii="Arial" w:eastAsia="Arial" w:hAnsi="Arial"/>
          <w:sz w:val="20"/>
        </w:rPr>
        <w:t>Câu 017: Theo tiêu chuẩn, điều kiện môi trường (nhiệt độ, độ ẩm) khi hiệu chỉnh phải được ghi chép ở đâu?</w:t>
      </w:r>
    </w:p>
    <w:p w14:paraId="285167B1" w14:textId="77777777" w:rsidR="00CD3457" w:rsidRDefault="00000000">
      <w:pPr>
        <w:ind w:left="454"/>
      </w:pPr>
      <w:r>
        <w:rPr>
          <w:rFonts w:ascii="Arial" w:eastAsia="Arial" w:hAnsi="Arial"/>
          <w:sz w:val="20"/>
        </w:rPr>
        <w:t>A. Ghi nhớ trong đầu nhân viên hiệu chỉnh</w:t>
      </w:r>
    </w:p>
    <w:p w14:paraId="5603A7EC" w14:textId="77777777" w:rsidR="00CD3457" w:rsidRDefault="00000000">
      <w:pPr>
        <w:ind w:left="454"/>
      </w:pPr>
      <w:r>
        <w:rPr>
          <w:rFonts w:ascii="Arial" w:eastAsia="Arial" w:hAnsi="Arial"/>
          <w:sz w:val="20"/>
        </w:rPr>
        <w:t>B. Báo cáo miệng cho quản lý bộ phận</w:t>
      </w:r>
    </w:p>
    <w:p w14:paraId="654DF288" w14:textId="77777777" w:rsidR="00CD3457" w:rsidRDefault="00000000">
      <w:pPr>
        <w:ind w:left="454"/>
      </w:pPr>
      <w:r>
        <w:rPr>
          <w:rFonts w:ascii="Arial" w:eastAsia="Arial" w:hAnsi="Arial"/>
          <w:sz w:val="20"/>
        </w:rPr>
        <w:t>C. Ghi rõ ràng trong biểu ghi chép hiệu chỉnh</w:t>
      </w:r>
    </w:p>
    <w:p w14:paraId="7A5E3786" w14:textId="77777777" w:rsidR="00CD3457" w:rsidRDefault="00000000">
      <w:pPr>
        <w:ind w:left="454"/>
      </w:pPr>
      <w:r>
        <w:rPr>
          <w:rFonts w:ascii="Arial" w:eastAsia="Arial" w:hAnsi="Arial"/>
          <w:sz w:val="20"/>
        </w:rPr>
        <w:t>D. Chỉ cần ghi khi có yêu cầu kiểm toán ISO</w:t>
      </w:r>
    </w:p>
    <w:p w14:paraId="0B851402" w14:textId="77777777" w:rsidR="00CD3457" w:rsidRDefault="00CD3457"/>
    <w:p w14:paraId="0B5D3BD0" w14:textId="77777777" w:rsidR="00CD3457" w:rsidRDefault="00000000">
      <w:r>
        <w:rPr>
          <w:rFonts w:ascii="Arial" w:eastAsia="Arial" w:hAnsi="Arial"/>
          <w:b/>
          <w:sz w:val="20"/>
        </w:rPr>
        <w:t>Câu 018: ◎ Trong trường hợp có phát sinh nghi ngờ thì tiến hành hiệu chỉnh ở điều kiện nhiệt độ và độ ẩm nào (độ ẩm tương đối)?</w:t>
      </w:r>
    </w:p>
    <w:p w14:paraId="12CC5F0D" w14:textId="77777777" w:rsidR="00CD3457" w:rsidRDefault="00000000">
      <w:pPr>
        <w:ind w:left="454"/>
      </w:pPr>
      <w:r>
        <w:rPr>
          <w:rFonts w:ascii="Arial" w:eastAsia="Arial" w:hAnsi="Arial"/>
          <w:sz w:val="20"/>
        </w:rPr>
        <w:lastRenderedPageBreak/>
        <w:t>A. Nhiệt độ 23°C ± 7°C và Độ ẩm 15% ~ 85%</w:t>
      </w:r>
    </w:p>
    <w:p w14:paraId="456729F3" w14:textId="77777777" w:rsidR="00CD3457" w:rsidRDefault="00000000">
      <w:pPr>
        <w:ind w:left="454"/>
      </w:pPr>
      <w:r>
        <w:rPr>
          <w:rFonts w:ascii="Arial" w:eastAsia="Arial" w:hAnsi="Arial"/>
          <w:sz w:val="20"/>
        </w:rPr>
        <w:t>B. Nhiệt độ 20°C ± 2°C và Độ ẩm 65% ± 5%</w:t>
      </w:r>
    </w:p>
    <w:p w14:paraId="21C119E8" w14:textId="77777777" w:rsidR="00CD3457" w:rsidRDefault="00000000">
      <w:pPr>
        <w:ind w:left="454"/>
      </w:pPr>
      <w:r>
        <w:rPr>
          <w:rFonts w:ascii="Arial" w:eastAsia="Arial" w:hAnsi="Arial"/>
          <w:sz w:val="20"/>
        </w:rPr>
        <w:t>C. Nhiệt độ 25°C ± 2°C và Độ ẩm 50% ± 10%</w:t>
      </w:r>
    </w:p>
    <w:p w14:paraId="080BAFD4" w14:textId="77777777" w:rsidR="00CD3457" w:rsidRDefault="00000000">
      <w:pPr>
        <w:ind w:left="454"/>
      </w:pPr>
      <w:r>
        <w:rPr>
          <w:rFonts w:ascii="Arial" w:eastAsia="Arial" w:hAnsi="Arial"/>
          <w:sz w:val="20"/>
        </w:rPr>
        <w:t>D. Nhiệt độ 20°C ± 5°C và Độ ẩm 60% ± 5%</w:t>
      </w:r>
    </w:p>
    <w:p w14:paraId="436503A0" w14:textId="77777777" w:rsidR="00CD3457" w:rsidRDefault="00CD3457"/>
    <w:p w14:paraId="1548E007" w14:textId="77777777" w:rsidR="00CD3457" w:rsidRDefault="00000000">
      <w:r>
        <w:rPr>
          <w:rFonts w:ascii="Arial" w:eastAsia="Arial" w:hAnsi="Arial"/>
          <w:b/>
          <w:sz w:val="18"/>
        </w:rPr>
        <w:t>Phần A12-2 e: Liên quan tài liệu: PHẠM VI ÁP DỤNG ĐO ĐẠC/THÍ NGHIỆM/HIỆU CHỈNH DỤNG CỤ ĐO ĐẠC</w:t>
      </w:r>
    </w:p>
    <w:p w14:paraId="27C72A49" w14:textId="77777777" w:rsidR="00CD3457" w:rsidRDefault="00000000">
      <w:r>
        <w:rPr>
          <w:rFonts w:ascii="Arial" w:eastAsia="Arial" w:hAnsi="Arial"/>
          <w:sz w:val="18"/>
        </w:rPr>
        <w:t>Đối tượng test: Đội LK, TP, ĐGSP, HC, GCCK</w:t>
      </w:r>
    </w:p>
    <w:p w14:paraId="1EADFFC6" w14:textId="77777777" w:rsidR="00CD3457" w:rsidRDefault="00000000">
      <w:r>
        <w:rPr>
          <w:rFonts w:ascii="Arial" w:eastAsia="Arial" w:hAnsi="Arial"/>
          <w:b/>
          <w:sz w:val="20"/>
        </w:rPr>
        <w:t>Câu 019: ◎ Theo quy định về việc soạn thảo Laboratory Scopes, máy móc nào dưới đây KHÔNG ĐƯỢC PHÉP ghi chép vào danh sách yết thị tại phòng thí nghiệm?</w:t>
      </w:r>
    </w:p>
    <w:p w14:paraId="143A0CD3" w14:textId="77777777" w:rsidR="00CD3457" w:rsidRDefault="00000000">
      <w:pPr>
        <w:ind w:left="454"/>
      </w:pPr>
      <w:r>
        <w:rPr>
          <w:rFonts w:ascii="Arial" w:eastAsia="Arial" w:hAnsi="Arial"/>
          <w:sz w:val="20"/>
        </w:rPr>
        <w:t>A. Tất cả các máy móc đo đạc đang sử dụng và có yêu cầu hiệu chỉnh</w:t>
      </w:r>
    </w:p>
    <w:p w14:paraId="120AAF7B" w14:textId="77777777" w:rsidR="00CD3457" w:rsidRDefault="00000000">
      <w:pPr>
        <w:ind w:left="454"/>
      </w:pPr>
      <w:r>
        <w:rPr>
          <w:rFonts w:ascii="Arial" w:eastAsia="Arial" w:hAnsi="Arial"/>
          <w:sz w:val="20"/>
        </w:rPr>
        <w:t>B. Các thiết bị tiêu chuẩn (S No.) đang được sử dụng trong phòng thí nghiệm</w:t>
      </w:r>
    </w:p>
    <w:p w14:paraId="3EFAB755" w14:textId="77777777" w:rsidR="00CD3457" w:rsidRDefault="00000000">
      <w:pPr>
        <w:ind w:left="454"/>
      </w:pPr>
      <w:r>
        <w:rPr>
          <w:rFonts w:ascii="Arial" w:eastAsia="Arial" w:hAnsi="Arial"/>
          <w:sz w:val="20"/>
        </w:rPr>
        <w:t>C. Những máy móc ngoài đối tượng hiệu chỉnh hoặc không đang sử dụng (máy móc nhàn rỗi)</w:t>
      </w:r>
    </w:p>
    <w:p w14:paraId="335813D1" w14:textId="77777777" w:rsidR="00CD3457" w:rsidRDefault="00000000">
      <w:pPr>
        <w:ind w:left="454"/>
      </w:pPr>
      <w:r>
        <w:rPr>
          <w:rFonts w:ascii="Arial" w:eastAsia="Arial" w:hAnsi="Arial"/>
          <w:sz w:val="20"/>
        </w:rPr>
        <w:t>D. Các thiết bị đo đạc chuyên dùng cho kiểm tra độ chính xác cao</w:t>
      </w:r>
    </w:p>
    <w:p w14:paraId="54FD0DE5" w14:textId="77777777" w:rsidR="00CD3457" w:rsidRDefault="00CD3457"/>
    <w:p w14:paraId="0B0AE349" w14:textId="77777777" w:rsidR="00CD3457" w:rsidRDefault="00000000">
      <w:r>
        <w:rPr>
          <w:rFonts w:ascii="Arial" w:eastAsia="Arial" w:hAnsi="Arial"/>
          <w:sz w:val="20"/>
        </w:rPr>
        <w:t>Câu 020: Theo tiêu chuẩn A12-2 e, tần suất cập nhật nội dung yết thị Laboratory Scopes được quy định như thế nào?</w:t>
      </w:r>
    </w:p>
    <w:p w14:paraId="3BBE19DF" w14:textId="77777777" w:rsidR="00CD3457" w:rsidRDefault="00000000">
      <w:pPr>
        <w:ind w:left="454"/>
      </w:pPr>
      <w:r>
        <w:rPr>
          <w:rFonts w:ascii="Arial" w:eastAsia="Arial" w:hAnsi="Arial"/>
          <w:sz w:val="20"/>
        </w:rPr>
        <w:t>A. Cập nhật mỗi năm 1 lần (tần suất cập nhật không được vượt quá 12 tháng)</w:t>
      </w:r>
    </w:p>
    <w:p w14:paraId="06F35C41" w14:textId="77777777" w:rsidR="00CD3457" w:rsidRDefault="00000000">
      <w:pPr>
        <w:ind w:left="454"/>
      </w:pPr>
      <w:r>
        <w:rPr>
          <w:rFonts w:ascii="Arial" w:eastAsia="Arial" w:hAnsi="Arial"/>
          <w:sz w:val="20"/>
        </w:rPr>
        <w:t>B. Cập nhật 6 tháng một lần theo định kỳ bảo dưỡng thiết bị</w:t>
      </w:r>
    </w:p>
    <w:p w14:paraId="4126CDBB" w14:textId="77777777" w:rsidR="00CD3457" w:rsidRDefault="00000000">
      <w:pPr>
        <w:ind w:left="454"/>
      </w:pPr>
      <w:r>
        <w:rPr>
          <w:rFonts w:ascii="Arial" w:eastAsia="Arial" w:hAnsi="Arial"/>
          <w:sz w:val="20"/>
        </w:rPr>
        <w:t>C. Chỉ cập nhật khi có sự thay đổi về chủng loại máy móc đo đạc</w:t>
      </w:r>
    </w:p>
    <w:p w14:paraId="08AF478B" w14:textId="77777777" w:rsidR="00CD3457" w:rsidRDefault="00000000">
      <w:pPr>
        <w:ind w:left="454"/>
      </w:pPr>
      <w:r>
        <w:rPr>
          <w:rFonts w:ascii="Arial" w:eastAsia="Arial" w:hAnsi="Arial"/>
          <w:sz w:val="20"/>
        </w:rPr>
        <w:t>D. Cập nhật 2 năm một lần theo chu kỳ đánh giá IATF 16949</w:t>
      </w:r>
    </w:p>
    <w:p w14:paraId="47585359" w14:textId="77777777" w:rsidR="00CD3457" w:rsidRDefault="00CD3457"/>
    <w:p w14:paraId="22824B7C" w14:textId="77777777" w:rsidR="00CD3457" w:rsidRDefault="00000000">
      <w:r>
        <w:rPr>
          <w:rFonts w:ascii="Arial" w:eastAsia="Arial" w:hAnsi="Arial"/>
          <w:b/>
          <w:sz w:val="18"/>
        </w:rPr>
        <w:t>Phần A15-1: Liên quan tài liệu: Tài liệu tiêu chuẩn hiệu chỉnh, Điểm kiểm dụng cụ đo</w:t>
      </w:r>
    </w:p>
    <w:p w14:paraId="7B9698D4" w14:textId="77777777" w:rsidR="00CD3457" w:rsidRDefault="00000000">
      <w:r>
        <w:rPr>
          <w:rFonts w:ascii="Arial" w:eastAsia="Arial" w:hAnsi="Arial"/>
          <w:sz w:val="18"/>
        </w:rPr>
        <w:t>Đối tượng test: Đội LK, TP, ĐGSP, HC, GCCK</w:t>
      </w:r>
    </w:p>
    <w:p w14:paraId="5B71F37A" w14:textId="77777777" w:rsidR="00CD3457" w:rsidRDefault="00000000">
      <w:r>
        <w:rPr>
          <w:rFonts w:ascii="Arial" w:eastAsia="Arial" w:hAnsi="Arial"/>
          <w:sz w:val="20"/>
        </w:rPr>
        <w:t>Câu 021: Trong các trường hợp sau đây, trường hợp nào VẪN PHẢI thực hiện hiệu chỉnh mặc dù vẫn đang trong thời hạn hiệu lực?</w:t>
      </w:r>
    </w:p>
    <w:p w14:paraId="3D966FE7" w14:textId="77777777" w:rsidR="00CD3457" w:rsidRDefault="00000000">
      <w:pPr>
        <w:ind w:left="454"/>
      </w:pPr>
      <w:r>
        <w:rPr>
          <w:rFonts w:ascii="Arial" w:eastAsia="Arial" w:hAnsi="Arial"/>
          <w:sz w:val="20"/>
        </w:rPr>
        <w:t>A. Khi thay đổi vị trí lắp đặt của thiết bị đi kèm với mức nước (ví dụ: cân điện tử, kính hiển vi dụng cụ)</w:t>
      </w:r>
    </w:p>
    <w:p w14:paraId="4F4FCFED" w14:textId="77777777" w:rsidR="00CD3457" w:rsidRDefault="00000000">
      <w:pPr>
        <w:ind w:left="454"/>
      </w:pPr>
      <w:r>
        <w:rPr>
          <w:rFonts w:ascii="Arial" w:eastAsia="Arial" w:hAnsi="Arial"/>
          <w:sz w:val="20"/>
        </w:rPr>
        <w:t>B. Khi thay đổi người vận hành máy đo trong phân xưởng</w:t>
      </w:r>
    </w:p>
    <w:p w14:paraId="43E89D3A" w14:textId="77777777" w:rsidR="00CD3457" w:rsidRDefault="00000000">
      <w:pPr>
        <w:ind w:left="454"/>
      </w:pPr>
      <w:r>
        <w:rPr>
          <w:rFonts w:ascii="Arial" w:eastAsia="Arial" w:hAnsi="Arial"/>
          <w:sz w:val="20"/>
        </w:rPr>
        <w:t>C. Khi số lượng sản phẩm đo vượt quá định mức trong ngày</w:t>
      </w:r>
    </w:p>
    <w:p w14:paraId="4DE483A6" w14:textId="77777777" w:rsidR="00CD3457" w:rsidRDefault="00000000">
      <w:pPr>
        <w:ind w:left="454"/>
      </w:pPr>
      <w:r>
        <w:rPr>
          <w:rFonts w:ascii="Arial" w:eastAsia="Arial" w:hAnsi="Arial"/>
          <w:sz w:val="20"/>
        </w:rPr>
        <w:t>D. Khi nhiệt độ phòng đo thay đổi nhẹ trong ngưỡng cho phép</w:t>
      </w:r>
    </w:p>
    <w:p w14:paraId="529B5F61" w14:textId="77777777" w:rsidR="00CD3457" w:rsidRDefault="00CD3457"/>
    <w:p w14:paraId="2DA6F18B" w14:textId="77777777" w:rsidR="00CD3457" w:rsidRDefault="00000000">
      <w:r>
        <w:rPr>
          <w:rFonts w:ascii="Arial" w:eastAsia="Arial" w:hAnsi="Arial"/>
          <w:sz w:val="20"/>
        </w:rPr>
        <w:t>Câu 022: Theo tiêu chuẩn, chu kì thiết định điểm kiểm dụng cụ đo thường được quy định như thế nào trừ các trường hợp đặc biệt?</w:t>
      </w:r>
    </w:p>
    <w:p w14:paraId="788D2B26" w14:textId="77777777" w:rsidR="00CD3457" w:rsidRDefault="00000000">
      <w:pPr>
        <w:ind w:left="454"/>
      </w:pPr>
      <w:r>
        <w:rPr>
          <w:rFonts w:ascii="Arial" w:eastAsia="Arial" w:hAnsi="Arial"/>
          <w:sz w:val="20"/>
        </w:rPr>
        <w:lastRenderedPageBreak/>
        <w:t>A. Mỗi tuần một lần và mỗi tháng một lần</w:t>
      </w:r>
    </w:p>
    <w:p w14:paraId="5ABD3FD9" w14:textId="77777777" w:rsidR="00CD3457" w:rsidRDefault="00000000">
      <w:pPr>
        <w:ind w:left="454"/>
      </w:pPr>
      <w:r>
        <w:rPr>
          <w:rFonts w:ascii="Arial" w:eastAsia="Arial" w:hAnsi="Arial"/>
          <w:sz w:val="20"/>
        </w:rPr>
        <w:t>B. Mỗi lần sử dụng và mỗi 1 tháng</w:t>
      </w:r>
    </w:p>
    <w:p w14:paraId="2947492A" w14:textId="77777777" w:rsidR="00CD3457" w:rsidRDefault="00000000">
      <w:pPr>
        <w:ind w:left="454"/>
      </w:pPr>
      <w:r>
        <w:rPr>
          <w:rFonts w:ascii="Arial" w:eastAsia="Arial" w:hAnsi="Arial"/>
          <w:sz w:val="20"/>
        </w:rPr>
        <w:t>C. Chỉ thực hiện mỗi 3 tháng một lần</w:t>
      </w:r>
    </w:p>
    <w:p w14:paraId="2ECEA83A" w14:textId="77777777" w:rsidR="00CD3457" w:rsidRDefault="00000000">
      <w:pPr>
        <w:ind w:left="454"/>
      </w:pPr>
      <w:r>
        <w:rPr>
          <w:rFonts w:ascii="Arial" w:eastAsia="Arial" w:hAnsi="Arial"/>
          <w:sz w:val="20"/>
        </w:rPr>
        <w:t>D. Trước và sau mỗi ca sản xuất</w:t>
      </w:r>
    </w:p>
    <w:p w14:paraId="491875FD" w14:textId="77777777" w:rsidR="00CD3457" w:rsidRDefault="00CD3457"/>
    <w:p w14:paraId="4A73383C" w14:textId="77777777" w:rsidR="00CD3457" w:rsidRDefault="00000000">
      <w:r>
        <w:rPr>
          <w:rFonts w:ascii="Arial" w:eastAsia="Arial" w:hAnsi="Arial"/>
          <w:b/>
          <w:sz w:val="18"/>
        </w:rPr>
        <w:t>Phần A16-1o: Liên quan tài liệu: Bảng tiêu chuẩn hiệu chỉnh và điểm kiểm dụng cụ đo</w:t>
      </w:r>
    </w:p>
    <w:p w14:paraId="41414105" w14:textId="77777777" w:rsidR="00CD3457" w:rsidRDefault="00000000">
      <w:r>
        <w:rPr>
          <w:rFonts w:ascii="Arial" w:eastAsia="Arial" w:hAnsi="Arial"/>
          <w:sz w:val="18"/>
        </w:rPr>
        <w:t>Đối tượng test: Đội LK, TP, ĐGSP, HC, GCCK</w:t>
      </w:r>
    </w:p>
    <w:p w14:paraId="7F6833E1" w14:textId="77777777" w:rsidR="00CD3457" w:rsidRDefault="00000000">
      <w:r>
        <w:rPr>
          <w:rFonts w:ascii="Arial" w:eastAsia="Arial" w:hAnsi="Arial"/>
          <w:b/>
          <w:sz w:val="20"/>
        </w:rPr>
        <w:t>Câu 023: ◎ Theo tiêu chuẩn A16-1o, đối với nhà cung cấp hiệu chỉnh ủy thác không được chứng nhận ISO/IEC17025, việc xem xét đánh giá lại (đối với nhà cung cấp tiếp tục giao dịch) phải được thực hiện với tần suất ít nhất là bao lâu một lần?</w:t>
      </w:r>
    </w:p>
    <w:p w14:paraId="5B9B417D" w14:textId="77777777" w:rsidR="00CD3457" w:rsidRDefault="00000000">
      <w:pPr>
        <w:ind w:left="454"/>
      </w:pPr>
      <w:r>
        <w:rPr>
          <w:rFonts w:ascii="Arial" w:eastAsia="Arial" w:hAnsi="Arial"/>
          <w:sz w:val="20"/>
        </w:rPr>
        <w:t>A. Ít nhất 6 tháng một lần</w:t>
      </w:r>
    </w:p>
    <w:p w14:paraId="6E2C30E6" w14:textId="77777777" w:rsidR="00CD3457" w:rsidRDefault="00000000">
      <w:pPr>
        <w:ind w:left="454"/>
      </w:pPr>
      <w:r>
        <w:rPr>
          <w:rFonts w:ascii="Arial" w:eastAsia="Arial" w:hAnsi="Arial"/>
          <w:sz w:val="20"/>
        </w:rPr>
        <w:t>B. Ít nhất một năm một lần</w:t>
      </w:r>
    </w:p>
    <w:p w14:paraId="305CD540" w14:textId="77777777" w:rsidR="00CD3457" w:rsidRDefault="00000000">
      <w:pPr>
        <w:ind w:left="454"/>
      </w:pPr>
      <w:r>
        <w:rPr>
          <w:rFonts w:ascii="Arial" w:eastAsia="Arial" w:hAnsi="Arial"/>
          <w:sz w:val="20"/>
        </w:rPr>
        <w:t>C. Ít nhất hai năm một lần</w:t>
      </w:r>
    </w:p>
    <w:p w14:paraId="746DCF17" w14:textId="77777777" w:rsidR="00CD3457" w:rsidRDefault="00000000">
      <w:pPr>
        <w:ind w:left="454"/>
      </w:pPr>
      <w:r>
        <w:rPr>
          <w:rFonts w:ascii="Arial" w:eastAsia="Arial" w:hAnsi="Arial"/>
          <w:sz w:val="20"/>
        </w:rPr>
        <w:t>D. Ít nhất ba năm một lần</w:t>
      </w:r>
    </w:p>
    <w:p w14:paraId="33AE9334" w14:textId="77777777" w:rsidR="00CD3457" w:rsidRDefault="00CD3457"/>
    <w:p w14:paraId="4B51F075" w14:textId="77777777" w:rsidR="00CD3457" w:rsidRDefault="00000000">
      <w:r>
        <w:rPr>
          <w:rFonts w:ascii="Arial" w:eastAsia="Arial" w:hAnsi="Arial"/>
          <w:sz w:val="20"/>
        </w:rPr>
        <w:t>Câu 024: Trong điều kiện môi trường thực hành hiệu chỉnh (được quy định ở Điều kiện đánh giá No.2), mức nhiệt độ và độ ẩm tương đối tiêu chuẩn yêu cầu là bao nhiêu?</w:t>
      </w:r>
    </w:p>
    <w:p w14:paraId="218285AF" w14:textId="77777777" w:rsidR="00CD3457" w:rsidRDefault="00000000">
      <w:pPr>
        <w:ind w:left="454"/>
      </w:pPr>
      <w:r>
        <w:rPr>
          <w:rFonts w:ascii="Arial" w:eastAsia="Arial" w:hAnsi="Arial"/>
          <w:sz w:val="20"/>
        </w:rPr>
        <w:t>A. Nhiệt độ 20℃±5℃, độ ẩm 30～70%</w:t>
      </w:r>
    </w:p>
    <w:p w14:paraId="274F4180" w14:textId="77777777" w:rsidR="00CD3457" w:rsidRDefault="00000000">
      <w:pPr>
        <w:ind w:left="454"/>
      </w:pPr>
      <w:r>
        <w:rPr>
          <w:rFonts w:ascii="Arial" w:eastAsia="Arial" w:hAnsi="Arial"/>
          <w:sz w:val="20"/>
        </w:rPr>
        <w:t>B. Nhiệt độ 23℃±7℃, độ ẩm 15～85%</w:t>
      </w:r>
    </w:p>
    <w:p w14:paraId="26908473" w14:textId="77777777" w:rsidR="00CD3457" w:rsidRDefault="00000000">
      <w:pPr>
        <w:ind w:left="454"/>
      </w:pPr>
      <w:r>
        <w:rPr>
          <w:rFonts w:ascii="Arial" w:eastAsia="Arial" w:hAnsi="Arial"/>
          <w:sz w:val="20"/>
        </w:rPr>
        <w:t>C. Nhiệt độ 25℃±2℃, độ ẩm 45～85%</w:t>
      </w:r>
    </w:p>
    <w:p w14:paraId="1135E50E" w14:textId="77777777" w:rsidR="00CD3457" w:rsidRDefault="00000000">
      <w:pPr>
        <w:ind w:left="454"/>
      </w:pPr>
      <w:r>
        <w:rPr>
          <w:rFonts w:ascii="Arial" w:eastAsia="Arial" w:hAnsi="Arial"/>
          <w:sz w:val="20"/>
        </w:rPr>
        <w:t>D. Nhiệt độ từ 5～35℃, độ ẩm 45～85%</w:t>
      </w:r>
    </w:p>
    <w:p w14:paraId="5BA1032E" w14:textId="77777777" w:rsidR="00CD3457" w:rsidRDefault="00CD3457"/>
    <w:p w14:paraId="4B03E549" w14:textId="77777777" w:rsidR="00CD3457" w:rsidRDefault="00000000">
      <w:r>
        <w:rPr>
          <w:rFonts w:ascii="Arial" w:eastAsia="Arial" w:hAnsi="Arial"/>
          <w:b/>
          <w:sz w:val="18"/>
        </w:rPr>
        <w:t>Phần A16-2 e: Liên quan tài liệu: Bản tiêu chuẩn hiệu chỉnh. Điểm kiểm máy đo</w:t>
      </w:r>
    </w:p>
    <w:p w14:paraId="6F7FF8BC" w14:textId="77777777" w:rsidR="00CD3457" w:rsidRDefault="00000000">
      <w:r>
        <w:rPr>
          <w:rFonts w:ascii="Arial" w:eastAsia="Arial" w:hAnsi="Arial"/>
          <w:sz w:val="18"/>
        </w:rPr>
        <w:t>Đối tượng test: Đội LK, TP, ĐGSP, HC, GCCK</w:t>
      </w:r>
    </w:p>
    <w:p w14:paraId="1B762E9F" w14:textId="77777777" w:rsidR="00CD3457" w:rsidRDefault="00000000">
      <w:r>
        <w:rPr>
          <w:rFonts w:ascii="Arial" w:eastAsia="Arial" w:hAnsi="Arial"/>
          <w:b/>
          <w:sz w:val="20"/>
        </w:rPr>
        <w:t>Câu 025: ◎ Theo quy định sửa đổi mới nhất (bản cải đính 2022.03.10), đối với trường hợp hiệu chỉnh chứng nhận ISO/IEC17025, điều kiện nào bắt buộc phải có đối với cơ quan chứng nhận?</w:t>
      </w:r>
    </w:p>
    <w:p w14:paraId="1FE75A03" w14:textId="77777777" w:rsidR="00CD3457" w:rsidRDefault="00000000">
      <w:pPr>
        <w:ind w:left="454"/>
      </w:pPr>
      <w:r>
        <w:rPr>
          <w:rFonts w:ascii="Arial" w:eastAsia="Arial" w:hAnsi="Arial"/>
          <w:sz w:val="20"/>
        </w:rPr>
        <w:t>A. Phải có dấu chứng nhận giữa ilac-MRA quốc tế với chứng nhận của cơ quan công nhận quốc gia với nhau</w:t>
      </w:r>
    </w:p>
    <w:p w14:paraId="0974ED2D" w14:textId="77777777" w:rsidR="00CD3457" w:rsidRDefault="00000000">
      <w:pPr>
        <w:ind w:left="454"/>
      </w:pPr>
      <w:r>
        <w:rPr>
          <w:rFonts w:ascii="Arial" w:eastAsia="Arial" w:hAnsi="Arial"/>
          <w:sz w:val="20"/>
        </w:rPr>
        <w:t>B. Chỉ cần có giấy chứng nhận nội bộ của nhà cung cấp dịch vụ</w:t>
      </w:r>
    </w:p>
    <w:p w14:paraId="65BB80C8" w14:textId="77777777" w:rsidR="00CD3457" w:rsidRDefault="00000000">
      <w:pPr>
        <w:ind w:left="454"/>
      </w:pPr>
      <w:r>
        <w:rPr>
          <w:rFonts w:ascii="Arial" w:eastAsia="Arial" w:hAnsi="Arial"/>
          <w:sz w:val="20"/>
        </w:rPr>
        <w:t>C. Chỉ cần có sự phê duyệt của Trưởng ban BHCL công ty Mabuchi</w:t>
      </w:r>
    </w:p>
    <w:p w14:paraId="654863A7" w14:textId="77777777" w:rsidR="00CD3457" w:rsidRDefault="00000000">
      <w:pPr>
        <w:ind w:left="454"/>
      </w:pPr>
      <w:r>
        <w:rPr>
          <w:rFonts w:ascii="Arial" w:eastAsia="Arial" w:hAnsi="Arial"/>
          <w:sz w:val="20"/>
        </w:rPr>
        <w:t>D. Không cần quan tâm đến dấu chứng nhận quốc tế nếu thiết bị đo có độ chính xác cao</w:t>
      </w:r>
    </w:p>
    <w:p w14:paraId="2523E632" w14:textId="77777777" w:rsidR="00CD3457" w:rsidRDefault="00CD3457"/>
    <w:p w14:paraId="6D42CE8C" w14:textId="77777777" w:rsidR="00CD3457" w:rsidRDefault="00000000">
      <w:r>
        <w:rPr>
          <w:rFonts w:ascii="Arial" w:eastAsia="Arial" w:hAnsi="Arial"/>
          <w:sz w:val="20"/>
        </w:rPr>
        <w:lastRenderedPageBreak/>
        <w:t>Câu 026: Khi tổ chức hiệu chỉnh được lựa chọn theo điều kiện không thể chứng nhận ISO/IEC17025, các yêu cầu của IATF16949:2016 mục 7.1.5.3.1 phải được đáp ứng điều nào sau đây?</w:t>
      </w:r>
    </w:p>
    <w:p w14:paraId="36FACE84" w14:textId="77777777" w:rsidR="00CD3457" w:rsidRDefault="00000000">
      <w:pPr>
        <w:ind w:left="454"/>
      </w:pPr>
      <w:r>
        <w:rPr>
          <w:rFonts w:ascii="Arial" w:eastAsia="Arial" w:hAnsi="Arial"/>
          <w:sz w:val="20"/>
        </w:rPr>
        <w:t>A. Chỉ cần quy định phương pháp thí nghiệm mà không cần quan tâm điều kiện môi trường</w:t>
      </w:r>
    </w:p>
    <w:p w14:paraId="4ED168F5" w14:textId="77777777" w:rsidR="00CD3457" w:rsidRDefault="00000000">
      <w:pPr>
        <w:ind w:left="454"/>
      </w:pPr>
      <w:r>
        <w:rPr>
          <w:rFonts w:ascii="Arial" w:eastAsia="Arial" w:hAnsi="Arial"/>
          <w:sz w:val="20"/>
        </w:rPr>
        <w:t>B. Phải quy định rõ điều kiện môi trường của nơi thí nghiệm, phương pháp thí nghiệm và năng lực nhân viên thực hiện</w:t>
      </w:r>
    </w:p>
    <w:p w14:paraId="52B45206" w14:textId="77777777" w:rsidR="00CD3457" w:rsidRDefault="00000000">
      <w:pPr>
        <w:ind w:left="454"/>
      </w:pPr>
      <w:r>
        <w:rPr>
          <w:rFonts w:ascii="Arial" w:eastAsia="Arial" w:hAnsi="Arial"/>
          <w:sz w:val="20"/>
        </w:rPr>
        <w:t>C. Nhân viên thực hiện kiểm tra không bắt buộc phải đáp ứng yêu cầu năng lực</w:t>
      </w:r>
    </w:p>
    <w:p w14:paraId="6ABB93E8" w14:textId="77777777" w:rsidR="00CD3457" w:rsidRDefault="00000000">
      <w:pPr>
        <w:ind w:left="454"/>
      </w:pPr>
      <w:r>
        <w:rPr>
          <w:rFonts w:ascii="Arial" w:eastAsia="Arial" w:hAnsi="Arial"/>
          <w:sz w:val="20"/>
        </w:rPr>
        <w:t>D. Chỉ áp dụng tiêu chuẩn nội bộ của công ty cung cấp dịch vụ, không cần theo chuẩn ASTM, EN hay JIS</w:t>
      </w:r>
    </w:p>
    <w:p w14:paraId="3926226B" w14:textId="77777777" w:rsidR="00CD3457" w:rsidRDefault="00CD3457"/>
    <w:p w14:paraId="0703355F" w14:textId="77777777" w:rsidR="00CD3457" w:rsidRDefault="00000000">
      <w:r>
        <w:rPr>
          <w:rFonts w:ascii="Arial" w:eastAsia="Arial" w:hAnsi="Arial"/>
          <w:b/>
          <w:sz w:val="18"/>
        </w:rPr>
        <w:t>Phần A18-1c: Liên quan tài liệu: Bảng tiêu chuẩn hiệu chỉnh và điểm kiểm dụng cụ đo</w:t>
      </w:r>
    </w:p>
    <w:p w14:paraId="21233077" w14:textId="77777777" w:rsidR="00CD3457" w:rsidRDefault="00000000">
      <w:r>
        <w:rPr>
          <w:rFonts w:ascii="Arial" w:eastAsia="Arial" w:hAnsi="Arial"/>
          <w:sz w:val="18"/>
        </w:rPr>
        <w:t>Đối tượng test: Đội LK, TP, ĐGSP, HC, GCCK</w:t>
      </w:r>
    </w:p>
    <w:p w14:paraId="5E070C7C" w14:textId="77777777" w:rsidR="00CD3457" w:rsidRDefault="00000000">
      <w:r>
        <w:rPr>
          <w:rFonts w:ascii="Arial" w:eastAsia="Arial" w:hAnsi="Arial"/>
          <w:sz w:val="20"/>
        </w:rPr>
        <w:t>Câu 027: Theo giai đoạn VIII trong tài liệu, tiến độ điểm kiểm đối với 'Thiết bị đo Ampe dạng chỉ thị 1 chiều' được quy định như thế nào?</w:t>
      </w:r>
    </w:p>
    <w:p w14:paraId="4F76E748" w14:textId="77777777" w:rsidR="00CD3457" w:rsidRDefault="00000000">
      <w:pPr>
        <w:ind w:left="454"/>
      </w:pPr>
      <w:r>
        <w:rPr>
          <w:rFonts w:ascii="Arial" w:eastAsia="Arial" w:hAnsi="Arial"/>
          <w:sz w:val="20"/>
        </w:rPr>
        <w:t>A. Mỗi tháng một lần</w:t>
      </w:r>
    </w:p>
    <w:p w14:paraId="1F93A720" w14:textId="77777777" w:rsidR="00CD3457" w:rsidRDefault="00000000">
      <w:pPr>
        <w:ind w:left="454"/>
      </w:pPr>
      <w:r>
        <w:rPr>
          <w:rFonts w:ascii="Arial" w:eastAsia="Arial" w:hAnsi="Arial"/>
          <w:sz w:val="20"/>
        </w:rPr>
        <w:t>B. Mỗi lần sử dụng</w:t>
      </w:r>
    </w:p>
    <w:p w14:paraId="7E7F34AA" w14:textId="77777777" w:rsidR="00CD3457" w:rsidRDefault="00000000">
      <w:pPr>
        <w:ind w:left="454"/>
      </w:pPr>
      <w:r>
        <w:rPr>
          <w:rFonts w:ascii="Arial" w:eastAsia="Arial" w:hAnsi="Arial"/>
          <w:sz w:val="20"/>
        </w:rPr>
        <w:t>C. 1 lần/tuần</w:t>
      </w:r>
    </w:p>
    <w:p w14:paraId="711446E1" w14:textId="77777777" w:rsidR="00CD3457" w:rsidRDefault="00000000">
      <w:pPr>
        <w:ind w:left="454"/>
      </w:pPr>
      <w:r>
        <w:rPr>
          <w:rFonts w:ascii="Arial" w:eastAsia="Arial" w:hAnsi="Arial"/>
          <w:sz w:val="20"/>
        </w:rPr>
        <w:t>D. Xác nhận mỗi 12 tháng</w:t>
      </w:r>
    </w:p>
    <w:p w14:paraId="31F01FF3" w14:textId="77777777" w:rsidR="00CD3457" w:rsidRDefault="00CD3457"/>
    <w:p w14:paraId="64066AA4" w14:textId="77777777" w:rsidR="00CD3457" w:rsidRDefault="00000000">
      <w:r>
        <w:rPr>
          <w:rFonts w:ascii="Arial" w:eastAsia="Arial" w:hAnsi="Arial"/>
          <w:sz w:val="20"/>
        </w:rPr>
        <w:t>Câu 028: Khi kiểm tra hạng mục 'Ngoại quan' của thiết bị đo Ampe theo điểm kiểm, nếu mặt kính bị dơ làm không thấy rõ vạch chia độ và kim biểu thị, thao tác xử lý đúng là gì?</w:t>
      </w:r>
    </w:p>
    <w:p w14:paraId="65360CB6" w14:textId="77777777" w:rsidR="00CD3457" w:rsidRDefault="00000000">
      <w:pPr>
        <w:ind w:left="454"/>
      </w:pPr>
      <w:r>
        <w:rPr>
          <w:rFonts w:ascii="Arial" w:eastAsia="Arial" w:hAnsi="Arial"/>
          <w:sz w:val="20"/>
        </w:rPr>
        <w:t>A. Dùng giẻ lau... để lau sạch</w:t>
      </w:r>
    </w:p>
    <w:p w14:paraId="65929AF9" w14:textId="77777777" w:rsidR="00CD3457" w:rsidRDefault="00000000">
      <w:pPr>
        <w:ind w:left="454"/>
      </w:pPr>
      <w:r>
        <w:rPr>
          <w:rFonts w:ascii="Arial" w:eastAsia="Arial" w:hAnsi="Arial"/>
          <w:sz w:val="20"/>
        </w:rPr>
        <w:t>B. Tháo rời mặt kính để vệ sinh bên trong</w:t>
      </w:r>
    </w:p>
    <w:p w14:paraId="44504223" w14:textId="77777777" w:rsidR="00CD3457" w:rsidRDefault="00000000">
      <w:pPr>
        <w:ind w:left="454"/>
      </w:pPr>
      <w:r>
        <w:rPr>
          <w:rFonts w:ascii="Arial" w:eastAsia="Arial" w:hAnsi="Arial"/>
          <w:sz w:val="20"/>
        </w:rPr>
        <w:t>C. Thay thế mặt kính mới ngay lập tức</w:t>
      </w:r>
    </w:p>
    <w:p w14:paraId="5605FFF8" w14:textId="77777777" w:rsidR="00CD3457" w:rsidRDefault="00000000">
      <w:pPr>
        <w:ind w:left="454"/>
      </w:pPr>
      <w:r>
        <w:rPr>
          <w:rFonts w:ascii="Arial" w:eastAsia="Arial" w:hAnsi="Arial"/>
          <w:sz w:val="20"/>
        </w:rPr>
        <w:t>D. Bỏ qua vì không ảnh hưởng đến kết quả đo</w:t>
      </w:r>
    </w:p>
    <w:p w14:paraId="3F39C355" w14:textId="77777777" w:rsidR="00CD3457" w:rsidRDefault="00CD3457"/>
    <w:p w14:paraId="26075F7C" w14:textId="77777777" w:rsidR="00CD3457" w:rsidRDefault="00000000">
      <w:r>
        <w:rPr>
          <w:rFonts w:ascii="Arial" w:eastAsia="Arial" w:hAnsi="Arial"/>
          <w:b/>
          <w:sz w:val="18"/>
        </w:rPr>
        <w:t>Phần A18-2 k: Liên quan tài liệu: Bản tiêu chuẩn hiệu chỉnhđiểm kiểm</w:t>
      </w:r>
    </w:p>
    <w:p w14:paraId="03E6D617" w14:textId="77777777" w:rsidR="00CD3457" w:rsidRDefault="00000000">
      <w:r>
        <w:rPr>
          <w:rFonts w:ascii="Arial" w:eastAsia="Arial" w:hAnsi="Arial"/>
          <w:sz w:val="18"/>
        </w:rPr>
        <w:t>Đối tượng test: Đội LK, TP, ĐGSP, HC, GCCK</w:t>
      </w:r>
    </w:p>
    <w:p w14:paraId="49AFF31E" w14:textId="77777777" w:rsidR="00CD3457" w:rsidRDefault="00000000">
      <w:r>
        <w:rPr>
          <w:rFonts w:ascii="Arial" w:eastAsia="Arial" w:hAnsi="Arial"/>
          <w:sz w:val="20"/>
        </w:rPr>
        <w:t>Câu 029: Theo tài liệu tiêu chuẩn, biểu liệt kê các loại văn bản liên quan và quy cách tham khảo (A18-2 k) sẽ được tiến hành xem xét, sửa đổi khi nào?</w:t>
      </w:r>
    </w:p>
    <w:p w14:paraId="7E0E99AA" w14:textId="77777777" w:rsidR="00CD3457" w:rsidRDefault="00000000">
      <w:pPr>
        <w:ind w:left="454"/>
      </w:pPr>
      <w:r>
        <w:rPr>
          <w:rFonts w:ascii="Arial" w:eastAsia="Arial" w:hAnsi="Arial"/>
          <w:sz w:val="20"/>
        </w:rPr>
        <w:t>A. Chỉ khi có sự thay đổi lớn về nhân sự trong phòng BHCL.</w:t>
      </w:r>
    </w:p>
    <w:p w14:paraId="112A11D0" w14:textId="77777777" w:rsidR="00CD3457" w:rsidRDefault="00000000">
      <w:pPr>
        <w:ind w:left="454"/>
      </w:pPr>
      <w:r>
        <w:rPr>
          <w:rFonts w:ascii="Arial" w:eastAsia="Arial" w:hAnsi="Arial"/>
          <w:sz w:val="20"/>
        </w:rPr>
        <w:t>B. Định kỳ đúng 1 năm một lần vào tháng 6.</w:t>
      </w:r>
    </w:p>
    <w:p w14:paraId="15FA0034" w14:textId="77777777" w:rsidR="00CD3457" w:rsidRDefault="00000000">
      <w:pPr>
        <w:ind w:left="454"/>
      </w:pPr>
      <w:r>
        <w:rPr>
          <w:rFonts w:ascii="Arial" w:eastAsia="Arial" w:hAnsi="Arial"/>
          <w:sz w:val="20"/>
        </w:rPr>
        <w:t>C. Khi cần thiết (bổ sung, thay đổi, xóa bỏ).</w:t>
      </w:r>
    </w:p>
    <w:p w14:paraId="32E681BD" w14:textId="77777777" w:rsidR="00CD3457" w:rsidRDefault="00000000">
      <w:pPr>
        <w:ind w:left="454"/>
      </w:pPr>
      <w:r>
        <w:rPr>
          <w:rFonts w:ascii="Arial" w:eastAsia="Arial" w:hAnsi="Arial"/>
          <w:sz w:val="20"/>
        </w:rPr>
        <w:t>D. Khi cơ quan Tiêu chuẩn Công nghiệp Nhật Bản giải thể.</w:t>
      </w:r>
    </w:p>
    <w:p w14:paraId="500C0800" w14:textId="77777777" w:rsidR="00CD3457" w:rsidRDefault="00CD3457"/>
    <w:p w14:paraId="789BC7C1" w14:textId="77777777" w:rsidR="00CD3457" w:rsidRDefault="00000000">
      <w:r>
        <w:rPr>
          <w:rFonts w:ascii="Arial" w:eastAsia="Arial" w:hAnsi="Arial"/>
          <w:b/>
          <w:sz w:val="20"/>
        </w:rPr>
        <w:t>Câu 030: ◎ Theo quy định quản lý tài liệu và tiêu chuẩn kỹ thuật trong hệ thống, hành động nào sau đây là KHÔNG ĐÚNG đối với các văn bản liên quan, quy cách tham khảo không có sẵn trong biểu liệt kê?</w:t>
      </w:r>
    </w:p>
    <w:p w14:paraId="0B4B3C90" w14:textId="77777777" w:rsidR="00CD3457" w:rsidRDefault="00000000">
      <w:pPr>
        <w:ind w:left="454"/>
      </w:pPr>
      <w:r>
        <w:rPr>
          <w:rFonts w:ascii="Arial" w:eastAsia="Arial" w:hAnsi="Arial"/>
          <w:sz w:val="20"/>
        </w:rPr>
        <w:t>A. Tra cứu quy cách JIS trực tiếp tại địa chỉ http://www.jisc.go.jp/</w:t>
      </w:r>
    </w:p>
    <w:p w14:paraId="605F271E" w14:textId="77777777" w:rsidR="00CD3457" w:rsidRDefault="00000000">
      <w:pPr>
        <w:ind w:left="454"/>
      </w:pPr>
      <w:r>
        <w:rPr>
          <w:rFonts w:ascii="Arial" w:eastAsia="Arial" w:hAnsi="Arial"/>
          <w:sz w:val="20"/>
        </w:rPr>
        <w:t>B. Sử dụng Bản thuyết minh hướng dẫn sử dụng các máy đo đạc, Bản sĩ dạng, các loại Catalog và tài liệu liên quan JCSS, JAB.</w:t>
      </w:r>
    </w:p>
    <w:p w14:paraId="3D6C9CB0" w14:textId="77777777" w:rsidR="00CD3457" w:rsidRDefault="00000000">
      <w:pPr>
        <w:ind w:left="454"/>
      </w:pPr>
      <w:r>
        <w:rPr>
          <w:rFonts w:ascii="Arial" w:eastAsia="Arial" w:hAnsi="Arial"/>
          <w:sz w:val="20"/>
        </w:rPr>
        <w:t>C. Tự ý bỏ qua không cần quan tâm đến các văn bản hướng dẫn sử dụng máy đo đạc nếu thấy không cần thiết.</w:t>
      </w:r>
    </w:p>
    <w:p w14:paraId="0AC3F045" w14:textId="77777777" w:rsidR="00CD3457" w:rsidRDefault="00000000">
      <w:pPr>
        <w:ind w:left="454"/>
      </w:pPr>
      <w:r>
        <w:rPr>
          <w:rFonts w:ascii="Arial" w:eastAsia="Arial" w:hAnsi="Arial"/>
          <w:sz w:val="20"/>
        </w:rPr>
        <w:t>D. Tiến hành xem xét, sửa đổi, bổ sung vào biểu liệt kê khi có thay đổi cần thiết.</w:t>
      </w:r>
    </w:p>
    <w:p w14:paraId="19E542DD" w14:textId="77777777" w:rsidR="00CD3457" w:rsidRDefault="00CD3457"/>
    <w:p w14:paraId="0B42C9D1" w14:textId="77777777" w:rsidR="00CD3457" w:rsidRDefault="00000000">
      <w:r>
        <w:rPr>
          <w:rFonts w:ascii="Arial" w:eastAsia="Arial" w:hAnsi="Arial"/>
          <w:b/>
          <w:sz w:val="18"/>
        </w:rPr>
        <w:t>Phần A18-3: Liên quan tài liệu: BẢN TIÊU CHUẨN KIỂM TRA VÀ HIỆU CHÍNH DỤNG CỤ ĐO</w:t>
      </w:r>
    </w:p>
    <w:p w14:paraId="1C450CE0" w14:textId="77777777" w:rsidR="00CD3457" w:rsidRDefault="00000000">
      <w:r>
        <w:rPr>
          <w:rFonts w:ascii="Arial" w:eastAsia="Arial" w:hAnsi="Arial"/>
          <w:sz w:val="18"/>
        </w:rPr>
        <w:t>Đối tượng test: Đội LK, TP, ĐGSP, HC, GCCK</w:t>
      </w:r>
    </w:p>
    <w:p w14:paraId="200BBED3" w14:textId="77777777" w:rsidR="00CD3457" w:rsidRDefault="00000000">
      <w:r>
        <w:rPr>
          <w:rFonts w:ascii="Arial" w:eastAsia="Arial" w:hAnsi="Arial"/>
          <w:sz w:val="20"/>
        </w:rPr>
        <w:t>Câu 031: Trong tài liệu A18-3, mục 'Trang thiết bị' có bao gồm tài liệu chỉ thị nào dùng để ghi chép tiến độ, phương pháp xác nhận về hạng mục điểm kiểm định kỳ của máy móc, thiết bị sản xuất?</w:t>
      </w:r>
    </w:p>
    <w:p w14:paraId="7DA46922" w14:textId="77777777" w:rsidR="00CD3457" w:rsidRDefault="00000000">
      <w:pPr>
        <w:ind w:left="454"/>
      </w:pPr>
      <w:r>
        <w:rPr>
          <w:rFonts w:ascii="Arial" w:eastAsia="Arial" w:hAnsi="Arial"/>
          <w:sz w:val="20"/>
        </w:rPr>
        <w:t>A. Bản tiêu chuẩn công đoạn</w:t>
      </w:r>
    </w:p>
    <w:p w14:paraId="27623E4E" w14:textId="77777777" w:rsidR="00CD3457" w:rsidRDefault="00000000">
      <w:pPr>
        <w:ind w:left="454"/>
      </w:pPr>
      <w:r>
        <w:rPr>
          <w:rFonts w:ascii="Arial" w:eastAsia="Arial" w:hAnsi="Arial"/>
          <w:sz w:val="20"/>
        </w:rPr>
        <w:t>B. Biểu điểm kiểm khởi đầu công việc</w:t>
      </w:r>
    </w:p>
    <w:p w14:paraId="7EFD0109" w14:textId="77777777" w:rsidR="00CD3457" w:rsidRDefault="00000000">
      <w:pPr>
        <w:ind w:left="454"/>
      </w:pPr>
      <w:r>
        <w:rPr>
          <w:rFonts w:ascii="Arial" w:eastAsia="Arial" w:hAnsi="Arial"/>
          <w:sz w:val="20"/>
        </w:rPr>
        <w:t>C. Biểu điểm kiểm định kỳ</w:t>
      </w:r>
    </w:p>
    <w:p w14:paraId="4B1DBA25" w14:textId="77777777" w:rsidR="00CD3457" w:rsidRDefault="00000000">
      <w:pPr>
        <w:ind w:left="454"/>
      </w:pPr>
      <w:r>
        <w:rPr>
          <w:rFonts w:ascii="Arial" w:eastAsia="Arial" w:hAnsi="Arial"/>
          <w:sz w:val="20"/>
        </w:rPr>
        <w:t>D. Bản giải thích kiểm tra, bản vẽ đối với thiết bị máy móc sản xuất</w:t>
      </w:r>
    </w:p>
    <w:p w14:paraId="4E7AEB4B" w14:textId="77777777" w:rsidR="00CD3457" w:rsidRDefault="00CD3457"/>
    <w:p w14:paraId="5CA16B85" w14:textId="77777777" w:rsidR="00CD3457" w:rsidRDefault="00000000">
      <w:r>
        <w:rPr>
          <w:rFonts w:ascii="Arial" w:eastAsia="Arial" w:hAnsi="Arial"/>
          <w:b/>
          <w:sz w:val="20"/>
        </w:rPr>
        <w:t>Câu 032: ◎ Theo tài liệu A18-3, khi kiểm tra hạng mục 'Trang thiết bị' đối với 'Bản tiêu chuẩn công đoạn' (ghi chép thông tin cơ bản của công đoàn sản xuất linh kiện cấp 1, cấp 2), các tiêu chuẩn và yêu cầu lĩnh vực nào sau đây bắt buộc phải tuân theo?</w:t>
      </w:r>
    </w:p>
    <w:p w14:paraId="37A6ADE6" w14:textId="77777777" w:rsidR="00CD3457" w:rsidRDefault="00000000">
      <w:pPr>
        <w:ind w:left="454"/>
      </w:pPr>
      <w:r>
        <w:rPr>
          <w:rFonts w:ascii="Arial" w:eastAsia="Arial" w:hAnsi="Arial"/>
          <w:sz w:val="20"/>
        </w:rPr>
        <w:t>A. Tiêu chuẩn vận dụng bản tiêu chuẩn sản xuất (Q-MAB-C010) và Yêu cầu lĩnh vực dùng bản giải thích kiểm tra (U-MAB-D019)</w:t>
      </w:r>
    </w:p>
    <w:p w14:paraId="106A2F91" w14:textId="77777777" w:rsidR="00CD3457" w:rsidRDefault="00000000">
      <w:pPr>
        <w:ind w:left="454"/>
      </w:pPr>
      <w:r>
        <w:rPr>
          <w:rFonts w:ascii="Arial" w:eastAsia="Arial" w:hAnsi="Arial"/>
          <w:sz w:val="20"/>
        </w:rPr>
        <w:t>B. Tiêu chuẩn vận dụng bản tiêu chuẩn sản xuất (Q-MAB-C010), Yêu cầu lĩnh vực phát hành bản tiêu chuẩn công đoạn (Q-MAB-D004) và Yêu cầu lĩnh vực dùng bản tiêu chuẩn sản xuất linh kiện cấp 1, linh kiện cấp 2 (Q-MAB-D028)</w:t>
      </w:r>
    </w:p>
    <w:p w14:paraId="54AF8D70" w14:textId="77777777" w:rsidR="00CD3457" w:rsidRDefault="00000000">
      <w:pPr>
        <w:ind w:left="454"/>
      </w:pPr>
      <w:r>
        <w:rPr>
          <w:rFonts w:ascii="Arial" w:eastAsia="Arial" w:hAnsi="Arial"/>
          <w:sz w:val="20"/>
        </w:rPr>
        <w:t>C. Tiêu chuẩn quản lý tài liệu kỹ thuật (Q-MAB-C012) và Tiêu chuẩn phân phối và quản lý việc bảo quản đối với bản vẽ (U-MMK-D518)</w:t>
      </w:r>
    </w:p>
    <w:p w14:paraId="6DD1F1A1" w14:textId="77777777" w:rsidR="00CD3457" w:rsidRDefault="00000000">
      <w:pPr>
        <w:ind w:left="454"/>
      </w:pPr>
      <w:r>
        <w:rPr>
          <w:rFonts w:ascii="Arial" w:eastAsia="Arial" w:hAnsi="Arial"/>
          <w:sz w:val="20"/>
        </w:rPr>
        <w:t>D. Tiêu chuẩn vận dụng bản giải thích kiểm tra, bản vẽ đối với thiết bị máy móc sản xuất (Q-MAB-C034)</w:t>
      </w:r>
    </w:p>
    <w:p w14:paraId="2A2F9591" w14:textId="77777777" w:rsidR="00CD3457" w:rsidRDefault="00CD3457"/>
    <w:p w14:paraId="7E899AB0" w14:textId="77777777" w:rsidR="00CD3457" w:rsidRDefault="00000000">
      <w:r>
        <w:rPr>
          <w:rFonts w:ascii="Arial" w:eastAsia="Arial" w:hAnsi="Arial"/>
          <w:b/>
          <w:sz w:val="18"/>
        </w:rPr>
        <w:t>Phần A18-4: Liên quan tài liệu: BẢN TIÊU CHUẨN KIỂM TRA VÀ HIỆU CHÍNH DỤNG CỤ ĐO</w:t>
      </w:r>
    </w:p>
    <w:p w14:paraId="000048EE" w14:textId="77777777" w:rsidR="00CD3457" w:rsidRDefault="00000000">
      <w:r>
        <w:rPr>
          <w:rFonts w:ascii="Arial" w:eastAsia="Arial" w:hAnsi="Arial"/>
          <w:sz w:val="18"/>
        </w:rPr>
        <w:t>Đối tượng test: Đội LK, TP, ĐGSP, HC, GCCK</w:t>
      </w:r>
    </w:p>
    <w:p w14:paraId="25FA70A9" w14:textId="77777777" w:rsidR="00CD3457" w:rsidRDefault="00000000">
      <w:r>
        <w:rPr>
          <w:rFonts w:ascii="Arial" w:eastAsia="Arial" w:hAnsi="Arial"/>
          <w:b/>
          <w:sz w:val="20"/>
        </w:rPr>
        <w:t>Câu 033: ◎ Theo Mục 3 'Phân khu thực tiễn thi hiệu chỉnh', trường hợp hiệu chỉnh ngoài công ty áp dụng cho loại máy móc nào?</w:t>
      </w:r>
    </w:p>
    <w:p w14:paraId="13C0BE98" w14:textId="77777777" w:rsidR="00CD3457" w:rsidRDefault="00000000">
      <w:pPr>
        <w:ind w:left="454"/>
      </w:pPr>
      <w:r>
        <w:rPr>
          <w:rFonts w:ascii="Arial" w:eastAsia="Arial" w:hAnsi="Arial"/>
          <w:sz w:val="20"/>
        </w:rPr>
        <w:t>A. Đối với các máy đo chuyên dụng hoặc đặc thù</w:t>
      </w:r>
    </w:p>
    <w:p w14:paraId="645C7B26" w14:textId="77777777" w:rsidR="00CD3457" w:rsidRDefault="00000000">
      <w:pPr>
        <w:ind w:left="454"/>
      </w:pPr>
      <w:r>
        <w:rPr>
          <w:rFonts w:ascii="Arial" w:eastAsia="Arial" w:hAnsi="Arial"/>
          <w:sz w:val="20"/>
        </w:rPr>
        <w:lastRenderedPageBreak/>
        <w:t>B. Đối với các máy tiêu chuẩn sở hữu mua thêm vào</w:t>
      </w:r>
    </w:p>
    <w:p w14:paraId="4AED47E8" w14:textId="77777777" w:rsidR="00CD3457" w:rsidRDefault="00000000">
      <w:pPr>
        <w:ind w:left="454"/>
      </w:pPr>
      <w:r>
        <w:rPr>
          <w:rFonts w:ascii="Arial" w:eastAsia="Arial" w:hAnsi="Arial"/>
          <w:sz w:val="20"/>
        </w:rPr>
        <w:t>C. Khi gặp khó khăn trong việc tuyển chọn máy tiêu chuẩn thích hợp</w:t>
      </w:r>
    </w:p>
    <w:p w14:paraId="0BEC66BA" w14:textId="77777777" w:rsidR="00CD3457" w:rsidRDefault="00000000">
      <w:pPr>
        <w:ind w:left="454"/>
      </w:pPr>
      <w:r>
        <w:rPr>
          <w:rFonts w:ascii="Arial" w:eastAsia="Arial" w:hAnsi="Arial"/>
          <w:sz w:val="20"/>
        </w:rPr>
        <w:t>D. Khi máy tiêu chuẩn có giá thành cao, hoặc vì máy móc đặc thù nên khó mua vào</w:t>
      </w:r>
    </w:p>
    <w:p w14:paraId="072DA013" w14:textId="77777777" w:rsidR="00CD3457" w:rsidRDefault="00CD3457"/>
    <w:p w14:paraId="7C62BCB6" w14:textId="77777777" w:rsidR="00CD3457" w:rsidRDefault="00000000">
      <w:r>
        <w:rPr>
          <w:rFonts w:ascii="Arial" w:eastAsia="Arial" w:hAnsi="Arial"/>
          <w:b/>
          <w:sz w:val="18"/>
        </w:rPr>
        <w:t>Phần A18-6b: Liên quan tài liệu: Bản tiêu chuẩn điểm kiểm – hiệu chỉnh dụng cụ đo</w:t>
      </w:r>
    </w:p>
    <w:p w14:paraId="72EE7AB7" w14:textId="77777777" w:rsidR="00CD3457" w:rsidRDefault="00000000">
      <w:r>
        <w:rPr>
          <w:rFonts w:ascii="Arial" w:eastAsia="Arial" w:hAnsi="Arial"/>
          <w:sz w:val="18"/>
        </w:rPr>
        <w:t>Đối tượng test: Đội LK, TP, ĐGSP, HC, GCCK</w:t>
      </w:r>
    </w:p>
    <w:p w14:paraId="41E6AE33" w14:textId="77777777" w:rsidR="00CD3457" w:rsidRDefault="00000000">
      <w:r>
        <w:rPr>
          <w:rFonts w:ascii="Arial" w:eastAsia="Arial" w:hAnsi="Arial"/>
          <w:sz w:val="20"/>
        </w:rPr>
        <w:t>Câu 034: Theo tiêu chuẩn A18-6b, khi soạn thảo bản mới về phần Chuẩn bị (Mục 1), các nội dung mô tả tính ổn định của loại thiết bị bao gồm những công việc nào?</w:t>
      </w:r>
    </w:p>
    <w:p w14:paraId="49B5ADC6" w14:textId="77777777" w:rsidR="00CD3457" w:rsidRDefault="00000000">
      <w:pPr>
        <w:ind w:left="454"/>
      </w:pPr>
      <w:r>
        <w:rPr>
          <w:rFonts w:ascii="Arial" w:eastAsia="Arial" w:hAnsi="Arial"/>
          <w:sz w:val="20"/>
        </w:rPr>
        <w:t>A. Chỉ thực hiện việc vệ sinh và lau chùi thiết bị đo trước khi bật nguồn.</w:t>
      </w:r>
    </w:p>
    <w:p w14:paraId="59D85733" w14:textId="77777777" w:rsidR="00CD3457" w:rsidRDefault="00000000">
      <w:pPr>
        <w:ind w:left="454"/>
      </w:pPr>
      <w:r>
        <w:rPr>
          <w:rFonts w:ascii="Arial" w:eastAsia="Arial" w:hAnsi="Arial"/>
          <w:sz w:val="20"/>
        </w:rPr>
        <w:t>B. Cho nguồn điện vào và sự đặt để thông điện (làm nóng), sự đặt để làm quen đến môi trường, vận chuyển làm quen, thử vận hành, xác nhận động tác.</w:t>
      </w:r>
    </w:p>
    <w:p w14:paraId="5B962A4C" w14:textId="77777777" w:rsidR="00CD3457" w:rsidRDefault="00000000">
      <w:pPr>
        <w:ind w:left="454"/>
      </w:pPr>
      <w:r>
        <w:rPr>
          <w:rFonts w:ascii="Arial" w:eastAsia="Arial" w:hAnsi="Arial"/>
          <w:sz w:val="20"/>
        </w:rPr>
        <w:t>C. Chỉ cần đặt thiết bị ở nhiệt độ phòng và không cần làm nóng.</w:t>
      </w:r>
    </w:p>
    <w:p w14:paraId="2AE19F98" w14:textId="77777777" w:rsidR="00CD3457" w:rsidRDefault="00000000">
      <w:pPr>
        <w:ind w:left="454"/>
      </w:pPr>
      <w:r>
        <w:rPr>
          <w:rFonts w:ascii="Arial" w:eastAsia="Arial" w:hAnsi="Arial"/>
          <w:sz w:val="20"/>
        </w:rPr>
        <w:t>D. Chỉ thực hiện thử vận hành mà không cần cấp nguồn điện.</w:t>
      </w:r>
    </w:p>
    <w:p w14:paraId="2CB458F8" w14:textId="77777777" w:rsidR="00CD3457" w:rsidRDefault="00CD3457"/>
    <w:p w14:paraId="1DC5F844" w14:textId="77777777" w:rsidR="00CD3457" w:rsidRDefault="00000000">
      <w:r>
        <w:rPr>
          <w:rFonts w:ascii="Arial" w:eastAsia="Arial" w:hAnsi="Arial"/>
          <w:b/>
          <w:sz w:val="20"/>
        </w:rPr>
        <w:t>Câu 035: ◎ Theo quy định về an toàn và bảo hộ tại Mục (4) của tiêu chuẩn A18-6b, biện pháp nào sau đây được yêu cầu tuân thủ nghiêm ngặt để phòng chống điện giật hoặc tiếp xúc trực tiếp?</w:t>
      </w:r>
    </w:p>
    <w:p w14:paraId="4ED1F7D5" w14:textId="77777777" w:rsidR="00CD3457" w:rsidRDefault="00000000">
      <w:pPr>
        <w:ind w:left="454"/>
      </w:pPr>
      <w:r>
        <w:rPr>
          <w:rFonts w:ascii="Arial" w:eastAsia="Arial" w:hAnsi="Arial"/>
          <w:sz w:val="20"/>
        </w:rPr>
        <w:t>A. Sử dụng găng tay, bao tay ngón để không tiếp xúc trực tiếp; đối với trường hợp điện áp cao, sử dụng dây kiểm tra dùng cho điện áp cao và bao cao su dùng cách điện.</w:t>
      </w:r>
    </w:p>
    <w:p w14:paraId="681D89E2" w14:textId="77777777" w:rsidR="00CD3457" w:rsidRDefault="00000000">
      <w:pPr>
        <w:ind w:left="454"/>
      </w:pPr>
      <w:r>
        <w:rPr>
          <w:rFonts w:ascii="Arial" w:eastAsia="Arial" w:hAnsi="Arial"/>
          <w:sz w:val="20"/>
        </w:rPr>
        <w:t>B. Chỉ cần đeo khẩu trang và kính bảo hộ trong suốt quá trình đo.</w:t>
      </w:r>
    </w:p>
    <w:p w14:paraId="503F8555" w14:textId="77777777" w:rsidR="00CD3457" w:rsidRDefault="00000000">
      <w:pPr>
        <w:ind w:left="454"/>
      </w:pPr>
      <w:r>
        <w:rPr>
          <w:rFonts w:ascii="Arial" w:eastAsia="Arial" w:hAnsi="Arial"/>
          <w:sz w:val="20"/>
        </w:rPr>
        <w:t>C. Không cần sử dụng dụng cụ bảo hộ cách điện nếu điện áp dưới 220V.</w:t>
      </w:r>
    </w:p>
    <w:p w14:paraId="2FEAECBD" w14:textId="77777777" w:rsidR="00CD3457" w:rsidRDefault="00000000">
      <w:pPr>
        <w:ind w:left="454"/>
      </w:pPr>
      <w:r>
        <w:rPr>
          <w:rFonts w:ascii="Arial" w:eastAsia="Arial" w:hAnsi="Arial"/>
          <w:sz w:val="20"/>
        </w:rPr>
        <w:t>D. Chỉ sử dụng tay trần để thao tác nhằm tăng độ chính xác khi vặn nút xoay VR.</w:t>
      </w:r>
    </w:p>
    <w:p w14:paraId="6288E6D9" w14:textId="77777777" w:rsidR="00CD3457" w:rsidRDefault="00CD3457"/>
    <w:p w14:paraId="390D0B05" w14:textId="77777777" w:rsidR="00CD3457" w:rsidRDefault="00000000">
      <w:r>
        <w:rPr>
          <w:rFonts w:ascii="Arial" w:eastAsia="Arial" w:hAnsi="Arial"/>
          <w:b/>
          <w:sz w:val="18"/>
        </w:rPr>
        <w:t>Phần A18-7a: Liên quan tài liệu: BẢN TIÊU CHUẨN KIỂM TRA VÀ HIỆU CHỈNH DỤNG CỤ ĐO</w:t>
      </w:r>
    </w:p>
    <w:p w14:paraId="446C7FC7" w14:textId="77777777" w:rsidR="00CD3457" w:rsidRDefault="00000000">
      <w:r>
        <w:rPr>
          <w:rFonts w:ascii="Arial" w:eastAsia="Arial" w:hAnsi="Arial"/>
          <w:sz w:val="18"/>
        </w:rPr>
        <w:t>Đối tượng test: Đội LK, TP, ĐGSP, HC, GCCK</w:t>
      </w:r>
    </w:p>
    <w:p w14:paraId="116EE1A4" w14:textId="77777777" w:rsidR="00CD3457" w:rsidRDefault="00000000">
      <w:r>
        <w:rPr>
          <w:rFonts w:ascii="Arial" w:eastAsia="Arial" w:hAnsi="Arial"/>
          <w:b/>
          <w:sz w:val="20"/>
        </w:rPr>
        <w:t>Câu 036: ◎ Theo mục tiêu chuẩn an toàn, khi phát hiện biểu thị nguy hiểm hoặc cảnh báo (như điện áp cao, tia laser, tia X) bị bẩn, bong tróc hoặc không thể đọc được, thao tác phán định đúng là gì?</w:t>
      </w:r>
    </w:p>
    <w:p w14:paraId="65D31D14" w14:textId="77777777" w:rsidR="00CD3457" w:rsidRDefault="00000000">
      <w:pPr>
        <w:ind w:left="454"/>
      </w:pPr>
      <w:r>
        <w:rPr>
          <w:rFonts w:ascii="Arial" w:eastAsia="Arial" w:hAnsi="Arial"/>
          <w:sz w:val="20"/>
        </w:rPr>
        <w:t>A. Tiếp tục sử dụng thiết bị bình thường nếu máy vẫn chạy ổn định</w:t>
      </w:r>
    </w:p>
    <w:p w14:paraId="6F0F738F" w14:textId="77777777" w:rsidR="00CD3457" w:rsidRDefault="00000000">
      <w:pPr>
        <w:ind w:left="454"/>
      </w:pPr>
      <w:r>
        <w:rPr>
          <w:rFonts w:ascii="Arial" w:eastAsia="Arial" w:hAnsi="Arial"/>
          <w:sz w:val="20"/>
        </w:rPr>
        <w:t>B. Dùng bút dạ viết đè lại cảnh báo rồi tiếp tục đo đạc</w:t>
      </w:r>
    </w:p>
    <w:p w14:paraId="3ED13959" w14:textId="77777777" w:rsidR="00CD3457" w:rsidRDefault="00000000">
      <w:pPr>
        <w:ind w:left="454"/>
      </w:pPr>
      <w:r>
        <w:rPr>
          <w:rFonts w:ascii="Arial" w:eastAsia="Arial" w:hAnsi="Arial"/>
          <w:sz w:val="20"/>
        </w:rPr>
        <w:t>C. Bắt buộc biểu thị nguy hiểm, cảnh báo không bị bẩn, bong tróc và phải có thể đọc được</w:t>
      </w:r>
    </w:p>
    <w:p w14:paraId="7B91E3AB" w14:textId="77777777" w:rsidR="00CD3457" w:rsidRDefault="00000000">
      <w:pPr>
        <w:ind w:left="454"/>
      </w:pPr>
      <w:r>
        <w:rPr>
          <w:rFonts w:ascii="Arial" w:eastAsia="Arial" w:hAnsi="Arial"/>
          <w:sz w:val="20"/>
        </w:rPr>
        <w:t>D. Chỉ cần báo cáo quản lý vào cuối tháng</w:t>
      </w:r>
    </w:p>
    <w:p w14:paraId="26D81D3F" w14:textId="77777777" w:rsidR="00CD3457" w:rsidRDefault="00CD3457"/>
    <w:p w14:paraId="4BE6B2C2" w14:textId="77777777" w:rsidR="00CD3457" w:rsidRDefault="00000000">
      <w:r>
        <w:rPr>
          <w:rFonts w:ascii="Arial" w:eastAsia="Arial" w:hAnsi="Arial"/>
          <w:sz w:val="20"/>
        </w:rPr>
        <w:t>Câu 037: Khi kiểm tra trạng thái ngoại quan của dụng cụ đo và bộ phận đo đạc, trạng thái nào sau đây được xem là không đạt yêu cầu (có khiếm khuyết có hại)?</w:t>
      </w:r>
    </w:p>
    <w:p w14:paraId="6C649125" w14:textId="77777777" w:rsidR="00CD3457" w:rsidRDefault="00000000">
      <w:pPr>
        <w:ind w:left="454"/>
      </w:pPr>
      <w:r>
        <w:rPr>
          <w:rFonts w:ascii="Arial" w:eastAsia="Arial" w:hAnsi="Arial"/>
          <w:sz w:val="20"/>
        </w:rPr>
        <w:lastRenderedPageBreak/>
        <w:t>A. Bề mặt sạch sẽ, không có vết trầy xước</w:t>
      </w:r>
    </w:p>
    <w:p w14:paraId="69211C05" w14:textId="77777777" w:rsidR="00CD3457" w:rsidRDefault="00000000">
      <w:pPr>
        <w:ind w:left="454"/>
      </w:pPr>
      <w:r>
        <w:rPr>
          <w:rFonts w:ascii="Arial" w:eastAsia="Arial" w:hAnsi="Arial"/>
          <w:sz w:val="20"/>
        </w:rPr>
        <w:t>B. Bẩn, hư hại, đứt dây, nứt, bể, mẻ, trầy, rỉ sét, biến màu</w:t>
      </w:r>
    </w:p>
    <w:p w14:paraId="363CD517" w14:textId="77777777" w:rsidR="00CD3457" w:rsidRDefault="00000000">
      <w:pPr>
        <w:ind w:left="454"/>
      </w:pPr>
      <w:r>
        <w:rPr>
          <w:rFonts w:ascii="Arial" w:eastAsia="Arial" w:hAnsi="Arial"/>
          <w:sz w:val="20"/>
        </w:rPr>
        <w:t>C. Vạch chia trên thước có thể đọc được rõ ràng</w:t>
      </w:r>
    </w:p>
    <w:p w14:paraId="56C7B510" w14:textId="77777777" w:rsidR="00CD3457" w:rsidRDefault="00000000">
      <w:pPr>
        <w:ind w:left="454"/>
      </w:pPr>
      <w:r>
        <w:rPr>
          <w:rFonts w:ascii="Arial" w:eastAsia="Arial" w:hAnsi="Arial"/>
          <w:sz w:val="20"/>
        </w:rPr>
        <w:t>D. Nhãn giá trị biểu thị trên thiết bị gắn chắc chắn, dễ đọc</w:t>
      </w:r>
    </w:p>
    <w:p w14:paraId="4679FB42" w14:textId="77777777" w:rsidR="00CD3457" w:rsidRDefault="00CD3457"/>
    <w:p w14:paraId="50A8E1A7" w14:textId="77777777" w:rsidR="00CD3457" w:rsidRDefault="00000000">
      <w:r>
        <w:rPr>
          <w:rFonts w:ascii="Arial" w:eastAsia="Arial" w:hAnsi="Arial"/>
          <w:b/>
          <w:sz w:val="18"/>
        </w:rPr>
        <w:t>Phần A19-1: Liên quan tài liệu: Tư cách nhân viên hiệu chỉnh và nội dung giáo dục, đánh giá</w:t>
      </w:r>
    </w:p>
    <w:p w14:paraId="79E592DD" w14:textId="77777777" w:rsidR="00CD3457" w:rsidRDefault="00000000">
      <w:r>
        <w:rPr>
          <w:rFonts w:ascii="Arial" w:eastAsia="Arial" w:hAnsi="Arial"/>
          <w:sz w:val="18"/>
        </w:rPr>
        <w:t>Đối tượng test: Đội LK, TP, ĐGSP, HC, GCCK</w:t>
      </w:r>
    </w:p>
    <w:p w14:paraId="77402842" w14:textId="77777777" w:rsidR="00CD3457" w:rsidRDefault="00000000">
      <w:r>
        <w:rPr>
          <w:rFonts w:ascii="Arial" w:eastAsia="Arial" w:hAnsi="Arial"/>
          <w:sz w:val="20"/>
        </w:rPr>
        <w:t>Câu 038: Theo quy định về phương pháp giáo dục và nhận định tư cách cho nhân viên hiệu chỉnh, đối với Mục 3 (Giáo dục nghiệp vụ hiệu chỉnh của từng máy đo lường), kỹ năng được tiếp thu bằng cách nào?</w:t>
      </w:r>
    </w:p>
    <w:p w14:paraId="73557578" w14:textId="77777777" w:rsidR="00CD3457" w:rsidRDefault="00000000">
      <w:pPr>
        <w:ind w:left="454"/>
      </w:pPr>
      <w:r>
        <w:rPr>
          <w:rFonts w:ascii="Arial" w:eastAsia="Arial" w:hAnsi="Arial"/>
          <w:sz w:val="20"/>
        </w:rPr>
        <w:t>A. Chỉ học lý thuyết trực tuyến trước khi làm việc</w:t>
      </w:r>
    </w:p>
    <w:p w14:paraId="3088626C" w14:textId="77777777" w:rsidR="00CD3457" w:rsidRDefault="00000000">
      <w:pPr>
        <w:ind w:left="454"/>
      </w:pPr>
      <w:r>
        <w:rPr>
          <w:rFonts w:ascii="Arial" w:eastAsia="Arial" w:hAnsi="Arial"/>
          <w:sz w:val="20"/>
        </w:rPr>
        <w:t>B. Mỗi khi cần thiết sẽ tiếp thu kỹ năng thông qua OJT (hướng dẫn thông qua công việc thực tế)</w:t>
      </w:r>
    </w:p>
    <w:p w14:paraId="7B349D60" w14:textId="77777777" w:rsidR="00CD3457" w:rsidRDefault="00000000">
      <w:pPr>
        <w:ind w:left="454"/>
      </w:pPr>
      <w:r>
        <w:rPr>
          <w:rFonts w:ascii="Arial" w:eastAsia="Arial" w:hAnsi="Arial"/>
          <w:sz w:val="20"/>
        </w:rPr>
        <w:t>C. Không cần học và không cần đánh giá</w:t>
      </w:r>
    </w:p>
    <w:p w14:paraId="2C866B68" w14:textId="77777777" w:rsidR="00CD3457" w:rsidRDefault="00000000">
      <w:pPr>
        <w:ind w:left="454"/>
      </w:pPr>
      <w:r>
        <w:rPr>
          <w:rFonts w:ascii="Arial" w:eastAsia="Arial" w:hAnsi="Arial"/>
          <w:sz w:val="20"/>
        </w:rPr>
        <w:t>D. Tự học qua tài liệu mà không cần hướng dẫn</w:t>
      </w:r>
    </w:p>
    <w:p w14:paraId="3BD32E40" w14:textId="77777777" w:rsidR="00CD3457" w:rsidRDefault="00CD3457"/>
    <w:p w14:paraId="2FA2334E" w14:textId="77777777" w:rsidR="00CD3457" w:rsidRDefault="00000000">
      <w:r>
        <w:rPr>
          <w:rFonts w:ascii="Arial" w:eastAsia="Arial" w:hAnsi="Arial"/>
          <w:b/>
          <w:sz w:val="20"/>
        </w:rPr>
        <w:t>Câu 039: ◎ Đối với kết quả đánh giá định kỳ, trong trường hợp các hạng mục đào tạo được xác định là cần đào tạo huấn luyện lại, thời hạn bắt buộc phải thực hiện đào tạo huấn luyện lại là trong vòng bao lâu kể từ sau khi đánh giá?</w:t>
      </w:r>
    </w:p>
    <w:p w14:paraId="7C96F9F2" w14:textId="77777777" w:rsidR="00CD3457" w:rsidRDefault="00000000">
      <w:pPr>
        <w:ind w:left="454"/>
      </w:pPr>
      <w:r>
        <w:rPr>
          <w:rFonts w:ascii="Arial" w:eastAsia="Arial" w:hAnsi="Arial"/>
          <w:sz w:val="20"/>
        </w:rPr>
        <w:t>A. Trong vòng 1 tháng</w:t>
      </w:r>
    </w:p>
    <w:p w14:paraId="46FFA51C" w14:textId="77777777" w:rsidR="00CD3457" w:rsidRDefault="00000000">
      <w:pPr>
        <w:ind w:left="454"/>
      </w:pPr>
      <w:r>
        <w:rPr>
          <w:rFonts w:ascii="Arial" w:eastAsia="Arial" w:hAnsi="Arial"/>
          <w:sz w:val="20"/>
        </w:rPr>
        <w:t>B. Trong vòng 3 tháng</w:t>
      </w:r>
    </w:p>
    <w:p w14:paraId="586E0819" w14:textId="77777777" w:rsidR="00CD3457" w:rsidRDefault="00000000">
      <w:pPr>
        <w:ind w:left="454"/>
      </w:pPr>
      <w:r>
        <w:rPr>
          <w:rFonts w:ascii="Arial" w:eastAsia="Arial" w:hAnsi="Arial"/>
          <w:sz w:val="20"/>
        </w:rPr>
        <w:t>C. Trong vòng 6 tháng</w:t>
      </w:r>
    </w:p>
    <w:p w14:paraId="10399AA0" w14:textId="77777777" w:rsidR="00CD3457" w:rsidRDefault="00000000">
      <w:pPr>
        <w:ind w:left="454"/>
      </w:pPr>
      <w:r>
        <w:rPr>
          <w:rFonts w:ascii="Arial" w:eastAsia="Arial" w:hAnsi="Arial"/>
          <w:sz w:val="20"/>
        </w:rPr>
        <w:t>D. Trong vòng 1 năm</w:t>
      </w:r>
    </w:p>
    <w:p w14:paraId="0CEDA30D" w14:textId="77777777" w:rsidR="00CD3457" w:rsidRDefault="00CD3457"/>
    <w:p w14:paraId="1394E2AC" w14:textId="77777777" w:rsidR="00CD3457" w:rsidRDefault="00000000">
      <w:r>
        <w:rPr>
          <w:rFonts w:ascii="Arial" w:eastAsia="Arial" w:hAnsi="Arial"/>
          <w:b/>
          <w:sz w:val="18"/>
        </w:rPr>
        <w:t>Phần A19-2: Liên quan tài liệu: BẢN TIÊU CHUẨN ĐIỂM KIỂM – HIỆU CHỈNH MÁY ĐO - Điều kiện đối với người giáo dục hiệu chỉnh dụng cụ đo</w:t>
      </w:r>
    </w:p>
    <w:p w14:paraId="51C895C2" w14:textId="77777777" w:rsidR="00CD3457" w:rsidRDefault="00000000">
      <w:r>
        <w:rPr>
          <w:rFonts w:ascii="Arial" w:eastAsia="Arial" w:hAnsi="Arial"/>
          <w:sz w:val="18"/>
        </w:rPr>
        <w:t>Đối tượng test: Người giáo dục hiệu chỉnh dụng cụ đo tại các nhóm, đội</w:t>
      </w:r>
    </w:p>
    <w:p w14:paraId="172612F0" w14:textId="77777777" w:rsidR="00CD3457" w:rsidRDefault="00000000">
      <w:r>
        <w:rPr>
          <w:rFonts w:ascii="Arial" w:eastAsia="Arial" w:hAnsi="Arial"/>
          <w:b/>
          <w:sz w:val="20"/>
        </w:rPr>
        <w:t>Câu 040: ◎ Về nguyên tắc, điều kiện để trở thành người giáo dục hiệu chỉnh dụng cụ đo là phải nhận được chứng nhận tham gia khóa học bên ngoài liên quan đến tiêu chuẩn nào?</w:t>
      </w:r>
    </w:p>
    <w:p w14:paraId="2AB14466" w14:textId="77777777" w:rsidR="00CD3457" w:rsidRDefault="00000000">
      <w:pPr>
        <w:ind w:left="454"/>
      </w:pPr>
      <w:r>
        <w:rPr>
          <w:rFonts w:ascii="Arial" w:eastAsia="Arial" w:hAnsi="Arial"/>
          <w:sz w:val="20"/>
        </w:rPr>
        <w:t>A. ISO 9001 về hệ thống quản lý chất lượng</w:t>
      </w:r>
    </w:p>
    <w:p w14:paraId="6D99D445" w14:textId="77777777" w:rsidR="00CD3457" w:rsidRDefault="00000000">
      <w:pPr>
        <w:ind w:left="454"/>
      </w:pPr>
      <w:r>
        <w:rPr>
          <w:rFonts w:ascii="Arial" w:eastAsia="Arial" w:hAnsi="Arial"/>
          <w:sz w:val="20"/>
        </w:rPr>
        <w:t>B. ISO 14001 về hệ thống quản lý môi trường</w:t>
      </w:r>
    </w:p>
    <w:p w14:paraId="41714564" w14:textId="77777777" w:rsidR="00CD3457" w:rsidRDefault="00000000">
      <w:pPr>
        <w:ind w:left="454"/>
      </w:pPr>
      <w:r>
        <w:rPr>
          <w:rFonts w:ascii="Arial" w:eastAsia="Arial" w:hAnsi="Arial"/>
          <w:sz w:val="20"/>
        </w:rPr>
        <w:t>C. ISO/IEC17025 (hạng mục yêu cầu cơ bản liên quan đến năng lực của cơ quan hiệu chỉnh và nơi thí nghiệm chất lượng nội bộ)</w:t>
      </w:r>
    </w:p>
    <w:p w14:paraId="317FDD94" w14:textId="77777777" w:rsidR="00CD3457" w:rsidRDefault="00000000">
      <w:pPr>
        <w:ind w:left="454"/>
      </w:pPr>
      <w:r>
        <w:rPr>
          <w:rFonts w:ascii="Arial" w:eastAsia="Arial" w:hAnsi="Arial"/>
          <w:sz w:val="20"/>
        </w:rPr>
        <w:t>D. ISO 45001 về hệ thống quản lý an toàn và sức khỏe nghề nghiệp</w:t>
      </w:r>
    </w:p>
    <w:p w14:paraId="11643EDA" w14:textId="77777777" w:rsidR="00CD3457" w:rsidRDefault="00CD3457"/>
    <w:p w14:paraId="4DCBDAA1" w14:textId="77777777" w:rsidR="00CD3457" w:rsidRDefault="00000000">
      <w:r>
        <w:rPr>
          <w:rFonts w:ascii="Arial" w:eastAsia="Arial" w:hAnsi="Arial"/>
          <w:b/>
          <w:sz w:val="18"/>
        </w:rPr>
        <w:lastRenderedPageBreak/>
        <w:t>=== 2-000 Ban V IT HOA ===</w:t>
      </w:r>
    </w:p>
    <w:p w14:paraId="208F3D7D" w14:textId="77777777" w:rsidR="00CD3457" w:rsidRDefault="00000000">
      <w:r>
        <w:rPr>
          <w:rFonts w:ascii="Arial" w:eastAsia="Arial" w:hAnsi="Arial"/>
          <w:b/>
          <w:sz w:val="18"/>
        </w:rPr>
        <w:t>Phần 002-1d: Liên quan tài liệu: Bản tiêu chuẩn hiệu chỉnh – Điểm kiểm dụng cụ đo: Đồng hồ đo điện áp DC</w:t>
      </w:r>
    </w:p>
    <w:p w14:paraId="3236A693" w14:textId="77777777" w:rsidR="00CD3457" w:rsidRDefault="00000000">
      <w:r>
        <w:rPr>
          <w:rFonts w:ascii="Arial" w:eastAsia="Arial" w:hAnsi="Arial"/>
          <w:sz w:val="18"/>
        </w:rPr>
        <w:t>Đối tượng test: Đội LK, TP, ĐGSP, HC, GCCK</w:t>
      </w:r>
    </w:p>
    <w:p w14:paraId="75A117C9" w14:textId="77777777" w:rsidR="00CD3457" w:rsidRDefault="00000000">
      <w:r>
        <w:rPr>
          <w:rFonts w:ascii="Arial" w:eastAsia="Arial" w:hAnsi="Arial"/>
          <w:b/>
          <w:sz w:val="20"/>
        </w:rPr>
        <w:t>Câu 041: ◎ Khi thực hiện xác nhận độ chính xác cho đồng hồ đo điện áp DC cấp 0.5, sai số cho phép (phương pháp phán định) là bao nhiêu?</w:t>
      </w:r>
    </w:p>
    <w:p w14:paraId="401A77AD" w14:textId="77777777" w:rsidR="00CD3457" w:rsidRDefault="00000000">
      <w:pPr>
        <w:ind w:left="454"/>
      </w:pPr>
      <w:r>
        <w:rPr>
          <w:rFonts w:ascii="Arial" w:eastAsia="Arial" w:hAnsi="Arial"/>
          <w:sz w:val="20"/>
        </w:rPr>
        <w:t>A. ± 0.5% đối với trị số thang đo lớn nhất</w:t>
      </w:r>
    </w:p>
    <w:p w14:paraId="526DF2DA" w14:textId="77777777" w:rsidR="00CD3457" w:rsidRDefault="00000000">
      <w:pPr>
        <w:ind w:left="454"/>
      </w:pPr>
      <w:r>
        <w:rPr>
          <w:rFonts w:ascii="Arial" w:eastAsia="Arial" w:hAnsi="Arial"/>
          <w:sz w:val="20"/>
        </w:rPr>
        <w:t>B. ± 1.0% đối với trị số thang đo lớn nhất</w:t>
      </w:r>
    </w:p>
    <w:p w14:paraId="5F0A6837" w14:textId="77777777" w:rsidR="00CD3457" w:rsidRDefault="00000000">
      <w:pPr>
        <w:ind w:left="454"/>
      </w:pPr>
      <w:r>
        <w:rPr>
          <w:rFonts w:ascii="Arial" w:eastAsia="Arial" w:hAnsi="Arial"/>
          <w:sz w:val="20"/>
        </w:rPr>
        <w:t>C. ± 0.5% đối với giá trị đo thực tế</w:t>
      </w:r>
    </w:p>
    <w:p w14:paraId="2D4CE9B6" w14:textId="77777777" w:rsidR="00CD3457" w:rsidRDefault="00000000">
      <w:pPr>
        <w:ind w:left="454"/>
      </w:pPr>
      <w:r>
        <w:rPr>
          <w:rFonts w:ascii="Arial" w:eastAsia="Arial" w:hAnsi="Arial"/>
          <w:sz w:val="20"/>
        </w:rPr>
        <w:t>D. 1.0% max đối với chiều dài thang đo</w:t>
      </w:r>
    </w:p>
    <w:p w14:paraId="7AAEBBE3" w14:textId="77777777" w:rsidR="00CD3457" w:rsidRDefault="00CD3457"/>
    <w:p w14:paraId="1C6AEC54" w14:textId="77777777" w:rsidR="00CD3457" w:rsidRDefault="00000000">
      <w:r>
        <w:rPr>
          <w:rFonts w:ascii="Arial" w:eastAsia="Arial" w:hAnsi="Arial"/>
          <w:b/>
          <w:sz w:val="18"/>
        </w:rPr>
        <w:t>=== 4-500 Ban V IT HOA ===</w:t>
      </w:r>
    </w:p>
    <w:p w14:paraId="4CF9058B" w14:textId="77777777" w:rsidR="00CD3457" w:rsidRDefault="00000000">
      <w:r>
        <w:rPr>
          <w:rFonts w:ascii="Arial" w:eastAsia="Arial" w:hAnsi="Arial"/>
          <w:b/>
          <w:sz w:val="18"/>
        </w:rPr>
        <w:t>Phần 537-3 e: Liên quan tài liệu: BẢN TIÊU CHUẨN HIỆU CHỈNH - ĐIỂM KIỂM DỤNG CỤ ĐO</w:t>
      </w:r>
    </w:p>
    <w:p w14:paraId="085673BA" w14:textId="77777777" w:rsidR="00CD3457" w:rsidRDefault="00000000">
      <w:r>
        <w:rPr>
          <w:rFonts w:ascii="Arial" w:eastAsia="Arial" w:hAnsi="Arial"/>
          <w:sz w:val="18"/>
        </w:rPr>
        <w:t>Đối tượng test: Đội LK, TP, ĐGSP, HC, GCCK</w:t>
      </w:r>
    </w:p>
    <w:p w14:paraId="77A24BF5" w14:textId="77777777" w:rsidR="00CD3457" w:rsidRDefault="00000000">
      <w:r>
        <w:rPr>
          <w:rFonts w:ascii="Arial" w:eastAsia="Arial" w:hAnsi="Arial"/>
          <w:sz w:val="20"/>
        </w:rPr>
        <w:t>Câu 042: Theo tiêu chuẩn, chu kỳ hiệu chỉnh đối với máy đo hình dạng độ nhám bề mặt (TOKYO SEIMITSU SURFCOM 130A/480A/480B) là bao lâu và khi nào được nhận định là cần thiết?</w:t>
      </w:r>
    </w:p>
    <w:p w14:paraId="2848E859" w14:textId="77777777" w:rsidR="00CD3457" w:rsidRDefault="00000000">
      <w:pPr>
        <w:ind w:left="454"/>
      </w:pPr>
      <w:r>
        <w:rPr>
          <w:rFonts w:ascii="Arial" w:eastAsia="Arial" w:hAnsi="Arial"/>
          <w:sz w:val="20"/>
        </w:rPr>
        <w:t>A. Mỗi 1 tháng và khi được nhận định là cần thiết</w:t>
      </w:r>
    </w:p>
    <w:p w14:paraId="10065901" w14:textId="77777777" w:rsidR="00CD3457" w:rsidRDefault="00000000">
      <w:pPr>
        <w:ind w:left="454"/>
      </w:pPr>
      <w:r>
        <w:rPr>
          <w:rFonts w:ascii="Arial" w:eastAsia="Arial" w:hAnsi="Arial"/>
          <w:sz w:val="20"/>
        </w:rPr>
        <w:t>B. Mỗi 3 tháng và khi được nhận định là cần thiết</w:t>
      </w:r>
    </w:p>
    <w:p w14:paraId="5E913774" w14:textId="77777777" w:rsidR="00CD3457" w:rsidRDefault="00000000">
      <w:pPr>
        <w:ind w:left="454"/>
      </w:pPr>
      <w:r>
        <w:rPr>
          <w:rFonts w:ascii="Arial" w:eastAsia="Arial" w:hAnsi="Arial"/>
          <w:sz w:val="20"/>
        </w:rPr>
        <w:t>C. Mỗi 6 tháng và khi được nhận định là cần thiết</w:t>
      </w:r>
    </w:p>
    <w:p w14:paraId="040950E9" w14:textId="77777777" w:rsidR="00CD3457" w:rsidRDefault="00000000">
      <w:pPr>
        <w:ind w:left="454"/>
      </w:pPr>
      <w:r>
        <w:rPr>
          <w:rFonts w:ascii="Arial" w:eastAsia="Arial" w:hAnsi="Arial"/>
          <w:sz w:val="20"/>
        </w:rPr>
        <w:t>D. Mỗi 12 tháng và khi được nhận định là cần thiết</w:t>
      </w:r>
    </w:p>
    <w:p w14:paraId="7471A01B" w14:textId="77777777" w:rsidR="00CD3457" w:rsidRDefault="00CD3457"/>
    <w:p w14:paraId="4618251E" w14:textId="77777777" w:rsidR="00CD3457" w:rsidRDefault="00000000">
      <w:r>
        <w:rPr>
          <w:rFonts w:ascii="Arial" w:eastAsia="Arial" w:hAnsi="Arial"/>
          <w:b/>
          <w:sz w:val="18"/>
        </w:rPr>
        <w:t>=== 5-600 Ban V IT HOA ===</w:t>
      </w:r>
    </w:p>
    <w:p w14:paraId="2754CCBD" w14:textId="77777777" w:rsidR="00CD3457" w:rsidRDefault="00000000">
      <w:r>
        <w:rPr>
          <w:rFonts w:ascii="Arial" w:eastAsia="Arial" w:hAnsi="Arial"/>
          <w:b/>
          <w:sz w:val="18"/>
        </w:rPr>
        <w:t>Phần 608 – 1 d: Liên quan tài liệu: ĐỒNG HỒ ĐO VI LƯỢNG DẠNG CHỈ THỊ (Mitsutoyo)</w:t>
      </w:r>
    </w:p>
    <w:p w14:paraId="7B3F2428" w14:textId="77777777" w:rsidR="00CD3457" w:rsidRDefault="00000000">
      <w:r>
        <w:rPr>
          <w:rFonts w:ascii="Arial" w:eastAsia="Arial" w:hAnsi="Arial"/>
          <w:sz w:val="18"/>
        </w:rPr>
        <w:t>Đối tượng test: Đội LK, TP, ĐGSP, HC, GCCK</w:t>
      </w:r>
    </w:p>
    <w:p w14:paraId="405B06E5" w14:textId="77777777" w:rsidR="00CD3457" w:rsidRDefault="00000000">
      <w:r>
        <w:rPr>
          <w:rFonts w:ascii="Arial" w:eastAsia="Arial" w:hAnsi="Arial"/>
          <w:sz w:val="20"/>
        </w:rPr>
        <w:t>Câu 043: Phương pháp phán định đối với mục 'Kiểm tra trục chính và nút nhấn' (Mục 3 phần Kiểm tra) là gì?</w:t>
      </w:r>
    </w:p>
    <w:p w14:paraId="7F245C79" w14:textId="77777777" w:rsidR="00CD3457" w:rsidRDefault="00000000">
      <w:pPr>
        <w:ind w:left="454"/>
      </w:pPr>
      <w:r>
        <w:rPr>
          <w:rFonts w:ascii="Arial" w:eastAsia="Arial" w:hAnsi="Arial"/>
          <w:sz w:val="20"/>
        </w:rPr>
        <w:t>A. Dưới 0.4μm</w:t>
      </w:r>
    </w:p>
    <w:p w14:paraId="30FC93A1" w14:textId="77777777" w:rsidR="00CD3457" w:rsidRDefault="00000000">
      <w:pPr>
        <w:ind w:left="454"/>
      </w:pPr>
      <w:r>
        <w:rPr>
          <w:rFonts w:ascii="Arial" w:eastAsia="Arial" w:hAnsi="Arial"/>
          <w:sz w:val="20"/>
        </w:rPr>
        <w:t>B. Từ 2 vạch trở xuống</w:t>
      </w:r>
    </w:p>
    <w:p w14:paraId="64B86320" w14:textId="77777777" w:rsidR="00CD3457" w:rsidRDefault="00000000">
      <w:pPr>
        <w:ind w:left="454"/>
      </w:pPr>
      <w:r>
        <w:rPr>
          <w:rFonts w:ascii="Arial" w:eastAsia="Arial" w:hAnsi="Arial"/>
          <w:sz w:val="20"/>
        </w:rPr>
        <w:t>C. Từ 5 vạch trở xuống</w:t>
      </w:r>
    </w:p>
    <w:p w14:paraId="10BFA216" w14:textId="77777777" w:rsidR="00CD3457" w:rsidRDefault="00000000">
      <w:pPr>
        <w:ind w:left="454"/>
      </w:pPr>
      <w:r>
        <w:rPr>
          <w:rFonts w:ascii="Arial" w:eastAsia="Arial" w:hAnsi="Arial"/>
          <w:sz w:val="20"/>
        </w:rPr>
        <w:t>D. ± 3μm</w:t>
      </w:r>
    </w:p>
    <w:p w14:paraId="22B9E934" w14:textId="77777777" w:rsidR="00CD3457" w:rsidRDefault="00CD3457"/>
    <w:p w14:paraId="5134471B" w14:textId="77777777" w:rsidR="00CD3457" w:rsidRDefault="00000000">
      <w:r>
        <w:rPr>
          <w:rFonts w:ascii="Arial" w:eastAsia="Arial" w:hAnsi="Arial"/>
          <w:b/>
          <w:sz w:val="18"/>
        </w:rPr>
        <w:t>=== 7-S00 Ban V IT HOA ===</w:t>
      </w:r>
    </w:p>
    <w:p w14:paraId="5D98C121" w14:textId="77777777" w:rsidR="00CD3457" w:rsidRDefault="00000000">
      <w:r>
        <w:rPr>
          <w:rFonts w:ascii="Arial" w:eastAsia="Arial" w:hAnsi="Arial"/>
          <w:b/>
          <w:sz w:val="18"/>
        </w:rPr>
        <w:t>Phần S66-1 f: Liên quan tài liệu: BẢN TIÊU CHUẨN HIỆU CHỈNH DỤNG CỤ TIÊU CHUẨN Pin geji dùng hiệu chỉnh loại tiếp xúc</w:t>
      </w:r>
    </w:p>
    <w:p w14:paraId="48360586" w14:textId="77777777" w:rsidR="00CD3457" w:rsidRDefault="00000000">
      <w:r>
        <w:rPr>
          <w:rFonts w:ascii="Arial" w:eastAsia="Arial" w:hAnsi="Arial"/>
          <w:sz w:val="18"/>
        </w:rPr>
        <w:lastRenderedPageBreak/>
        <w:t>Đối tượng test: Đội LK, TP, ĐGSP, HC, GCCK</w:t>
      </w:r>
    </w:p>
    <w:p w14:paraId="5B7ECD28" w14:textId="77777777" w:rsidR="00CD3457" w:rsidRDefault="00000000">
      <w:r>
        <w:rPr>
          <w:rFonts w:ascii="Arial" w:eastAsia="Arial" w:hAnsi="Arial"/>
          <w:b/>
          <w:sz w:val="20"/>
        </w:rPr>
        <w:t>Câu 044: ◎ Theo tiêu chuẩn S66-1 f, phương pháp phán định đường kính ngoài (ở nhiệt độ tiêu chuẩn 23±5℃) đối với Pin geji là bao nhiêu?</w:t>
      </w:r>
    </w:p>
    <w:p w14:paraId="2A914B74" w14:textId="77777777" w:rsidR="00CD3457" w:rsidRDefault="00000000">
      <w:pPr>
        <w:ind w:left="454"/>
      </w:pPr>
      <w:r>
        <w:rPr>
          <w:rFonts w:ascii="Arial" w:eastAsia="Arial" w:hAnsi="Arial"/>
          <w:sz w:val="20"/>
        </w:rPr>
        <w:t>A. ±0.1μm của kích thước danh nghĩa</w:t>
      </w:r>
    </w:p>
    <w:p w14:paraId="23086567" w14:textId="77777777" w:rsidR="00CD3457" w:rsidRDefault="00000000">
      <w:pPr>
        <w:ind w:left="454"/>
      </w:pPr>
      <w:r>
        <w:rPr>
          <w:rFonts w:ascii="Arial" w:eastAsia="Arial" w:hAnsi="Arial"/>
          <w:sz w:val="20"/>
        </w:rPr>
        <w:t>B. ±0.5μm của kích thước danh nghĩa</w:t>
      </w:r>
    </w:p>
    <w:p w14:paraId="1426E61B" w14:textId="77777777" w:rsidR="00CD3457" w:rsidRDefault="00000000">
      <w:pPr>
        <w:ind w:left="454"/>
      </w:pPr>
      <w:r>
        <w:rPr>
          <w:rFonts w:ascii="Arial" w:eastAsia="Arial" w:hAnsi="Arial"/>
          <w:sz w:val="20"/>
        </w:rPr>
        <w:t>C. ±1μm của kích thước danh nghĩa</w:t>
      </w:r>
    </w:p>
    <w:p w14:paraId="33564A70" w14:textId="77777777" w:rsidR="00CD3457" w:rsidRDefault="00000000">
      <w:pPr>
        <w:ind w:left="454"/>
      </w:pPr>
      <w:r>
        <w:rPr>
          <w:rFonts w:ascii="Arial" w:eastAsia="Arial" w:hAnsi="Arial"/>
          <w:sz w:val="20"/>
        </w:rPr>
        <w:t>D. ±2μm của kích thước danh nghĩa</w:t>
      </w:r>
    </w:p>
    <w:p w14:paraId="1072801C" w14:textId="77777777" w:rsidR="00CD3457" w:rsidRDefault="00CD3457"/>
    <w:p w14:paraId="13A96859" w14:textId="77777777" w:rsidR="00CD3457" w:rsidRDefault="00000000">
      <w:r>
        <w:rPr>
          <w:rFonts w:ascii="Arial" w:eastAsia="Arial" w:hAnsi="Arial"/>
          <w:b/>
          <w:sz w:val="18"/>
        </w:rPr>
        <w:t>=== 9-Z00 Ban V IT HOA ===</w:t>
      </w:r>
    </w:p>
    <w:p w14:paraId="6514DE52" w14:textId="77777777" w:rsidR="00CD3457" w:rsidRDefault="00000000">
      <w:r>
        <w:rPr>
          <w:rFonts w:ascii="Arial" w:eastAsia="Arial" w:hAnsi="Arial"/>
          <w:b/>
          <w:sz w:val="18"/>
        </w:rPr>
        <w:t>Phần Z01-5d: Liên quan tài liệu: QUY CÁCH PHÁN ĐỊNH DIGITAL MULTIMETER HP,Agilent,Keysight</w:t>
      </w:r>
    </w:p>
    <w:p w14:paraId="6CA1CE45" w14:textId="77777777" w:rsidR="00CD3457" w:rsidRDefault="00000000">
      <w:r>
        <w:rPr>
          <w:rFonts w:ascii="Arial" w:eastAsia="Arial" w:hAnsi="Arial"/>
          <w:sz w:val="18"/>
        </w:rPr>
        <w:t>Đối tượng test: Đội LK, TP, ĐGSP, HC, GCCK</w:t>
      </w:r>
    </w:p>
    <w:p w14:paraId="16732F25" w14:textId="77777777" w:rsidR="00CD3457" w:rsidRDefault="00000000">
      <w:r>
        <w:rPr>
          <w:rFonts w:ascii="Arial" w:eastAsia="Arial" w:hAnsi="Arial"/>
          <w:b/>
          <w:sz w:val="20"/>
        </w:rPr>
        <w:t>Câu 045: ◎ Theo quy định chung của tài liệu tiêu chuẩn hiệu chỉnh, khi có việc bổ sung quy cách phán định do bổ sung chủng loại thiết bị đo, nhân viên hoặc bộ phận liên quan phải thực hiện hành động bắt buộc nào?</w:t>
      </w:r>
    </w:p>
    <w:p w14:paraId="5BE45E81" w14:textId="77777777" w:rsidR="00CD3457" w:rsidRDefault="00000000">
      <w:pPr>
        <w:ind w:left="454"/>
      </w:pPr>
      <w:r>
        <w:rPr>
          <w:rFonts w:ascii="Arial" w:eastAsia="Arial" w:hAnsi="Arial"/>
          <w:sz w:val="20"/>
        </w:rPr>
        <w:t>A. Tự ý cập nhật danh mục vào máy đo mà không cần thông báo.</w:t>
      </w:r>
    </w:p>
    <w:p w14:paraId="630A6050" w14:textId="77777777" w:rsidR="00CD3457" w:rsidRDefault="00000000">
      <w:pPr>
        <w:ind w:left="454"/>
      </w:pPr>
      <w:r>
        <w:rPr>
          <w:rFonts w:ascii="Arial" w:eastAsia="Arial" w:hAnsi="Arial"/>
          <w:sz w:val="20"/>
        </w:rPr>
        <w:t>B. Phải xin phép ban BHCL công ty chính ban hành mới-cải đính bản tiêu chuẩn dựa theo dụng cụ đo mã số A18-1.</w:t>
      </w:r>
    </w:p>
    <w:p w14:paraId="201DDB05" w14:textId="77777777" w:rsidR="00CD3457" w:rsidRDefault="00000000">
      <w:pPr>
        <w:ind w:left="454"/>
      </w:pPr>
      <w:r>
        <w:rPr>
          <w:rFonts w:ascii="Arial" w:eastAsia="Arial" w:hAnsi="Arial"/>
          <w:sz w:val="20"/>
        </w:rPr>
        <w:t>C. Chỉ cần báo cáo quản lý trực tiếp bằng miệng là đủ.</w:t>
      </w:r>
    </w:p>
    <w:p w14:paraId="34680F41" w14:textId="77777777" w:rsidR="00CD3457" w:rsidRDefault="00000000">
      <w:pPr>
        <w:ind w:left="454"/>
      </w:pPr>
      <w:r>
        <w:rPr>
          <w:rFonts w:ascii="Arial" w:eastAsia="Arial" w:hAnsi="Arial"/>
          <w:sz w:val="20"/>
        </w:rPr>
        <w:t>D. Ngừng sử dụng tất cả các thiết bị đo hiện có.</w:t>
      </w:r>
    </w:p>
    <w:p w14:paraId="171E128C" w14:textId="77777777" w:rsidR="00CD3457" w:rsidRDefault="00CD3457"/>
    <w:p w14:paraId="77BA47D8" w14:textId="77777777" w:rsidR="00CD3457" w:rsidRDefault="00000000">
      <w:r>
        <w:rPr>
          <w:rFonts w:ascii="Arial" w:eastAsia="Arial" w:hAnsi="Arial"/>
          <w:b/>
          <w:sz w:val="18"/>
        </w:rPr>
        <w:t>=== 8-T00 Ban V IT HOA ===</w:t>
      </w:r>
    </w:p>
    <w:p w14:paraId="40631225" w14:textId="77777777" w:rsidR="00CD3457" w:rsidRDefault="00000000">
      <w:r>
        <w:rPr>
          <w:rFonts w:ascii="Arial" w:eastAsia="Arial" w:hAnsi="Arial"/>
          <w:b/>
          <w:sz w:val="18"/>
        </w:rPr>
        <w:t>Phần T03-1: Liên quan tài liệu: Bản tiêu chuẩn hiệu chỉnh- điểm kiểm</w:t>
      </w:r>
    </w:p>
    <w:p w14:paraId="33BBE5D7" w14:textId="77777777" w:rsidR="00CD3457" w:rsidRDefault="00000000">
      <w:r>
        <w:rPr>
          <w:rFonts w:ascii="Arial" w:eastAsia="Arial" w:hAnsi="Arial"/>
          <w:sz w:val="18"/>
        </w:rPr>
        <w:t>Đối tượng test: Đội LK, TP, ĐGSP, HC, GCCK</w:t>
      </w:r>
    </w:p>
    <w:p w14:paraId="4A6D3F1F" w14:textId="77777777" w:rsidR="00CD3457" w:rsidRDefault="00000000">
      <w:r>
        <w:rPr>
          <w:rFonts w:ascii="Arial" w:eastAsia="Arial" w:hAnsi="Arial"/>
          <w:b/>
          <w:sz w:val="20"/>
        </w:rPr>
        <w:t>Câu 046: ◎ Theo mục chú ý về bảo quản và thao tác với tấm tiêu chuẩn ứng lực, quy định nào sau đây là BẮT BUỘC phải tuân thủ để tránh phát sinh rỉ sét hoặc hỏng hóc?</w:t>
      </w:r>
    </w:p>
    <w:p w14:paraId="5C1B762E" w14:textId="77777777" w:rsidR="00CD3457" w:rsidRDefault="00000000">
      <w:pPr>
        <w:ind w:left="454"/>
      </w:pPr>
      <w:r>
        <w:rPr>
          <w:rFonts w:ascii="Arial" w:eastAsia="Arial" w:hAnsi="Arial"/>
          <w:sz w:val="20"/>
        </w:rPr>
        <w:t>A. Có thể dùng tay không sờ trực tiếp vào tấm tiêu chuẩn để thao tác nhanh.</w:t>
      </w:r>
    </w:p>
    <w:p w14:paraId="2491AE76" w14:textId="77777777" w:rsidR="00CD3457" w:rsidRDefault="00000000">
      <w:pPr>
        <w:ind w:left="454"/>
      </w:pPr>
      <w:r>
        <w:rPr>
          <w:rFonts w:ascii="Arial" w:eastAsia="Arial" w:hAnsi="Arial"/>
          <w:sz w:val="20"/>
        </w:rPr>
        <w:t>B. Bảo quản ở nơi ít không khí ẩm như trong bình hút ẩm đóng kín bằng giấy chống rỉ sét và khi sờ vào phải mang bao tay.</w:t>
      </w:r>
    </w:p>
    <w:p w14:paraId="03DE9FFD" w14:textId="77777777" w:rsidR="00CD3457" w:rsidRDefault="00000000">
      <w:pPr>
        <w:ind w:left="454"/>
      </w:pPr>
      <w:r>
        <w:rPr>
          <w:rFonts w:ascii="Arial" w:eastAsia="Arial" w:hAnsi="Arial"/>
          <w:sz w:val="20"/>
        </w:rPr>
        <w:t>C. Rửa sạch tấm tiêu chuẩn bằng nước ấm sau mỗi lần sử dụng.</w:t>
      </w:r>
    </w:p>
    <w:p w14:paraId="0EAC6C74" w14:textId="77777777" w:rsidR="00CD3457" w:rsidRDefault="00000000">
      <w:pPr>
        <w:ind w:left="454"/>
      </w:pPr>
      <w:r>
        <w:rPr>
          <w:rFonts w:ascii="Arial" w:eastAsia="Arial" w:hAnsi="Arial"/>
          <w:sz w:val="20"/>
        </w:rPr>
        <w:t>D. Đặt tấm tiêu chuẩn ở khu vực thoáng khí ngoài trời để nhiệt độ không bị quá cao.</w:t>
      </w:r>
    </w:p>
    <w:p w14:paraId="07C952D2" w14:textId="77777777" w:rsidR="00CD3457" w:rsidRDefault="00CD3457"/>
    <w:p w14:paraId="517AEA00" w14:textId="77777777" w:rsidR="00CD3457" w:rsidRDefault="00000000">
      <w:r>
        <w:rPr>
          <w:rFonts w:ascii="Arial" w:eastAsia="Arial" w:hAnsi="Arial"/>
          <w:b/>
          <w:sz w:val="18"/>
        </w:rPr>
        <w:t>=== 3-400 Ban V IT HOA ===</w:t>
      </w:r>
    </w:p>
    <w:p w14:paraId="736FE62D" w14:textId="77777777" w:rsidR="00CD3457" w:rsidRDefault="00000000">
      <w:r>
        <w:rPr>
          <w:rFonts w:ascii="Arial" w:eastAsia="Arial" w:hAnsi="Arial"/>
          <w:b/>
          <w:sz w:val="18"/>
        </w:rPr>
        <w:t>Phần Đo lường 403-1: Liên quan tài liệu: BẢN TIÊU CHUẨN - HIỆU CHÍNH MÁY ĐO LƯỜNG - Dụng cụ đo chân động châu điện</w:t>
      </w:r>
    </w:p>
    <w:p w14:paraId="26DE46EF" w14:textId="77777777" w:rsidR="00CD3457" w:rsidRDefault="00000000">
      <w:r>
        <w:rPr>
          <w:rFonts w:ascii="Arial" w:eastAsia="Arial" w:hAnsi="Arial"/>
          <w:sz w:val="18"/>
        </w:rPr>
        <w:lastRenderedPageBreak/>
        <w:t>Đối tượng test: Đội LK, TP, ĐGSP, HC, GCCK</w:t>
      </w:r>
    </w:p>
    <w:p w14:paraId="3853F898" w14:textId="77777777" w:rsidR="00CD3457" w:rsidRDefault="00000000">
      <w:r>
        <w:rPr>
          <w:rFonts w:ascii="Arial" w:eastAsia="Arial" w:hAnsi="Arial"/>
          <w:sz w:val="20"/>
        </w:rPr>
        <w:t>Câu 047: Trong quá trình kiểm tra định kỳ , tiêu chuẩn định giá cho độ chính xác số vòng quay là bao nhiêu?</w:t>
      </w:r>
    </w:p>
    <w:p w14:paraId="0874BAC9" w14:textId="77777777" w:rsidR="00CD3457" w:rsidRDefault="00000000">
      <w:pPr>
        <w:ind w:left="454"/>
      </w:pPr>
      <w:r>
        <w:rPr>
          <w:rFonts w:ascii="Arial" w:eastAsia="Arial" w:hAnsi="Arial"/>
          <w:sz w:val="20"/>
        </w:rPr>
        <w:t>A. Cài đặt số vòng quay ±1r/min</w:t>
      </w:r>
    </w:p>
    <w:p w14:paraId="012E6327" w14:textId="77777777" w:rsidR="00CD3457" w:rsidRDefault="00000000">
      <w:pPr>
        <w:ind w:left="454"/>
      </w:pPr>
      <w:r>
        <w:rPr>
          <w:rFonts w:ascii="Arial" w:eastAsia="Arial" w:hAnsi="Arial"/>
          <w:sz w:val="20"/>
        </w:rPr>
        <w:t>B. Cài đặt số vòng quay ±3r/min</w:t>
      </w:r>
    </w:p>
    <w:p w14:paraId="6B9E7022" w14:textId="77777777" w:rsidR="00CD3457" w:rsidRDefault="00000000">
      <w:pPr>
        <w:ind w:left="454"/>
      </w:pPr>
      <w:r>
        <w:rPr>
          <w:rFonts w:ascii="Arial" w:eastAsia="Arial" w:hAnsi="Arial"/>
          <w:sz w:val="20"/>
        </w:rPr>
        <w:t>C. Cài đặt số vòng quay ±5r/min</w:t>
      </w:r>
    </w:p>
    <w:p w14:paraId="3840C58F" w14:textId="77777777" w:rsidR="00CD3457" w:rsidRDefault="00000000">
      <w:pPr>
        <w:ind w:left="454"/>
      </w:pPr>
      <w:r>
        <w:rPr>
          <w:rFonts w:ascii="Arial" w:eastAsia="Arial" w:hAnsi="Arial"/>
          <w:sz w:val="20"/>
        </w:rPr>
        <w:t>D. Cài đặt số vòng quay ±10r/min</w:t>
      </w:r>
    </w:p>
    <w:p w14:paraId="27E7D20C" w14:textId="77777777" w:rsidR="00CD3457" w:rsidRDefault="00CD3457"/>
    <w:p w14:paraId="0371DAB3" w14:textId="77777777" w:rsidR="00CD3457" w:rsidRDefault="00000000">
      <w:r>
        <w:rPr>
          <w:rFonts w:ascii="Arial" w:eastAsia="Arial" w:hAnsi="Arial"/>
          <w:b/>
          <w:sz w:val="18"/>
        </w:rPr>
        <w:t>=== 2-000 Ban V IT HOA ===</w:t>
      </w:r>
    </w:p>
    <w:p w14:paraId="41DFAB51" w14:textId="77777777" w:rsidR="00CD3457" w:rsidRDefault="00000000">
      <w:r>
        <w:rPr>
          <w:rFonts w:ascii="Arial" w:eastAsia="Arial" w:hAnsi="Arial"/>
          <w:b/>
          <w:sz w:val="18"/>
        </w:rPr>
        <w:t>Phần 039-6 b: Liên quan tài liệu: Tài liệu tiêu chuẩn hiệu chỉnh và kiểm tra dụng cụ trắc định Máy đo điện trở thấp HIOKI 3541</w:t>
      </w:r>
    </w:p>
    <w:p w14:paraId="3CBC154C" w14:textId="77777777" w:rsidR="00CD3457" w:rsidRDefault="00000000">
      <w:r>
        <w:rPr>
          <w:rFonts w:ascii="Arial" w:eastAsia="Arial" w:hAnsi="Arial"/>
          <w:sz w:val="18"/>
        </w:rPr>
        <w:t>Đối tượng test: Đội LK, TP, ĐGSP, HC, GCCK</w:t>
      </w:r>
    </w:p>
    <w:p w14:paraId="1689DA68" w14:textId="77777777" w:rsidR="00CD3457" w:rsidRDefault="00000000">
      <w:r>
        <w:rPr>
          <w:rFonts w:ascii="Arial" w:eastAsia="Arial" w:hAnsi="Arial"/>
          <w:b/>
          <w:sz w:val="20"/>
        </w:rPr>
        <w:t>Câu 048: ◎ Theo quy định tại phần II [Điểm kiểm] mục 3 về độ chính xác đo nhiệt độ, khi so sánh nhiệt độ xung quanh máy đo với nhiệt độ xác nhận bằng đầu dò, mức chênh lệch tối đa cho phép là bao nhiêu?</w:t>
      </w:r>
    </w:p>
    <w:p w14:paraId="418C7A6F" w14:textId="77777777" w:rsidR="00CD3457" w:rsidRDefault="00000000">
      <w:pPr>
        <w:ind w:left="454"/>
      </w:pPr>
      <w:r>
        <w:rPr>
          <w:rFonts w:ascii="Arial" w:eastAsia="Arial" w:hAnsi="Arial"/>
          <w:sz w:val="20"/>
        </w:rPr>
        <w:t>A. Không được có chênh lệch từ ±0.5℃ trở lên</w:t>
      </w:r>
    </w:p>
    <w:p w14:paraId="4541C612" w14:textId="77777777" w:rsidR="00CD3457" w:rsidRDefault="00000000">
      <w:pPr>
        <w:ind w:left="454"/>
      </w:pPr>
      <w:r>
        <w:rPr>
          <w:rFonts w:ascii="Arial" w:eastAsia="Arial" w:hAnsi="Arial"/>
          <w:sz w:val="20"/>
        </w:rPr>
        <w:t>B. Không được có chênh lệch từ ±1.0℃ trở lên (thiết định công ty)</w:t>
      </w:r>
    </w:p>
    <w:p w14:paraId="075880E7" w14:textId="77777777" w:rsidR="00CD3457" w:rsidRDefault="00000000">
      <w:pPr>
        <w:ind w:left="454"/>
      </w:pPr>
      <w:r>
        <w:rPr>
          <w:rFonts w:ascii="Arial" w:eastAsia="Arial" w:hAnsi="Arial"/>
          <w:sz w:val="20"/>
        </w:rPr>
        <w:t>C. Không được có chênh lệch từ ±1.5℃ trở lên</w:t>
      </w:r>
    </w:p>
    <w:p w14:paraId="6955C1A8" w14:textId="77777777" w:rsidR="00CD3457" w:rsidRDefault="00000000">
      <w:pPr>
        <w:ind w:left="454"/>
      </w:pPr>
      <w:r>
        <w:rPr>
          <w:rFonts w:ascii="Arial" w:eastAsia="Arial" w:hAnsi="Arial"/>
          <w:sz w:val="20"/>
        </w:rPr>
        <w:t>D. Không được có chênh lệch từ ±2.0℃ trở lên</w:t>
      </w:r>
    </w:p>
    <w:p w14:paraId="19F33C86" w14:textId="77777777" w:rsidR="00CD3457" w:rsidRDefault="00CD3457"/>
    <w:p w14:paraId="2365A923" w14:textId="77777777" w:rsidR="00CD3457" w:rsidRDefault="00000000">
      <w:r>
        <w:rPr>
          <w:rFonts w:ascii="Arial" w:eastAsia="Arial" w:hAnsi="Arial"/>
          <w:b/>
          <w:sz w:val="18"/>
        </w:rPr>
        <w:t>Phần 097-1: Liên quan tài liệu: Bản tiêu chuẩn hiệu chỉnh-điểm kiểm dụng cụ đo Máy đo chấn động laze doppler Polytec</w:t>
      </w:r>
    </w:p>
    <w:p w14:paraId="0E166FFF" w14:textId="77777777" w:rsidR="00CD3457" w:rsidRDefault="00000000">
      <w:r>
        <w:rPr>
          <w:rFonts w:ascii="Arial" w:eastAsia="Arial" w:hAnsi="Arial"/>
          <w:sz w:val="18"/>
        </w:rPr>
        <w:t>Đối tượng test: Đội LK, TP, ĐGSP, HC, GCCK</w:t>
      </w:r>
    </w:p>
    <w:p w14:paraId="0DD339AB" w14:textId="77777777" w:rsidR="00CD3457" w:rsidRDefault="00000000">
      <w:r>
        <w:rPr>
          <w:rFonts w:ascii="Arial" w:eastAsia="Arial" w:hAnsi="Arial"/>
          <w:sz w:val="20"/>
        </w:rPr>
        <w:t>Câu 049: Theo tài liệu, chu kỳ hiệu chỉnh nội bộ đối với máy đo chấn động laze doppler Polytec được quy định như thế nào?</w:t>
      </w:r>
    </w:p>
    <w:p w14:paraId="7B581927" w14:textId="77777777" w:rsidR="00CD3457" w:rsidRDefault="00000000">
      <w:pPr>
        <w:ind w:left="454"/>
      </w:pPr>
      <w:r>
        <w:rPr>
          <w:rFonts w:ascii="Arial" w:eastAsia="Arial" w:hAnsi="Arial"/>
          <w:sz w:val="20"/>
        </w:rPr>
        <w:t>A. Mỗi 6 tháng 1 lần và khi công nhận cần thiết</w:t>
      </w:r>
    </w:p>
    <w:p w14:paraId="7DC9EAAB" w14:textId="77777777" w:rsidR="00CD3457" w:rsidRDefault="00000000">
      <w:pPr>
        <w:ind w:left="454"/>
      </w:pPr>
      <w:r>
        <w:rPr>
          <w:rFonts w:ascii="Arial" w:eastAsia="Arial" w:hAnsi="Arial"/>
          <w:sz w:val="20"/>
        </w:rPr>
        <w:t>B. Mỗi 12 tháng và khi công nhận cần thiết</w:t>
      </w:r>
    </w:p>
    <w:p w14:paraId="463CABEA" w14:textId="77777777" w:rsidR="00CD3457" w:rsidRDefault="00000000">
      <w:pPr>
        <w:ind w:left="454"/>
      </w:pPr>
      <w:r>
        <w:rPr>
          <w:rFonts w:ascii="Arial" w:eastAsia="Arial" w:hAnsi="Arial"/>
          <w:sz w:val="20"/>
        </w:rPr>
        <w:t>C. 36 tháng 1 lần và khi phán định cần thiết</w:t>
      </w:r>
    </w:p>
    <w:p w14:paraId="209C0B59" w14:textId="77777777" w:rsidR="00CD3457" w:rsidRDefault="00000000">
      <w:pPr>
        <w:ind w:left="454"/>
      </w:pPr>
      <w:r>
        <w:rPr>
          <w:rFonts w:ascii="Arial" w:eastAsia="Arial" w:hAnsi="Arial"/>
          <w:sz w:val="20"/>
        </w:rPr>
        <w:t>D. Mỗi lần sử dụng</w:t>
      </w:r>
    </w:p>
    <w:p w14:paraId="1D6C18EB" w14:textId="77777777" w:rsidR="00CD3457" w:rsidRDefault="00CD3457"/>
    <w:p w14:paraId="5704C311" w14:textId="77777777" w:rsidR="00CD3457" w:rsidRDefault="00000000">
      <w:r>
        <w:rPr>
          <w:rFonts w:ascii="Arial" w:eastAsia="Arial" w:hAnsi="Arial"/>
          <w:b/>
          <w:sz w:val="18"/>
        </w:rPr>
        <w:t>Phần 014-16 b: Liên quan tài liệu: BẢN TIÊU CHUẨN HIỆU CHỈNH – ĐIỂM KIỂM MÁY ĐO Máy đo tiếng ồn</w:t>
      </w:r>
    </w:p>
    <w:p w14:paraId="6CBC38E4" w14:textId="77777777" w:rsidR="00CD3457" w:rsidRDefault="00000000">
      <w:r>
        <w:rPr>
          <w:rFonts w:ascii="Arial" w:eastAsia="Arial" w:hAnsi="Arial"/>
          <w:sz w:val="18"/>
        </w:rPr>
        <w:t>Đối tượng test: Đội LK, TP, ĐGSP, HC, GCCK</w:t>
      </w:r>
    </w:p>
    <w:p w14:paraId="0BDF7B3E" w14:textId="77777777" w:rsidR="00CD3457" w:rsidRDefault="00000000">
      <w:r>
        <w:rPr>
          <w:rFonts w:ascii="Arial" w:eastAsia="Arial" w:hAnsi="Arial"/>
          <w:sz w:val="20"/>
        </w:rPr>
        <w:t>Câu 050: Khi tiến hành mục 3 (Xác nhận bằng máy phát rung bộ phận bên trong) với phạm vi đo 40-100dB, áp suất âm thanh chuẩn và phương pháp phán định (giá trị cho phép) là bao nhiêu?</w:t>
      </w:r>
    </w:p>
    <w:p w14:paraId="1787A91B" w14:textId="77777777" w:rsidR="00CD3457" w:rsidRDefault="00000000">
      <w:pPr>
        <w:ind w:left="454"/>
      </w:pPr>
      <w:r>
        <w:rPr>
          <w:rFonts w:ascii="Arial" w:eastAsia="Arial" w:hAnsi="Arial"/>
          <w:sz w:val="20"/>
        </w:rPr>
        <w:t>A. 94.0dB ± 0.5dB</w:t>
      </w:r>
    </w:p>
    <w:p w14:paraId="4A6F3165" w14:textId="77777777" w:rsidR="00CD3457" w:rsidRDefault="00000000">
      <w:pPr>
        <w:ind w:left="454"/>
      </w:pPr>
      <w:r>
        <w:rPr>
          <w:rFonts w:ascii="Arial" w:eastAsia="Arial" w:hAnsi="Arial"/>
          <w:sz w:val="20"/>
        </w:rPr>
        <w:lastRenderedPageBreak/>
        <w:t>B. 94.0dB ± 1dB</w:t>
      </w:r>
    </w:p>
    <w:p w14:paraId="26C6DF90" w14:textId="77777777" w:rsidR="00CD3457" w:rsidRDefault="00000000">
      <w:pPr>
        <w:ind w:left="454"/>
      </w:pPr>
      <w:r>
        <w:rPr>
          <w:rFonts w:ascii="Arial" w:eastAsia="Arial" w:hAnsi="Arial"/>
          <w:sz w:val="20"/>
        </w:rPr>
        <w:t>C. 114.0dB ± 1dB</w:t>
      </w:r>
    </w:p>
    <w:p w14:paraId="367B520F" w14:textId="77777777" w:rsidR="00CD3457" w:rsidRDefault="00000000">
      <w:pPr>
        <w:ind w:left="454"/>
      </w:pPr>
      <w:r>
        <w:rPr>
          <w:rFonts w:ascii="Arial" w:eastAsia="Arial" w:hAnsi="Arial"/>
          <w:sz w:val="20"/>
        </w:rPr>
        <w:t>D. 124.0dB ± 1dB</w:t>
      </w:r>
    </w:p>
    <w:p w14:paraId="3407CC83" w14:textId="77777777" w:rsidR="00CD3457" w:rsidRDefault="00CD3457"/>
    <w:p w14:paraId="2A3D86DF" w14:textId="77777777" w:rsidR="00CD3457" w:rsidRDefault="00000000">
      <w:r>
        <w:rPr>
          <w:rFonts w:ascii="Arial" w:eastAsia="Arial" w:hAnsi="Arial"/>
          <w:b/>
          <w:sz w:val="18"/>
        </w:rPr>
        <w:t>Phần 004-1 s: Liên quan tài liệu: THIẾT BỊ KIỂM TRA HÌNH SÓNG</w:t>
      </w:r>
    </w:p>
    <w:p w14:paraId="156BE537" w14:textId="77777777" w:rsidR="00CD3457" w:rsidRDefault="00000000">
      <w:r>
        <w:rPr>
          <w:rFonts w:ascii="Arial" w:eastAsia="Arial" w:hAnsi="Arial"/>
          <w:sz w:val="18"/>
        </w:rPr>
        <w:t>Đối tượng test: Đội LK, TP, ĐGSP, HC, GCCK</w:t>
      </w:r>
    </w:p>
    <w:p w14:paraId="67453E67" w14:textId="77777777" w:rsidR="00CD3457" w:rsidRDefault="00000000">
      <w:r>
        <w:rPr>
          <w:rFonts w:ascii="Arial" w:eastAsia="Arial" w:hAnsi="Arial"/>
          <w:b/>
          <w:sz w:val="20"/>
        </w:rPr>
        <w:t>Câu 051: ◎ Chu kỳ hiệu chỉnh chuẩn được quy định đối với thiết bị kiểm tra hình sóng là bao lâu?</w:t>
      </w:r>
    </w:p>
    <w:p w14:paraId="6677E3EF" w14:textId="77777777" w:rsidR="00CD3457" w:rsidRDefault="00000000">
      <w:pPr>
        <w:ind w:left="454"/>
      </w:pPr>
      <w:r>
        <w:rPr>
          <w:rFonts w:ascii="Arial" w:eastAsia="Arial" w:hAnsi="Arial"/>
          <w:sz w:val="20"/>
        </w:rPr>
        <w:t>A. 6 tháng hoặc khi xác nhận thấy cần thiết</w:t>
      </w:r>
    </w:p>
    <w:p w14:paraId="207044F5" w14:textId="77777777" w:rsidR="00CD3457" w:rsidRDefault="00000000">
      <w:pPr>
        <w:ind w:left="454"/>
      </w:pPr>
      <w:r>
        <w:rPr>
          <w:rFonts w:ascii="Arial" w:eastAsia="Arial" w:hAnsi="Arial"/>
          <w:sz w:val="20"/>
        </w:rPr>
        <w:t>B. 12 tháng hoặc khi xác nhận thấy cần thiết</w:t>
      </w:r>
    </w:p>
    <w:p w14:paraId="0E122B85" w14:textId="77777777" w:rsidR="00CD3457" w:rsidRDefault="00000000">
      <w:pPr>
        <w:ind w:left="454"/>
      </w:pPr>
      <w:r>
        <w:rPr>
          <w:rFonts w:ascii="Arial" w:eastAsia="Arial" w:hAnsi="Arial"/>
          <w:sz w:val="20"/>
        </w:rPr>
        <w:t>C. 24 tháng hoặc theo yêu cầu của khách hàng</w:t>
      </w:r>
    </w:p>
    <w:p w14:paraId="6A1C4FDA" w14:textId="77777777" w:rsidR="00CD3457" w:rsidRDefault="00000000">
      <w:pPr>
        <w:ind w:left="454"/>
      </w:pPr>
      <w:r>
        <w:rPr>
          <w:rFonts w:ascii="Arial" w:eastAsia="Arial" w:hAnsi="Arial"/>
          <w:sz w:val="20"/>
        </w:rPr>
        <w:t>D. 3 tháng một lần bắt buộc</w:t>
      </w:r>
    </w:p>
    <w:p w14:paraId="5B30436C" w14:textId="77777777" w:rsidR="00CD3457" w:rsidRDefault="00CD3457"/>
    <w:p w14:paraId="65976F48" w14:textId="77777777" w:rsidR="00CD3457" w:rsidRDefault="00000000">
      <w:r>
        <w:rPr>
          <w:rFonts w:ascii="Arial" w:eastAsia="Arial" w:hAnsi="Arial"/>
          <w:b/>
          <w:sz w:val="18"/>
        </w:rPr>
        <w:t>Phần 037-1 e: Liên quan tài liệu: Tài liệu tiêu chuẩn hiệu chỉnh và kiểm tra dụng cụ trắc định - MÁY ĐO ĐA NĂNG</w:t>
      </w:r>
    </w:p>
    <w:p w14:paraId="7D951051" w14:textId="77777777" w:rsidR="00CD3457" w:rsidRDefault="00000000">
      <w:r>
        <w:rPr>
          <w:rFonts w:ascii="Arial" w:eastAsia="Arial" w:hAnsi="Arial"/>
          <w:sz w:val="18"/>
        </w:rPr>
        <w:t>Đối tượng test: Đội LK, TP, ĐGSP, HC, GCCK</w:t>
      </w:r>
    </w:p>
    <w:p w14:paraId="5A9FFA98" w14:textId="77777777" w:rsidR="00CD3457" w:rsidRDefault="00000000">
      <w:r>
        <w:rPr>
          <w:rFonts w:ascii="Arial" w:eastAsia="Arial" w:hAnsi="Arial"/>
          <w:b/>
          <w:sz w:val="20"/>
        </w:rPr>
        <w:t>Câu 052: ◎ Trong quá trình hiệu chỉnh và thao tác với máy đo đa năng, nhân viên cần lưu ý điều quan trọng nào về an toàn điện do bên trong máy có bộ phận phát sinh điện áp cao?</w:t>
      </w:r>
    </w:p>
    <w:p w14:paraId="465D8D22" w14:textId="77777777" w:rsidR="00CD3457" w:rsidRDefault="00000000">
      <w:pPr>
        <w:ind w:left="454"/>
      </w:pPr>
      <w:r>
        <w:rPr>
          <w:rFonts w:ascii="Arial" w:eastAsia="Arial" w:hAnsi="Arial"/>
          <w:sz w:val="20"/>
        </w:rPr>
        <w:t>A. Phải đeo găng tay cách điện chuyên dụng và tuyệt đối không để tay tiếp xúc với bản chuẩn bên trong</w:t>
      </w:r>
    </w:p>
    <w:p w14:paraId="0DFC2B1E" w14:textId="77777777" w:rsidR="00CD3457" w:rsidRDefault="00000000">
      <w:pPr>
        <w:ind w:left="454"/>
      </w:pPr>
      <w:r>
        <w:rPr>
          <w:rFonts w:ascii="Arial" w:eastAsia="Arial" w:hAnsi="Arial"/>
          <w:sz w:val="20"/>
        </w:rPr>
        <w:t>B. Phải ngắt hoàn toàn nguồn điện lưới AC100V trước khi mở nắp thiết bị</w:t>
      </w:r>
    </w:p>
    <w:p w14:paraId="1E0EE89B" w14:textId="77777777" w:rsidR="00CD3457" w:rsidRDefault="00000000">
      <w:pPr>
        <w:ind w:left="454"/>
      </w:pPr>
      <w:r>
        <w:rPr>
          <w:rFonts w:ascii="Arial" w:eastAsia="Arial" w:hAnsi="Arial"/>
          <w:sz w:val="20"/>
        </w:rPr>
        <w:t>C. Phải xả điện tích của tụ điện trong vòng 3 phút trước khi tiến hành chỉnh VR4</w:t>
      </w:r>
    </w:p>
    <w:p w14:paraId="3CFE3975" w14:textId="77777777" w:rsidR="00CD3457" w:rsidRDefault="00000000">
      <w:pPr>
        <w:ind w:left="454"/>
      </w:pPr>
      <w:r>
        <w:rPr>
          <w:rFonts w:ascii="Arial" w:eastAsia="Arial" w:hAnsi="Arial"/>
          <w:sz w:val="20"/>
        </w:rPr>
        <w:t>D. Chỉ cần tắt công tắc nguồn POWER sang OFF là có thể thao tác an toàn bên trong</w:t>
      </w:r>
    </w:p>
    <w:p w14:paraId="7FEF0B5A" w14:textId="77777777" w:rsidR="00CD3457" w:rsidRDefault="00CD3457"/>
    <w:p w14:paraId="10937156" w14:textId="77777777" w:rsidR="00CD3457" w:rsidRDefault="00000000">
      <w:r>
        <w:rPr>
          <w:rFonts w:ascii="Arial" w:eastAsia="Arial" w:hAnsi="Arial"/>
          <w:b/>
          <w:sz w:val="18"/>
        </w:rPr>
        <w:t>Phần 079-3: Liên quan tài liệu: BẢN TIÊU CHUẨN HIỆU CHỈNH-ĐIỂM ĐIỂM Dụng cụ phân tích loại bỏ tĩnh điện HOZAN F-237</w:t>
      </w:r>
    </w:p>
    <w:p w14:paraId="036FAA9E" w14:textId="77777777" w:rsidR="00CD3457" w:rsidRDefault="00000000">
      <w:r>
        <w:rPr>
          <w:rFonts w:ascii="Arial" w:eastAsia="Arial" w:hAnsi="Arial"/>
          <w:sz w:val="18"/>
        </w:rPr>
        <w:t>Đối tượng test: Đội LK, TP, ĐGSP, HC, GCCK</w:t>
      </w:r>
    </w:p>
    <w:p w14:paraId="6DF10F9D" w14:textId="77777777" w:rsidR="00CD3457" w:rsidRDefault="00000000">
      <w:r>
        <w:rPr>
          <w:rFonts w:ascii="Arial" w:eastAsia="Arial" w:hAnsi="Arial"/>
          <w:b/>
          <w:sz w:val="20"/>
        </w:rPr>
        <w:t>Câu 053: ◎ Theo mục điểm kiểm ngoại quan, trước khi sử dụng thiết bị HOZAN F-237, nhân viên thao tác bắt buộc phải đảm bảo điều gì?</w:t>
      </w:r>
    </w:p>
    <w:p w14:paraId="53F0FE48" w14:textId="77777777" w:rsidR="00CD3457" w:rsidRDefault="00000000">
      <w:pPr>
        <w:ind w:left="454"/>
      </w:pPr>
      <w:r>
        <w:rPr>
          <w:rFonts w:ascii="Arial" w:eastAsia="Arial" w:hAnsi="Arial"/>
          <w:sz w:val="20"/>
        </w:rPr>
        <w:t>A. Đảm bảo đã bật nguồn điện trước 15 phút</w:t>
      </w:r>
    </w:p>
    <w:p w14:paraId="5F5800EC" w14:textId="77777777" w:rsidR="00CD3457" w:rsidRDefault="00000000">
      <w:pPr>
        <w:ind w:left="454"/>
      </w:pPr>
      <w:r>
        <w:rPr>
          <w:rFonts w:ascii="Arial" w:eastAsia="Arial" w:hAnsi="Arial"/>
          <w:sz w:val="20"/>
        </w:rPr>
        <w:t>B. Phải đảm bảo kết nối dây nối đất trước khi sử dụng</w:t>
      </w:r>
    </w:p>
    <w:p w14:paraId="4E2845BC" w14:textId="77777777" w:rsidR="00CD3457" w:rsidRDefault="00000000">
      <w:pPr>
        <w:ind w:left="454"/>
      </w:pPr>
      <w:r>
        <w:rPr>
          <w:rFonts w:ascii="Arial" w:eastAsia="Arial" w:hAnsi="Arial"/>
          <w:sz w:val="20"/>
        </w:rPr>
        <w:t>C. Phải lau chùi sạch bề mặt đầu đo bằng còn 99%</w:t>
      </w:r>
    </w:p>
    <w:p w14:paraId="7A081BA1" w14:textId="77777777" w:rsidR="00CD3457" w:rsidRDefault="00000000">
      <w:pPr>
        <w:ind w:left="454"/>
      </w:pPr>
      <w:r>
        <w:rPr>
          <w:rFonts w:ascii="Arial" w:eastAsia="Arial" w:hAnsi="Arial"/>
          <w:sz w:val="20"/>
        </w:rPr>
        <w:t>D. Phải hiệu chỉnh lại giá trị đo về 0</w:t>
      </w:r>
    </w:p>
    <w:p w14:paraId="2418E3A1" w14:textId="77777777" w:rsidR="00CD3457" w:rsidRDefault="00CD3457"/>
    <w:p w14:paraId="69E15FF1" w14:textId="77777777" w:rsidR="00CD3457" w:rsidRDefault="00000000">
      <w:r>
        <w:rPr>
          <w:rFonts w:ascii="Arial" w:eastAsia="Arial" w:hAnsi="Arial"/>
          <w:b/>
          <w:sz w:val="18"/>
        </w:rPr>
        <w:t>Phần 004-3e: Liên quan tài liệu: QUY CÁCH PHÁN ĐỊNH MÁY OCSILLOPE</w:t>
      </w:r>
    </w:p>
    <w:p w14:paraId="062A9332" w14:textId="77777777" w:rsidR="00CD3457" w:rsidRDefault="00000000">
      <w:r>
        <w:rPr>
          <w:rFonts w:ascii="Arial" w:eastAsia="Arial" w:hAnsi="Arial"/>
          <w:sz w:val="18"/>
        </w:rPr>
        <w:lastRenderedPageBreak/>
        <w:t>Đối tượng test: Đội LK, TP, ĐGSP, HC, GCCK</w:t>
      </w:r>
    </w:p>
    <w:p w14:paraId="2A5D9532" w14:textId="77777777" w:rsidR="00CD3457" w:rsidRDefault="00000000">
      <w:r>
        <w:rPr>
          <w:rFonts w:ascii="Arial" w:eastAsia="Arial" w:hAnsi="Arial"/>
          <w:b/>
          <w:sz w:val="20"/>
        </w:rPr>
        <w:t>Câu 054: ◎ Theo Biểu 1 quy định về trị phán định cho phép đối với máy Ocsilloscope dạng analog không yêu cầu trị thực đo, khi trị phán định của biểu riêng là ±1%～4% thì trị phán định cho phép tương ứng là bao nhiêu?</w:t>
      </w:r>
    </w:p>
    <w:p w14:paraId="63316332" w14:textId="77777777" w:rsidR="00CD3457" w:rsidRDefault="00000000">
      <w:pPr>
        <w:ind w:left="454"/>
      </w:pPr>
      <w:r>
        <w:rPr>
          <w:rFonts w:ascii="Arial" w:eastAsia="Arial" w:hAnsi="Arial"/>
          <w:sz w:val="20"/>
        </w:rPr>
        <w:t>A. ±1%</w:t>
      </w:r>
    </w:p>
    <w:p w14:paraId="78B772AA" w14:textId="77777777" w:rsidR="00CD3457" w:rsidRDefault="00000000">
      <w:pPr>
        <w:ind w:left="454"/>
      </w:pPr>
      <w:r>
        <w:rPr>
          <w:rFonts w:ascii="Arial" w:eastAsia="Arial" w:hAnsi="Arial"/>
          <w:sz w:val="20"/>
        </w:rPr>
        <w:t>B. ±5%</w:t>
      </w:r>
    </w:p>
    <w:p w14:paraId="30B6ED7A" w14:textId="77777777" w:rsidR="00CD3457" w:rsidRDefault="00000000">
      <w:pPr>
        <w:ind w:left="454"/>
      </w:pPr>
      <w:r>
        <w:rPr>
          <w:rFonts w:ascii="Arial" w:eastAsia="Arial" w:hAnsi="Arial"/>
          <w:sz w:val="20"/>
        </w:rPr>
        <w:t>C. ±10%</w:t>
      </w:r>
    </w:p>
    <w:p w14:paraId="74C135C3" w14:textId="77777777" w:rsidR="00CD3457" w:rsidRDefault="00000000">
      <w:pPr>
        <w:ind w:left="454"/>
      </w:pPr>
      <w:r>
        <w:rPr>
          <w:rFonts w:ascii="Arial" w:eastAsia="Arial" w:hAnsi="Arial"/>
          <w:sz w:val="20"/>
        </w:rPr>
        <w:t>D. Dựa theo trị phán định của biểu riêng</w:t>
      </w:r>
    </w:p>
    <w:p w14:paraId="33386EE1" w14:textId="77777777" w:rsidR="00CD3457" w:rsidRDefault="00CD3457"/>
    <w:p w14:paraId="17027D17" w14:textId="77777777" w:rsidR="00CD3457" w:rsidRDefault="00000000">
      <w:r>
        <w:rPr>
          <w:rFonts w:ascii="Arial" w:eastAsia="Arial" w:hAnsi="Arial"/>
          <w:b/>
          <w:sz w:val="18"/>
        </w:rPr>
        <w:t>=== 4-500 Ban V IT HOA ===</w:t>
      </w:r>
    </w:p>
    <w:p w14:paraId="55859C8B" w14:textId="77777777" w:rsidR="00CD3457" w:rsidRDefault="00000000">
      <w:r>
        <w:rPr>
          <w:rFonts w:ascii="Arial" w:eastAsia="Arial" w:hAnsi="Arial"/>
          <w:b/>
          <w:sz w:val="18"/>
        </w:rPr>
        <w:t>Phần 585-1n: Liên quan tài liệu: Bản Tiêu Chuẩn Điểm Kiểm - Hiệu Chỉnh Máy Đo (Thang đo dưới 30 Kg)</w:t>
      </w:r>
    </w:p>
    <w:p w14:paraId="01D35B63" w14:textId="77777777" w:rsidR="00CD3457" w:rsidRDefault="00000000">
      <w:r>
        <w:rPr>
          <w:rFonts w:ascii="Arial" w:eastAsia="Arial" w:hAnsi="Arial"/>
          <w:sz w:val="18"/>
        </w:rPr>
        <w:t>Đối tượng test: Đội LK, TP, ĐGSP, HC, GCCK</w:t>
      </w:r>
    </w:p>
    <w:p w14:paraId="2465A51B" w14:textId="77777777" w:rsidR="00CD3457" w:rsidRDefault="00000000">
      <w:r>
        <w:rPr>
          <w:rFonts w:ascii="Arial" w:eastAsia="Arial" w:hAnsi="Arial"/>
          <w:sz w:val="20"/>
        </w:rPr>
        <w:t>Câu 055: Theo mục kiểm tra hoạt động khi đặt vật đo lên đĩa cân, nhân viên phải xác nhận điều gì?</w:t>
      </w:r>
    </w:p>
    <w:p w14:paraId="6A7BC2DE" w14:textId="77777777" w:rsidR="00CD3457" w:rsidRDefault="00000000">
      <w:pPr>
        <w:ind w:left="454"/>
      </w:pPr>
      <w:r>
        <w:rPr>
          <w:rFonts w:ascii="Arial" w:eastAsia="Arial" w:hAnsi="Arial"/>
          <w:sz w:val="20"/>
        </w:rPr>
        <w:t>A. Xác nhận phân định không đạt như đèn đỏ sáng, động tác chuông reo hoặc phán định đạt như đèn xanh sáng, động tác chuông reo</w:t>
      </w:r>
    </w:p>
    <w:p w14:paraId="28EFA920" w14:textId="77777777" w:rsidR="00CD3457" w:rsidRDefault="00000000">
      <w:pPr>
        <w:ind w:left="454"/>
      </w:pPr>
      <w:r>
        <w:rPr>
          <w:rFonts w:ascii="Arial" w:eastAsia="Arial" w:hAnsi="Arial"/>
          <w:sz w:val="20"/>
        </w:rPr>
        <w:t>B. Cân tự động lưu dữ liệu vào hệ thống mạng nội bộ</w:t>
      </w:r>
    </w:p>
    <w:p w14:paraId="0D37E860" w14:textId="77777777" w:rsidR="00CD3457" w:rsidRDefault="00000000">
      <w:pPr>
        <w:ind w:left="454"/>
      </w:pPr>
      <w:r>
        <w:rPr>
          <w:rFonts w:ascii="Arial" w:eastAsia="Arial" w:hAnsi="Arial"/>
          <w:sz w:val="20"/>
        </w:rPr>
        <w:t>C. Đèn báo hiệu tắt hoàn toàn để tiết kiệm điện</w:t>
      </w:r>
    </w:p>
    <w:p w14:paraId="34DA63BF" w14:textId="77777777" w:rsidR="00CD3457" w:rsidRDefault="00000000">
      <w:pPr>
        <w:ind w:left="454"/>
      </w:pPr>
      <w:r>
        <w:rPr>
          <w:rFonts w:ascii="Arial" w:eastAsia="Arial" w:hAnsi="Arial"/>
          <w:sz w:val="20"/>
        </w:rPr>
        <w:t>D. Cân phải phát ra âm thanh liên tục trong 5 phút</w:t>
      </w:r>
    </w:p>
    <w:p w14:paraId="39316B0E" w14:textId="77777777" w:rsidR="00CD3457" w:rsidRDefault="00CD3457"/>
    <w:sectPr w:rsidR="00CD3457" w:rsidSect="00034616">
      <w:pgSz w:w="12240" w:h="15840"/>
      <w:pgMar w:top="1020" w:right="680" w:bottom="73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ＭＳ 明朝">
    <w:altName w:val="MS Mincho"/>
    <w:panose1 w:val="02020609040205080304"/>
    <w:charset w:val="80"/>
    <w:family w:val="roma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98791661">
    <w:abstractNumId w:val="8"/>
  </w:num>
  <w:num w:numId="2" w16cid:durableId="2084521624">
    <w:abstractNumId w:val="6"/>
  </w:num>
  <w:num w:numId="3" w16cid:durableId="2057003500">
    <w:abstractNumId w:val="5"/>
  </w:num>
  <w:num w:numId="4" w16cid:durableId="807630837">
    <w:abstractNumId w:val="4"/>
  </w:num>
  <w:num w:numId="5" w16cid:durableId="2146702485">
    <w:abstractNumId w:val="7"/>
  </w:num>
  <w:num w:numId="6" w16cid:durableId="1225486127">
    <w:abstractNumId w:val="3"/>
  </w:num>
  <w:num w:numId="7" w16cid:durableId="801339348">
    <w:abstractNumId w:val="2"/>
  </w:num>
  <w:num w:numId="8" w16cid:durableId="192380664">
    <w:abstractNumId w:val="1"/>
  </w:num>
  <w:num w:numId="9" w16cid:durableId="18257732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8C3871"/>
    <w:rsid w:val="00AA1D8D"/>
    <w:rsid w:val="00AE42B9"/>
    <w:rsid w:val="00B47730"/>
    <w:rsid w:val="00CB0664"/>
    <w:rsid w:val="00CD3457"/>
    <w:rsid w:val="00F86A7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0BE3798"/>
  <w14:defaultImageDpi w14:val="300"/>
  <w15:docId w15:val="{0CF588BD-DCAC-4DF0-AB30-89D827B015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16</Pages>
  <Words>4115</Words>
  <Characters>23461</Characters>
  <Application>Microsoft Office Word</Application>
  <DocSecurity>0</DocSecurity>
  <Lines>195</Lines>
  <Paragraphs>55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27521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VDM/BAO PHAN THANH THAI</cp:lastModifiedBy>
  <cp:revision>3</cp:revision>
  <dcterms:created xsi:type="dcterms:W3CDTF">2013-12-23T23:15:00Z</dcterms:created>
  <dcterms:modified xsi:type="dcterms:W3CDTF">2026-10-16T12:38:00Z</dcterms:modified>
  <cp:category/>
</cp:coreProperties>
</file>